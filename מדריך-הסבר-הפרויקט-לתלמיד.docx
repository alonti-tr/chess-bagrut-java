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7640E" w14:textId="77777777" w:rsidR="00842293" w:rsidRDefault="00842293" w:rsidP="004D24D8">
      <w:pPr>
        <w:bidi w:val="0"/>
        <w:spacing w:before="1200" w:after="80" w:line="240" w:lineRule="auto"/>
      </w:pPr>
    </w:p>
    <w:p w14:paraId="4DA64906" w14:textId="77777777" w:rsidR="00842293" w:rsidRDefault="00BD7B85">
      <w:pPr>
        <w:spacing w:before="40" w:after="40" w:line="240" w:lineRule="auto"/>
        <w:jc w:val="center"/>
      </w:pPr>
      <w:r>
        <w:rPr>
          <w:b/>
          <w:color w:val="0E4AA8"/>
          <w:sz w:val="52"/>
        </w:rPr>
        <w:t>מדריך הסבר הפרויקט — לתלמיד</w:t>
      </w:r>
    </w:p>
    <w:p w14:paraId="7F4C4025" w14:textId="77777777" w:rsidR="00842293" w:rsidRDefault="00BD7B85">
      <w:pPr>
        <w:spacing w:before="40" w:after="120" w:line="240" w:lineRule="auto"/>
        <w:jc w:val="center"/>
      </w:pPr>
      <w:r>
        <w:rPr>
          <w:b/>
          <w:color w:val="1F6FEB"/>
          <w:sz w:val="40"/>
        </w:rPr>
        <w:t>משחק שחמט מאובטח בין שני משתתפים (Java)</w:t>
      </w:r>
    </w:p>
    <w:p w14:paraId="2B45CAE5" w14:textId="77777777" w:rsidR="00842293" w:rsidRDefault="00BD7B85">
      <w:pPr>
        <w:spacing w:before="40" w:after="600" w:line="240" w:lineRule="auto"/>
        <w:jc w:val="center"/>
      </w:pPr>
      <w:r>
        <w:rPr>
          <w:i/>
          <w:color w:val="57606A"/>
          <w:sz w:val="26"/>
        </w:rPr>
        <w:t>מדריך לימוד שמסביר — בשפה פשוטה ועם דוגמאות קוד אמיתיות מהפרויקט — איך כל רכיב עובד ואיך לספר עליו בהגנה בעל-פה.</w:t>
      </w:r>
    </w:p>
    <w:p w14:paraId="2F858BFC" w14:textId="77777777" w:rsidR="00842293" w:rsidRDefault="00BD7B85">
      <w:pPr>
        <w:spacing w:before="40" w:after="800" w:line="240" w:lineRule="auto"/>
        <w:jc w:val="center"/>
      </w:pPr>
      <w:r>
        <w:t>להבנה ולשינון לפני הצגת הפרויקט</w:t>
      </w:r>
    </w:p>
    <w:p w14:paraId="3157FF64" w14:textId="77777777" w:rsidR="00842293" w:rsidRDefault="00BD7B85" w:rsidP="004D24D8">
      <w:pPr>
        <w:bidi w:val="0"/>
      </w:pPr>
      <w:r>
        <w:br w:type="page"/>
      </w:r>
    </w:p>
    <w:p w14:paraId="17ED65B0" w14:textId="77777777" w:rsidR="00842293" w:rsidRDefault="00BD7B85" w:rsidP="004D24D8">
      <w:pPr>
        <w:pStyle w:val="Heading1"/>
        <w:bidi w:val="0"/>
        <w:spacing w:before="280" w:after="160"/>
      </w:pPr>
      <w:bookmarkStart w:id="0" w:name="_Toc231108373"/>
      <w:r>
        <w:rPr>
          <w:rFonts w:ascii="Arial" w:hAnsi="Arial"/>
        </w:rPr>
        <w:lastRenderedPageBreak/>
        <w:t>תוכן עניינים</w:t>
      </w:r>
      <w:bookmarkEnd w:id="0"/>
    </w:p>
    <w:p w14:paraId="0962D9EC" w14:textId="77777777" w:rsidR="00842293" w:rsidRDefault="00BD7B85" w:rsidP="004D24D8">
      <w:pPr>
        <w:bidi w:val="0"/>
        <w:spacing w:before="40" w:after="80" w:line="240" w:lineRule="auto"/>
      </w:pPr>
      <w:r>
        <w:rPr>
          <w:i/>
          <w:color w:val="57606A"/>
        </w:rPr>
        <w:t>תוכן העניינים מתעדכן אוטומטית בפתיחת הקובץ ב-Word. לעדכון ידני: קליק-ימני על הטבלה ובחירת 'Update Field' (או F9).</w:t>
      </w:r>
    </w:p>
    <w:p w14:paraId="2E2D0EF6" w14:textId="1FD8668A" w:rsidR="004D24D8" w:rsidRDefault="00BD7B85" w:rsidP="004D24D8">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r>
        <w:fldChar w:fldCharType="begin"/>
      </w:r>
      <w:r>
        <w:instrText>TOC \o "1-3" \h \z \u \p " "</w:instrText>
      </w:r>
      <w:r>
        <w:fldChar w:fldCharType="separate"/>
      </w:r>
      <w:hyperlink w:anchor="_Toc231108373" w:history="1">
        <w:r w:rsidR="004D24D8" w:rsidRPr="00B332F7">
          <w:rPr>
            <w:rStyle w:val="Hyperlink"/>
            <w:noProof/>
          </w:rPr>
          <w:t>תוכן עניינים</w:t>
        </w:r>
        <w:r w:rsidR="004D24D8">
          <w:rPr>
            <w:noProof/>
            <w:webHidden/>
            <w:rtl w:val="0"/>
          </w:rPr>
          <w:t xml:space="preserve"> </w:t>
        </w:r>
        <w:r w:rsidR="004D24D8">
          <w:rPr>
            <w:noProof/>
            <w:webHidden/>
            <w:rtl w:val="0"/>
          </w:rPr>
          <w:fldChar w:fldCharType="begin"/>
        </w:r>
        <w:r w:rsidR="004D24D8">
          <w:rPr>
            <w:noProof/>
            <w:webHidden/>
            <w:rtl w:val="0"/>
          </w:rPr>
          <w:instrText xml:space="preserve"> PAGEREF _Toc231108373 \h </w:instrText>
        </w:r>
        <w:r w:rsidR="004D24D8">
          <w:rPr>
            <w:noProof/>
            <w:webHidden/>
            <w:rtl w:val="0"/>
          </w:rPr>
        </w:r>
        <w:r w:rsidR="004D24D8">
          <w:rPr>
            <w:noProof/>
            <w:webHidden/>
            <w:rtl w:val="0"/>
          </w:rPr>
          <w:fldChar w:fldCharType="separate"/>
        </w:r>
        <w:r w:rsidR="004D24D8">
          <w:rPr>
            <w:noProof/>
            <w:webHidden/>
          </w:rPr>
          <w:t>2</w:t>
        </w:r>
        <w:r w:rsidR="004D24D8">
          <w:rPr>
            <w:noProof/>
            <w:webHidden/>
            <w:rtl w:val="0"/>
          </w:rPr>
          <w:fldChar w:fldCharType="end"/>
        </w:r>
      </w:hyperlink>
    </w:p>
    <w:p w14:paraId="11A3AFC3" w14:textId="4A61B404" w:rsidR="004D24D8" w:rsidRDefault="004D24D8" w:rsidP="004D24D8">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74" w:history="1">
        <w:r w:rsidRPr="00B332F7">
          <w:rPr>
            <w:rStyle w:val="Hyperlink"/>
            <w:noProof/>
          </w:rPr>
          <w:t>0. איך ללמוד מהמדריך הזה</w:t>
        </w:r>
        <w:r>
          <w:rPr>
            <w:noProof/>
            <w:webHidden/>
            <w:rtl w:val="0"/>
          </w:rPr>
          <w:t xml:space="preserve"> </w:t>
        </w:r>
        <w:r>
          <w:rPr>
            <w:noProof/>
            <w:webHidden/>
            <w:rtl w:val="0"/>
          </w:rPr>
          <w:fldChar w:fldCharType="begin"/>
        </w:r>
        <w:r>
          <w:rPr>
            <w:noProof/>
            <w:webHidden/>
            <w:rtl w:val="0"/>
          </w:rPr>
          <w:instrText xml:space="preserve"> PAGEREF _Toc231108374 \h </w:instrText>
        </w:r>
        <w:r>
          <w:rPr>
            <w:noProof/>
            <w:webHidden/>
            <w:rtl w:val="0"/>
          </w:rPr>
        </w:r>
        <w:r>
          <w:rPr>
            <w:noProof/>
            <w:webHidden/>
            <w:rtl w:val="0"/>
          </w:rPr>
          <w:fldChar w:fldCharType="separate"/>
        </w:r>
        <w:r>
          <w:rPr>
            <w:noProof/>
            <w:webHidden/>
          </w:rPr>
          <w:t>4</w:t>
        </w:r>
        <w:r>
          <w:rPr>
            <w:noProof/>
            <w:webHidden/>
            <w:rtl w:val="0"/>
          </w:rPr>
          <w:fldChar w:fldCharType="end"/>
        </w:r>
      </w:hyperlink>
    </w:p>
    <w:p w14:paraId="4F9A8EC0" w14:textId="405144D1" w:rsidR="004D24D8" w:rsidRDefault="004D24D8" w:rsidP="004D24D8">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75" w:history="1">
        <w:r w:rsidRPr="00B332F7">
          <w:rPr>
            <w:rStyle w:val="Hyperlink"/>
            <w:noProof/>
          </w:rPr>
          <w:t>1. מבט-על: איך כל החלקים מתחברים</w:t>
        </w:r>
        <w:r>
          <w:rPr>
            <w:noProof/>
            <w:webHidden/>
            <w:rtl w:val="0"/>
          </w:rPr>
          <w:t xml:space="preserve"> </w:t>
        </w:r>
        <w:r>
          <w:rPr>
            <w:noProof/>
            <w:webHidden/>
            <w:rtl w:val="0"/>
          </w:rPr>
          <w:fldChar w:fldCharType="begin"/>
        </w:r>
        <w:r>
          <w:rPr>
            <w:noProof/>
            <w:webHidden/>
            <w:rtl w:val="0"/>
          </w:rPr>
          <w:instrText xml:space="preserve"> PAGEREF _Toc231108375 \h </w:instrText>
        </w:r>
        <w:r>
          <w:rPr>
            <w:noProof/>
            <w:webHidden/>
            <w:rtl w:val="0"/>
          </w:rPr>
        </w:r>
        <w:r>
          <w:rPr>
            <w:noProof/>
            <w:webHidden/>
            <w:rtl w:val="0"/>
          </w:rPr>
          <w:fldChar w:fldCharType="separate"/>
        </w:r>
        <w:r>
          <w:rPr>
            <w:noProof/>
            <w:webHidden/>
          </w:rPr>
          <w:t>5</w:t>
        </w:r>
        <w:r>
          <w:rPr>
            <w:noProof/>
            <w:webHidden/>
            <w:rtl w:val="0"/>
          </w:rPr>
          <w:fldChar w:fldCharType="end"/>
        </w:r>
      </w:hyperlink>
    </w:p>
    <w:p w14:paraId="77633D74" w14:textId="4582DDE4" w:rsidR="004D24D8" w:rsidRDefault="004D24D8" w:rsidP="004D24D8">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76" w:history="1">
        <w:r w:rsidRPr="00B332F7">
          <w:rPr>
            <w:rStyle w:val="Hyperlink"/>
            <w:noProof/>
          </w:rPr>
          <w:t>2. נימות (Threads) — ההסבר המלא</w:t>
        </w:r>
        <w:r>
          <w:rPr>
            <w:noProof/>
            <w:webHidden/>
            <w:rtl w:val="0"/>
          </w:rPr>
          <w:t xml:space="preserve"> </w:t>
        </w:r>
        <w:r>
          <w:rPr>
            <w:noProof/>
            <w:webHidden/>
            <w:rtl w:val="0"/>
          </w:rPr>
          <w:fldChar w:fldCharType="begin"/>
        </w:r>
        <w:r>
          <w:rPr>
            <w:noProof/>
            <w:webHidden/>
            <w:rtl w:val="0"/>
          </w:rPr>
          <w:instrText xml:space="preserve"> PAGEREF _Toc231108376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353985F3" w14:textId="0828FCE7"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77" w:history="1">
        <w:r w:rsidRPr="00B332F7">
          <w:rPr>
            <w:rStyle w:val="Hyperlink"/>
            <w:noProof/>
          </w:rPr>
          <w:t>2.1 הבעיה: למה בכלל צריך נימות?</w:t>
        </w:r>
        <w:r>
          <w:rPr>
            <w:noProof/>
            <w:webHidden/>
            <w:rtl w:val="0"/>
          </w:rPr>
          <w:t xml:space="preserve"> </w:t>
        </w:r>
        <w:r>
          <w:rPr>
            <w:noProof/>
            <w:webHidden/>
            <w:rtl w:val="0"/>
          </w:rPr>
          <w:fldChar w:fldCharType="begin"/>
        </w:r>
        <w:r>
          <w:rPr>
            <w:noProof/>
            <w:webHidden/>
            <w:rtl w:val="0"/>
          </w:rPr>
          <w:instrText xml:space="preserve"> PAGEREF _Toc231108377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7AD48A06" w14:textId="2FB47B8E"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78" w:history="1">
        <w:r w:rsidRPr="00B332F7">
          <w:rPr>
            <w:rStyle w:val="Hyperlink"/>
            <w:noProof/>
          </w:rPr>
          <w:t>2.2 מה זה נימה (Thread) בעצם?</w:t>
        </w:r>
        <w:r>
          <w:rPr>
            <w:noProof/>
            <w:webHidden/>
            <w:rtl w:val="0"/>
          </w:rPr>
          <w:t xml:space="preserve"> </w:t>
        </w:r>
        <w:r>
          <w:rPr>
            <w:noProof/>
            <w:webHidden/>
            <w:rtl w:val="0"/>
          </w:rPr>
          <w:fldChar w:fldCharType="begin"/>
        </w:r>
        <w:r>
          <w:rPr>
            <w:noProof/>
            <w:webHidden/>
            <w:rtl w:val="0"/>
          </w:rPr>
          <w:instrText xml:space="preserve"> PAGEREF _Toc231108378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46C004B6" w14:textId="7CF5D968"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79" w:history="1">
        <w:r w:rsidRPr="00B332F7">
          <w:rPr>
            <w:rStyle w:val="Hyperlink"/>
            <w:noProof/>
          </w:rPr>
          <w:t>2.3 איך זה מומש בפרויקט — נימה לכל לקוח</w:t>
        </w:r>
        <w:r>
          <w:rPr>
            <w:noProof/>
            <w:webHidden/>
            <w:rtl w:val="0"/>
          </w:rPr>
          <w:t xml:space="preserve"> </w:t>
        </w:r>
        <w:r>
          <w:rPr>
            <w:noProof/>
            <w:webHidden/>
            <w:rtl w:val="0"/>
          </w:rPr>
          <w:fldChar w:fldCharType="begin"/>
        </w:r>
        <w:r>
          <w:rPr>
            <w:noProof/>
            <w:webHidden/>
            <w:rtl w:val="0"/>
          </w:rPr>
          <w:instrText xml:space="preserve"> PAGEREF _Toc231108379 \h </w:instrText>
        </w:r>
        <w:r>
          <w:rPr>
            <w:noProof/>
            <w:webHidden/>
            <w:rtl w:val="0"/>
          </w:rPr>
        </w:r>
        <w:r>
          <w:rPr>
            <w:noProof/>
            <w:webHidden/>
            <w:rtl w:val="0"/>
          </w:rPr>
          <w:fldChar w:fldCharType="separate"/>
        </w:r>
        <w:r>
          <w:rPr>
            <w:noProof/>
            <w:webHidden/>
          </w:rPr>
          <w:t>6</w:t>
        </w:r>
        <w:r>
          <w:rPr>
            <w:noProof/>
            <w:webHidden/>
            <w:rtl w:val="0"/>
          </w:rPr>
          <w:fldChar w:fldCharType="end"/>
        </w:r>
      </w:hyperlink>
    </w:p>
    <w:p w14:paraId="4F818FC2" w14:textId="39EEC046"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80" w:history="1">
        <w:r w:rsidRPr="00B332F7">
          <w:rPr>
            <w:rStyle w:val="Hyperlink"/>
            <w:noProof/>
          </w:rPr>
          <w:t>2.4 הבעיה הנסתרת: מירוץ על נתונים משותפים</w:t>
        </w:r>
        <w:r>
          <w:rPr>
            <w:noProof/>
            <w:webHidden/>
            <w:rtl w:val="0"/>
          </w:rPr>
          <w:t xml:space="preserve"> </w:t>
        </w:r>
        <w:r>
          <w:rPr>
            <w:noProof/>
            <w:webHidden/>
            <w:rtl w:val="0"/>
          </w:rPr>
          <w:fldChar w:fldCharType="begin"/>
        </w:r>
        <w:r>
          <w:rPr>
            <w:noProof/>
            <w:webHidden/>
            <w:rtl w:val="0"/>
          </w:rPr>
          <w:instrText xml:space="preserve"> PAGEREF _Toc231108380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3874F6EB" w14:textId="69FB4060"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81" w:history="1">
        <w:r w:rsidRPr="00B332F7">
          <w:rPr>
            <w:rStyle w:val="Hyperlink"/>
            <w:noProof/>
          </w:rPr>
          <w:t>2.5 נימה גם בצד הלקוח</w:t>
        </w:r>
        <w:r>
          <w:rPr>
            <w:noProof/>
            <w:webHidden/>
            <w:rtl w:val="0"/>
          </w:rPr>
          <w:t xml:space="preserve"> </w:t>
        </w:r>
        <w:r>
          <w:rPr>
            <w:noProof/>
            <w:webHidden/>
            <w:rtl w:val="0"/>
          </w:rPr>
          <w:fldChar w:fldCharType="begin"/>
        </w:r>
        <w:r>
          <w:rPr>
            <w:noProof/>
            <w:webHidden/>
            <w:rtl w:val="0"/>
          </w:rPr>
          <w:instrText xml:space="preserve"> PAGEREF _Toc231108381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7A316F5B" w14:textId="7499BD38"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82" w:history="1">
        <w:r w:rsidRPr="00B332F7">
          <w:rPr>
            <w:rStyle w:val="Hyperlink"/>
            <w:noProof/>
          </w:rPr>
          <w:t>2.6 איך להגיד את זה בהגנה</w:t>
        </w:r>
        <w:r>
          <w:rPr>
            <w:noProof/>
            <w:webHidden/>
            <w:rtl w:val="0"/>
          </w:rPr>
          <w:t xml:space="preserve"> </w:t>
        </w:r>
        <w:r>
          <w:rPr>
            <w:noProof/>
            <w:webHidden/>
            <w:rtl w:val="0"/>
          </w:rPr>
          <w:fldChar w:fldCharType="begin"/>
        </w:r>
        <w:r>
          <w:rPr>
            <w:noProof/>
            <w:webHidden/>
            <w:rtl w:val="0"/>
          </w:rPr>
          <w:instrText xml:space="preserve"> PAGEREF _Toc231108382 \h </w:instrText>
        </w:r>
        <w:r>
          <w:rPr>
            <w:noProof/>
            <w:webHidden/>
            <w:rtl w:val="0"/>
          </w:rPr>
        </w:r>
        <w:r>
          <w:rPr>
            <w:noProof/>
            <w:webHidden/>
            <w:rtl w:val="0"/>
          </w:rPr>
          <w:fldChar w:fldCharType="separate"/>
        </w:r>
        <w:r>
          <w:rPr>
            <w:noProof/>
            <w:webHidden/>
          </w:rPr>
          <w:t>7</w:t>
        </w:r>
        <w:r>
          <w:rPr>
            <w:noProof/>
            <w:webHidden/>
            <w:rtl w:val="0"/>
          </w:rPr>
          <w:fldChar w:fldCharType="end"/>
        </w:r>
      </w:hyperlink>
    </w:p>
    <w:p w14:paraId="5589FC08" w14:textId="2AA7F787"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83" w:history="1">
        <w:r w:rsidRPr="00B332F7">
          <w:rPr>
            <w:rStyle w:val="Hyperlink"/>
            <w:noProof/>
          </w:rPr>
          <w:t>2.7 שאלות ותשובות — נימות</w:t>
        </w:r>
        <w:r>
          <w:rPr>
            <w:noProof/>
            <w:webHidden/>
            <w:rtl w:val="0"/>
          </w:rPr>
          <w:t xml:space="preserve"> </w:t>
        </w:r>
        <w:r>
          <w:rPr>
            <w:noProof/>
            <w:webHidden/>
            <w:rtl w:val="0"/>
          </w:rPr>
          <w:fldChar w:fldCharType="begin"/>
        </w:r>
        <w:r>
          <w:rPr>
            <w:noProof/>
            <w:webHidden/>
            <w:rtl w:val="0"/>
          </w:rPr>
          <w:instrText xml:space="preserve"> PAGEREF _Toc231108383 \h </w:instrText>
        </w:r>
        <w:r>
          <w:rPr>
            <w:noProof/>
            <w:webHidden/>
            <w:rtl w:val="0"/>
          </w:rPr>
        </w:r>
        <w:r>
          <w:rPr>
            <w:noProof/>
            <w:webHidden/>
            <w:rtl w:val="0"/>
          </w:rPr>
          <w:fldChar w:fldCharType="separate"/>
        </w:r>
        <w:r>
          <w:rPr>
            <w:noProof/>
            <w:webHidden/>
          </w:rPr>
          <w:t>8</w:t>
        </w:r>
        <w:r>
          <w:rPr>
            <w:noProof/>
            <w:webHidden/>
            <w:rtl w:val="0"/>
          </w:rPr>
          <w:fldChar w:fldCharType="end"/>
        </w:r>
      </w:hyperlink>
    </w:p>
    <w:p w14:paraId="2996900E" w14:textId="254D5AF6" w:rsidR="004D24D8" w:rsidRDefault="004D24D8" w:rsidP="004D24D8">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84" w:history="1">
        <w:r w:rsidRPr="00B332F7">
          <w:rPr>
            <w:rStyle w:val="Hyperlink"/>
            <w:noProof/>
          </w:rPr>
          <w:t>3. תקשורת רשת: סוקטים ו-TCP</w:t>
        </w:r>
        <w:r>
          <w:rPr>
            <w:noProof/>
            <w:webHidden/>
            <w:rtl w:val="0"/>
          </w:rPr>
          <w:t xml:space="preserve"> </w:t>
        </w:r>
        <w:r>
          <w:rPr>
            <w:noProof/>
            <w:webHidden/>
            <w:rtl w:val="0"/>
          </w:rPr>
          <w:fldChar w:fldCharType="begin"/>
        </w:r>
        <w:r>
          <w:rPr>
            <w:noProof/>
            <w:webHidden/>
            <w:rtl w:val="0"/>
          </w:rPr>
          <w:instrText xml:space="preserve"> PAGEREF _Toc231108384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10213810" w14:textId="632C4518"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85" w:history="1">
        <w:r w:rsidRPr="00B332F7">
          <w:rPr>
            <w:rStyle w:val="Hyperlink"/>
            <w:noProof/>
          </w:rPr>
          <w:t>3.1 הרעיון: מחשבים שמדברים</w:t>
        </w:r>
        <w:r>
          <w:rPr>
            <w:noProof/>
            <w:webHidden/>
            <w:rtl w:val="0"/>
          </w:rPr>
          <w:t xml:space="preserve"> </w:t>
        </w:r>
        <w:r>
          <w:rPr>
            <w:noProof/>
            <w:webHidden/>
            <w:rtl w:val="0"/>
          </w:rPr>
          <w:fldChar w:fldCharType="begin"/>
        </w:r>
        <w:r>
          <w:rPr>
            <w:noProof/>
            <w:webHidden/>
            <w:rtl w:val="0"/>
          </w:rPr>
          <w:instrText xml:space="preserve"> PAGEREF _Toc231108385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65708285" w14:textId="6D5281B9"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86" w:history="1">
        <w:r w:rsidRPr="00B332F7">
          <w:rPr>
            <w:rStyle w:val="Hyperlink"/>
            <w:noProof/>
          </w:rPr>
          <w:t>3.2 למה TCP ולא UDP?</w:t>
        </w:r>
        <w:r>
          <w:rPr>
            <w:noProof/>
            <w:webHidden/>
            <w:rtl w:val="0"/>
          </w:rPr>
          <w:t xml:space="preserve"> </w:t>
        </w:r>
        <w:r>
          <w:rPr>
            <w:noProof/>
            <w:webHidden/>
            <w:rtl w:val="0"/>
          </w:rPr>
          <w:fldChar w:fldCharType="begin"/>
        </w:r>
        <w:r>
          <w:rPr>
            <w:noProof/>
            <w:webHidden/>
            <w:rtl w:val="0"/>
          </w:rPr>
          <w:instrText xml:space="preserve"> PAGEREF _Toc231108386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284C17D0" w14:textId="02AFA87A"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87" w:history="1">
        <w:r w:rsidRPr="00B332F7">
          <w:rPr>
            <w:rStyle w:val="Hyperlink"/>
            <w:noProof/>
          </w:rPr>
          <w:t>3.3 איך זה מומש — צד השרת</w:t>
        </w:r>
        <w:r>
          <w:rPr>
            <w:noProof/>
            <w:webHidden/>
            <w:rtl w:val="0"/>
          </w:rPr>
          <w:t xml:space="preserve"> </w:t>
        </w:r>
        <w:r>
          <w:rPr>
            <w:noProof/>
            <w:webHidden/>
            <w:rtl w:val="0"/>
          </w:rPr>
          <w:fldChar w:fldCharType="begin"/>
        </w:r>
        <w:r>
          <w:rPr>
            <w:noProof/>
            <w:webHidden/>
            <w:rtl w:val="0"/>
          </w:rPr>
          <w:instrText xml:space="preserve"> PAGEREF _Toc231108387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0A3A44D5" w14:textId="34397CE9"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88" w:history="1">
        <w:r w:rsidRPr="00B332F7">
          <w:rPr>
            <w:rStyle w:val="Hyperlink"/>
            <w:noProof/>
          </w:rPr>
          <w:t>3.4 איך זה מומש — צד הלקוח</w:t>
        </w:r>
        <w:r>
          <w:rPr>
            <w:noProof/>
            <w:webHidden/>
            <w:rtl w:val="0"/>
          </w:rPr>
          <w:t xml:space="preserve"> </w:t>
        </w:r>
        <w:r>
          <w:rPr>
            <w:noProof/>
            <w:webHidden/>
            <w:rtl w:val="0"/>
          </w:rPr>
          <w:fldChar w:fldCharType="begin"/>
        </w:r>
        <w:r>
          <w:rPr>
            <w:noProof/>
            <w:webHidden/>
            <w:rtl w:val="0"/>
          </w:rPr>
          <w:instrText xml:space="preserve"> PAGEREF _Toc231108388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786F50AE" w14:textId="06F285B9"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89" w:history="1">
        <w:r w:rsidRPr="00B332F7">
          <w:rPr>
            <w:rStyle w:val="Hyperlink"/>
            <w:noProof/>
          </w:rPr>
          <w:t>3.5 שאלות ותשובות — תקשורת</w:t>
        </w:r>
        <w:r>
          <w:rPr>
            <w:noProof/>
            <w:webHidden/>
            <w:rtl w:val="0"/>
          </w:rPr>
          <w:t xml:space="preserve"> </w:t>
        </w:r>
        <w:r>
          <w:rPr>
            <w:noProof/>
            <w:webHidden/>
            <w:rtl w:val="0"/>
          </w:rPr>
          <w:fldChar w:fldCharType="begin"/>
        </w:r>
        <w:r>
          <w:rPr>
            <w:noProof/>
            <w:webHidden/>
            <w:rtl w:val="0"/>
          </w:rPr>
          <w:instrText xml:space="preserve"> PAGEREF _Toc231108389 \h </w:instrText>
        </w:r>
        <w:r>
          <w:rPr>
            <w:noProof/>
            <w:webHidden/>
            <w:rtl w:val="0"/>
          </w:rPr>
        </w:r>
        <w:r>
          <w:rPr>
            <w:noProof/>
            <w:webHidden/>
            <w:rtl w:val="0"/>
          </w:rPr>
          <w:fldChar w:fldCharType="separate"/>
        </w:r>
        <w:r>
          <w:rPr>
            <w:noProof/>
            <w:webHidden/>
          </w:rPr>
          <w:t>9</w:t>
        </w:r>
        <w:r>
          <w:rPr>
            <w:noProof/>
            <w:webHidden/>
            <w:rtl w:val="0"/>
          </w:rPr>
          <w:fldChar w:fldCharType="end"/>
        </w:r>
      </w:hyperlink>
    </w:p>
    <w:p w14:paraId="617710FB" w14:textId="370ED681" w:rsidR="004D24D8" w:rsidRDefault="004D24D8" w:rsidP="004D24D8">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90" w:history="1">
        <w:r w:rsidRPr="00B332F7">
          <w:rPr>
            <w:rStyle w:val="Hyperlink"/>
            <w:noProof/>
          </w:rPr>
          <w:t>4. ערבול סיסמאות (SHA-256 + salt)</w:t>
        </w:r>
        <w:r>
          <w:rPr>
            <w:noProof/>
            <w:webHidden/>
            <w:rtl w:val="0"/>
          </w:rPr>
          <w:t xml:space="preserve"> </w:t>
        </w:r>
        <w:r>
          <w:rPr>
            <w:noProof/>
            <w:webHidden/>
            <w:rtl w:val="0"/>
          </w:rPr>
          <w:fldChar w:fldCharType="begin"/>
        </w:r>
        <w:r>
          <w:rPr>
            <w:noProof/>
            <w:webHidden/>
            <w:rtl w:val="0"/>
          </w:rPr>
          <w:instrText xml:space="preserve"> PAGEREF _Toc231108390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2FD34B12" w14:textId="112EB6A8"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91" w:history="1">
        <w:r w:rsidRPr="00B332F7">
          <w:rPr>
            <w:rStyle w:val="Hyperlink"/>
            <w:noProof/>
          </w:rPr>
          <w:t>4.1 הרעיון: לא לשמור סיסמה גלויה</w:t>
        </w:r>
        <w:r>
          <w:rPr>
            <w:noProof/>
            <w:webHidden/>
            <w:rtl w:val="0"/>
          </w:rPr>
          <w:t xml:space="preserve"> </w:t>
        </w:r>
        <w:r>
          <w:rPr>
            <w:noProof/>
            <w:webHidden/>
            <w:rtl w:val="0"/>
          </w:rPr>
          <w:fldChar w:fldCharType="begin"/>
        </w:r>
        <w:r>
          <w:rPr>
            <w:noProof/>
            <w:webHidden/>
            <w:rtl w:val="0"/>
          </w:rPr>
          <w:instrText xml:space="preserve"> PAGEREF _Toc231108391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57F3BBDE" w14:textId="5E2A307F"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92" w:history="1">
        <w:r w:rsidRPr="00B332F7">
          <w:rPr>
            <w:rStyle w:val="Hyperlink"/>
            <w:noProof/>
          </w:rPr>
          <w:t>4.2 מה זה salt ולמה הוא קריטי</w:t>
        </w:r>
        <w:r>
          <w:rPr>
            <w:noProof/>
            <w:webHidden/>
            <w:rtl w:val="0"/>
          </w:rPr>
          <w:t xml:space="preserve"> </w:t>
        </w:r>
        <w:r>
          <w:rPr>
            <w:noProof/>
            <w:webHidden/>
            <w:rtl w:val="0"/>
          </w:rPr>
          <w:fldChar w:fldCharType="begin"/>
        </w:r>
        <w:r>
          <w:rPr>
            <w:noProof/>
            <w:webHidden/>
            <w:rtl w:val="0"/>
          </w:rPr>
          <w:instrText xml:space="preserve"> PAGEREF _Toc231108392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3C7B14AE" w14:textId="181E1A14"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93" w:history="1">
        <w:r w:rsidRPr="00B332F7">
          <w:rPr>
            <w:rStyle w:val="Hyperlink"/>
            <w:noProof/>
          </w:rPr>
          <w:t>4.3 איך זה מומש — הרשמה</w:t>
        </w:r>
        <w:r>
          <w:rPr>
            <w:noProof/>
            <w:webHidden/>
            <w:rtl w:val="0"/>
          </w:rPr>
          <w:t xml:space="preserve"> </w:t>
        </w:r>
        <w:r>
          <w:rPr>
            <w:noProof/>
            <w:webHidden/>
            <w:rtl w:val="0"/>
          </w:rPr>
          <w:fldChar w:fldCharType="begin"/>
        </w:r>
        <w:r>
          <w:rPr>
            <w:noProof/>
            <w:webHidden/>
            <w:rtl w:val="0"/>
          </w:rPr>
          <w:instrText xml:space="preserve"> PAGEREF _Toc231108393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58D539AA" w14:textId="54599078"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94" w:history="1">
        <w:r w:rsidRPr="00B332F7">
          <w:rPr>
            <w:rStyle w:val="Hyperlink"/>
            <w:noProof/>
          </w:rPr>
          <w:t>4.4 איך זה מומש — התחברות</w:t>
        </w:r>
        <w:r>
          <w:rPr>
            <w:noProof/>
            <w:webHidden/>
            <w:rtl w:val="0"/>
          </w:rPr>
          <w:t xml:space="preserve"> </w:t>
        </w:r>
        <w:r>
          <w:rPr>
            <w:noProof/>
            <w:webHidden/>
            <w:rtl w:val="0"/>
          </w:rPr>
          <w:fldChar w:fldCharType="begin"/>
        </w:r>
        <w:r>
          <w:rPr>
            <w:noProof/>
            <w:webHidden/>
            <w:rtl w:val="0"/>
          </w:rPr>
          <w:instrText xml:space="preserve"> PAGEREF _Toc231108394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07122287" w14:textId="538DD99D"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95" w:history="1">
        <w:r w:rsidRPr="00B332F7">
          <w:rPr>
            <w:rStyle w:val="Hyperlink"/>
            <w:noProof/>
          </w:rPr>
          <w:t>4.5 שאלות ותשובות — ערבול</w:t>
        </w:r>
        <w:r>
          <w:rPr>
            <w:noProof/>
            <w:webHidden/>
            <w:rtl w:val="0"/>
          </w:rPr>
          <w:t xml:space="preserve"> </w:t>
        </w:r>
        <w:r>
          <w:rPr>
            <w:noProof/>
            <w:webHidden/>
            <w:rtl w:val="0"/>
          </w:rPr>
          <w:fldChar w:fldCharType="begin"/>
        </w:r>
        <w:r>
          <w:rPr>
            <w:noProof/>
            <w:webHidden/>
            <w:rtl w:val="0"/>
          </w:rPr>
          <w:instrText xml:space="preserve"> PAGEREF _Toc231108395 \h </w:instrText>
        </w:r>
        <w:r>
          <w:rPr>
            <w:noProof/>
            <w:webHidden/>
            <w:rtl w:val="0"/>
          </w:rPr>
        </w:r>
        <w:r>
          <w:rPr>
            <w:noProof/>
            <w:webHidden/>
            <w:rtl w:val="0"/>
          </w:rPr>
          <w:fldChar w:fldCharType="separate"/>
        </w:r>
        <w:r>
          <w:rPr>
            <w:noProof/>
            <w:webHidden/>
          </w:rPr>
          <w:t>11</w:t>
        </w:r>
        <w:r>
          <w:rPr>
            <w:noProof/>
            <w:webHidden/>
            <w:rtl w:val="0"/>
          </w:rPr>
          <w:fldChar w:fldCharType="end"/>
        </w:r>
      </w:hyperlink>
    </w:p>
    <w:p w14:paraId="5DC33A81" w14:textId="1B4D409D" w:rsidR="004D24D8" w:rsidRDefault="004D24D8" w:rsidP="004D24D8">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96" w:history="1">
        <w:r w:rsidRPr="00B332F7">
          <w:rPr>
            <w:rStyle w:val="Hyperlink"/>
            <w:noProof/>
          </w:rPr>
          <w:t>5. תכנות מונחה עצמים (OOP)</w:t>
        </w:r>
        <w:r>
          <w:rPr>
            <w:noProof/>
            <w:webHidden/>
            <w:rtl w:val="0"/>
          </w:rPr>
          <w:t xml:space="preserve"> </w:t>
        </w:r>
        <w:r>
          <w:rPr>
            <w:noProof/>
            <w:webHidden/>
            <w:rtl w:val="0"/>
          </w:rPr>
          <w:fldChar w:fldCharType="begin"/>
        </w:r>
        <w:r>
          <w:rPr>
            <w:noProof/>
            <w:webHidden/>
            <w:rtl w:val="0"/>
          </w:rPr>
          <w:instrText xml:space="preserve"> PAGEREF _Toc231108396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25A8602D" w14:textId="12FD2089"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97" w:history="1">
        <w:r w:rsidRPr="00B332F7">
          <w:rPr>
            <w:rStyle w:val="Hyperlink"/>
            <w:noProof/>
          </w:rPr>
          <w:t>5.1 ארבעת העקרונות — בקצרה</w:t>
        </w:r>
        <w:r>
          <w:rPr>
            <w:noProof/>
            <w:webHidden/>
            <w:rtl w:val="0"/>
          </w:rPr>
          <w:t xml:space="preserve"> </w:t>
        </w:r>
        <w:r>
          <w:rPr>
            <w:noProof/>
            <w:webHidden/>
            <w:rtl w:val="0"/>
          </w:rPr>
          <w:fldChar w:fldCharType="begin"/>
        </w:r>
        <w:r>
          <w:rPr>
            <w:noProof/>
            <w:webHidden/>
            <w:rtl w:val="0"/>
          </w:rPr>
          <w:instrText xml:space="preserve"> PAGEREF _Toc231108397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477E54BF" w14:textId="1111B17D"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98" w:history="1">
        <w:r w:rsidRPr="00B332F7">
          <w:rPr>
            <w:rStyle w:val="Hyperlink"/>
            <w:noProof/>
          </w:rPr>
          <w:t>5.2 הפשטה וירושה — מחלקת Piece</w:t>
        </w:r>
        <w:r>
          <w:rPr>
            <w:noProof/>
            <w:webHidden/>
            <w:rtl w:val="0"/>
          </w:rPr>
          <w:t xml:space="preserve"> </w:t>
        </w:r>
        <w:r>
          <w:rPr>
            <w:noProof/>
            <w:webHidden/>
            <w:rtl w:val="0"/>
          </w:rPr>
          <w:fldChar w:fldCharType="begin"/>
        </w:r>
        <w:r>
          <w:rPr>
            <w:noProof/>
            <w:webHidden/>
            <w:rtl w:val="0"/>
          </w:rPr>
          <w:instrText xml:space="preserve"> PAGEREF _Toc231108398 \h </w:instrText>
        </w:r>
        <w:r>
          <w:rPr>
            <w:noProof/>
            <w:webHidden/>
            <w:rtl w:val="0"/>
          </w:rPr>
        </w:r>
        <w:r>
          <w:rPr>
            <w:noProof/>
            <w:webHidden/>
            <w:rtl w:val="0"/>
          </w:rPr>
          <w:fldChar w:fldCharType="separate"/>
        </w:r>
        <w:r>
          <w:rPr>
            <w:noProof/>
            <w:webHidden/>
          </w:rPr>
          <w:t>13</w:t>
        </w:r>
        <w:r>
          <w:rPr>
            <w:noProof/>
            <w:webHidden/>
            <w:rtl w:val="0"/>
          </w:rPr>
          <w:fldChar w:fldCharType="end"/>
        </w:r>
      </w:hyperlink>
    </w:p>
    <w:p w14:paraId="5485F848" w14:textId="277E6E1E"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399" w:history="1">
        <w:r w:rsidRPr="00B332F7">
          <w:rPr>
            <w:rStyle w:val="Hyperlink"/>
            <w:noProof/>
          </w:rPr>
          <w:t>5.3 פולימורפיזם — הקסם</w:t>
        </w:r>
        <w:r>
          <w:rPr>
            <w:noProof/>
            <w:webHidden/>
            <w:rtl w:val="0"/>
          </w:rPr>
          <w:t xml:space="preserve"> </w:t>
        </w:r>
        <w:r>
          <w:rPr>
            <w:noProof/>
            <w:webHidden/>
            <w:rtl w:val="0"/>
          </w:rPr>
          <w:fldChar w:fldCharType="begin"/>
        </w:r>
        <w:r>
          <w:rPr>
            <w:noProof/>
            <w:webHidden/>
            <w:rtl w:val="0"/>
          </w:rPr>
          <w:instrText xml:space="preserve"> PAGEREF _Toc231108399 \h </w:instrText>
        </w:r>
        <w:r>
          <w:rPr>
            <w:noProof/>
            <w:webHidden/>
            <w:rtl w:val="0"/>
          </w:rPr>
        </w:r>
        <w:r>
          <w:rPr>
            <w:noProof/>
            <w:webHidden/>
            <w:rtl w:val="0"/>
          </w:rPr>
          <w:fldChar w:fldCharType="separate"/>
        </w:r>
        <w:r>
          <w:rPr>
            <w:noProof/>
            <w:webHidden/>
          </w:rPr>
          <w:t>14</w:t>
        </w:r>
        <w:r>
          <w:rPr>
            <w:noProof/>
            <w:webHidden/>
            <w:rtl w:val="0"/>
          </w:rPr>
          <w:fldChar w:fldCharType="end"/>
        </w:r>
      </w:hyperlink>
    </w:p>
    <w:p w14:paraId="3292B447" w14:textId="6E3D0320"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00" w:history="1">
        <w:r w:rsidRPr="00B332F7">
          <w:rPr>
            <w:rStyle w:val="Hyperlink"/>
            <w:noProof/>
          </w:rPr>
          <w:t>5.4 איך להגיד את זה בהגנה</w:t>
        </w:r>
        <w:r>
          <w:rPr>
            <w:noProof/>
            <w:webHidden/>
            <w:rtl w:val="0"/>
          </w:rPr>
          <w:t xml:space="preserve"> </w:t>
        </w:r>
        <w:r>
          <w:rPr>
            <w:noProof/>
            <w:webHidden/>
            <w:rtl w:val="0"/>
          </w:rPr>
          <w:fldChar w:fldCharType="begin"/>
        </w:r>
        <w:r>
          <w:rPr>
            <w:noProof/>
            <w:webHidden/>
            <w:rtl w:val="0"/>
          </w:rPr>
          <w:instrText xml:space="preserve"> PAGEREF _Toc231108400 \h </w:instrText>
        </w:r>
        <w:r>
          <w:rPr>
            <w:noProof/>
            <w:webHidden/>
            <w:rtl w:val="0"/>
          </w:rPr>
        </w:r>
        <w:r>
          <w:rPr>
            <w:noProof/>
            <w:webHidden/>
            <w:rtl w:val="0"/>
          </w:rPr>
          <w:fldChar w:fldCharType="separate"/>
        </w:r>
        <w:r>
          <w:rPr>
            <w:noProof/>
            <w:webHidden/>
          </w:rPr>
          <w:t>14</w:t>
        </w:r>
        <w:r>
          <w:rPr>
            <w:noProof/>
            <w:webHidden/>
            <w:rtl w:val="0"/>
          </w:rPr>
          <w:fldChar w:fldCharType="end"/>
        </w:r>
      </w:hyperlink>
    </w:p>
    <w:p w14:paraId="411AE4A1" w14:textId="66D31F94"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01" w:history="1">
        <w:r w:rsidRPr="00B332F7">
          <w:rPr>
            <w:rStyle w:val="Hyperlink"/>
            <w:noProof/>
          </w:rPr>
          <w:t>5.5 שאלות ותשובות — OOP</w:t>
        </w:r>
        <w:r>
          <w:rPr>
            <w:noProof/>
            <w:webHidden/>
            <w:rtl w:val="0"/>
          </w:rPr>
          <w:t xml:space="preserve"> </w:t>
        </w:r>
        <w:r>
          <w:rPr>
            <w:noProof/>
            <w:webHidden/>
            <w:rtl w:val="0"/>
          </w:rPr>
          <w:fldChar w:fldCharType="begin"/>
        </w:r>
        <w:r>
          <w:rPr>
            <w:noProof/>
            <w:webHidden/>
            <w:rtl w:val="0"/>
          </w:rPr>
          <w:instrText xml:space="preserve"> PAGEREF _Toc231108401 \h </w:instrText>
        </w:r>
        <w:r>
          <w:rPr>
            <w:noProof/>
            <w:webHidden/>
            <w:rtl w:val="0"/>
          </w:rPr>
        </w:r>
        <w:r>
          <w:rPr>
            <w:noProof/>
            <w:webHidden/>
            <w:rtl w:val="0"/>
          </w:rPr>
          <w:fldChar w:fldCharType="separate"/>
        </w:r>
        <w:r>
          <w:rPr>
            <w:noProof/>
            <w:webHidden/>
          </w:rPr>
          <w:t>14</w:t>
        </w:r>
        <w:r>
          <w:rPr>
            <w:noProof/>
            <w:webHidden/>
            <w:rtl w:val="0"/>
          </w:rPr>
          <w:fldChar w:fldCharType="end"/>
        </w:r>
      </w:hyperlink>
    </w:p>
    <w:p w14:paraId="3FC1D05A" w14:textId="64E14A3A" w:rsidR="004D24D8" w:rsidRDefault="004D24D8" w:rsidP="004D24D8">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02" w:history="1">
        <w:r w:rsidRPr="00B332F7">
          <w:rPr>
            <w:rStyle w:val="Hyperlink"/>
            <w:noProof/>
          </w:rPr>
          <w:t>6. פרוטוקול ההודעות ו-JSON</w:t>
        </w:r>
        <w:r>
          <w:rPr>
            <w:noProof/>
            <w:webHidden/>
            <w:rtl w:val="0"/>
          </w:rPr>
          <w:t xml:space="preserve"> </w:t>
        </w:r>
        <w:r>
          <w:rPr>
            <w:noProof/>
            <w:webHidden/>
            <w:rtl w:val="0"/>
          </w:rPr>
          <w:fldChar w:fldCharType="begin"/>
        </w:r>
        <w:r>
          <w:rPr>
            <w:noProof/>
            <w:webHidden/>
            <w:rtl w:val="0"/>
          </w:rPr>
          <w:instrText xml:space="preserve"> PAGEREF _Toc231108402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0962DAB3" w14:textId="6808DE81"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03" w:history="1">
        <w:r w:rsidRPr="00B332F7">
          <w:rPr>
            <w:rStyle w:val="Hyperlink"/>
            <w:noProof/>
          </w:rPr>
          <w:t>6.1 הרעיון: שפה משותפת</w:t>
        </w:r>
        <w:r>
          <w:rPr>
            <w:noProof/>
            <w:webHidden/>
            <w:rtl w:val="0"/>
          </w:rPr>
          <w:t xml:space="preserve"> </w:t>
        </w:r>
        <w:r>
          <w:rPr>
            <w:noProof/>
            <w:webHidden/>
            <w:rtl w:val="0"/>
          </w:rPr>
          <w:fldChar w:fldCharType="begin"/>
        </w:r>
        <w:r>
          <w:rPr>
            <w:noProof/>
            <w:webHidden/>
            <w:rtl w:val="0"/>
          </w:rPr>
          <w:instrText xml:space="preserve"> PAGEREF _Toc231108403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306CBBE0" w14:textId="1F1D6ECA"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04" w:history="1">
        <w:r w:rsidRPr="00B332F7">
          <w:rPr>
            <w:rStyle w:val="Hyperlink"/>
            <w:noProof/>
          </w:rPr>
          <w:t>6.2 איך זה מומש — JSONUtil</w:t>
        </w:r>
        <w:r>
          <w:rPr>
            <w:noProof/>
            <w:webHidden/>
            <w:rtl w:val="0"/>
          </w:rPr>
          <w:t xml:space="preserve"> </w:t>
        </w:r>
        <w:r>
          <w:rPr>
            <w:noProof/>
            <w:webHidden/>
            <w:rtl w:val="0"/>
          </w:rPr>
          <w:fldChar w:fldCharType="begin"/>
        </w:r>
        <w:r>
          <w:rPr>
            <w:noProof/>
            <w:webHidden/>
            <w:rtl w:val="0"/>
          </w:rPr>
          <w:instrText xml:space="preserve"> PAGEREF _Toc231108404 \h </w:instrText>
        </w:r>
        <w:r>
          <w:rPr>
            <w:noProof/>
            <w:webHidden/>
            <w:rtl w:val="0"/>
          </w:rPr>
        </w:r>
        <w:r>
          <w:rPr>
            <w:noProof/>
            <w:webHidden/>
            <w:rtl w:val="0"/>
          </w:rPr>
          <w:fldChar w:fldCharType="separate"/>
        </w:r>
        <w:r>
          <w:rPr>
            <w:noProof/>
            <w:webHidden/>
          </w:rPr>
          <w:t>15</w:t>
        </w:r>
        <w:r>
          <w:rPr>
            <w:noProof/>
            <w:webHidden/>
            <w:rtl w:val="0"/>
          </w:rPr>
          <w:fldChar w:fldCharType="end"/>
        </w:r>
      </w:hyperlink>
    </w:p>
    <w:p w14:paraId="567058B7" w14:textId="185DB7E5"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05" w:history="1">
        <w:r w:rsidRPr="00B332F7">
          <w:rPr>
            <w:rStyle w:val="Hyperlink"/>
            <w:noProof/>
          </w:rPr>
          <w:t>6.3 דוגמת זרימה מלאה</w:t>
        </w:r>
        <w:r>
          <w:rPr>
            <w:noProof/>
            <w:webHidden/>
            <w:rtl w:val="0"/>
          </w:rPr>
          <w:t xml:space="preserve"> </w:t>
        </w:r>
        <w:r>
          <w:rPr>
            <w:noProof/>
            <w:webHidden/>
            <w:rtl w:val="0"/>
          </w:rPr>
          <w:fldChar w:fldCharType="begin"/>
        </w:r>
        <w:r>
          <w:rPr>
            <w:noProof/>
            <w:webHidden/>
            <w:rtl w:val="0"/>
          </w:rPr>
          <w:instrText xml:space="preserve"> PAGEREF _Toc231108405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2F08443D" w14:textId="5090F425"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06" w:history="1">
        <w:r w:rsidRPr="00B332F7">
          <w:rPr>
            <w:rStyle w:val="Hyperlink"/>
            <w:noProof/>
          </w:rPr>
          <w:t>6.4 שאלות ותשובות — פרוטוקול</w:t>
        </w:r>
        <w:r>
          <w:rPr>
            <w:noProof/>
            <w:webHidden/>
            <w:rtl w:val="0"/>
          </w:rPr>
          <w:t xml:space="preserve"> </w:t>
        </w:r>
        <w:r>
          <w:rPr>
            <w:noProof/>
            <w:webHidden/>
            <w:rtl w:val="0"/>
          </w:rPr>
          <w:fldChar w:fldCharType="begin"/>
        </w:r>
        <w:r>
          <w:rPr>
            <w:noProof/>
            <w:webHidden/>
            <w:rtl w:val="0"/>
          </w:rPr>
          <w:instrText xml:space="preserve"> PAGEREF _Toc231108406 \h </w:instrText>
        </w:r>
        <w:r>
          <w:rPr>
            <w:noProof/>
            <w:webHidden/>
            <w:rtl w:val="0"/>
          </w:rPr>
        </w:r>
        <w:r>
          <w:rPr>
            <w:noProof/>
            <w:webHidden/>
            <w:rtl w:val="0"/>
          </w:rPr>
          <w:fldChar w:fldCharType="separate"/>
        </w:r>
        <w:r>
          <w:rPr>
            <w:noProof/>
            <w:webHidden/>
          </w:rPr>
          <w:t>16</w:t>
        </w:r>
        <w:r>
          <w:rPr>
            <w:noProof/>
            <w:webHidden/>
            <w:rtl w:val="0"/>
          </w:rPr>
          <w:fldChar w:fldCharType="end"/>
        </w:r>
      </w:hyperlink>
    </w:p>
    <w:p w14:paraId="6B2EB73E" w14:textId="004FE2F5" w:rsidR="004D24D8" w:rsidRDefault="004D24D8" w:rsidP="004D24D8">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07" w:history="1">
        <w:r w:rsidRPr="00B332F7">
          <w:rPr>
            <w:rStyle w:val="Hyperlink"/>
            <w:noProof/>
          </w:rPr>
          <w:t>7. מבנה השרת: מי אחראי על מה</w:t>
        </w:r>
        <w:r>
          <w:rPr>
            <w:noProof/>
            <w:webHidden/>
            <w:rtl w:val="0"/>
          </w:rPr>
          <w:t xml:space="preserve"> </w:t>
        </w:r>
        <w:r>
          <w:rPr>
            <w:noProof/>
            <w:webHidden/>
            <w:rtl w:val="0"/>
          </w:rPr>
          <w:fldChar w:fldCharType="begin"/>
        </w:r>
        <w:r>
          <w:rPr>
            <w:noProof/>
            <w:webHidden/>
            <w:rtl w:val="0"/>
          </w:rPr>
          <w:instrText xml:space="preserve"> PAGEREF _Toc231108407 \h </w:instrText>
        </w:r>
        <w:r>
          <w:rPr>
            <w:noProof/>
            <w:webHidden/>
            <w:rtl w:val="0"/>
          </w:rPr>
        </w:r>
        <w:r>
          <w:rPr>
            <w:noProof/>
            <w:webHidden/>
            <w:rtl w:val="0"/>
          </w:rPr>
          <w:fldChar w:fldCharType="separate"/>
        </w:r>
        <w:r>
          <w:rPr>
            <w:noProof/>
            <w:webHidden/>
          </w:rPr>
          <w:t>17</w:t>
        </w:r>
        <w:r>
          <w:rPr>
            <w:noProof/>
            <w:webHidden/>
            <w:rtl w:val="0"/>
          </w:rPr>
          <w:fldChar w:fldCharType="end"/>
        </w:r>
      </w:hyperlink>
    </w:p>
    <w:p w14:paraId="7A38B29E" w14:textId="296108D9" w:rsidR="004D24D8" w:rsidRDefault="004D24D8" w:rsidP="004D24D8">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08" w:history="1">
        <w:r w:rsidRPr="00B332F7">
          <w:rPr>
            <w:rStyle w:val="Hyperlink"/>
            <w:noProof/>
          </w:rPr>
          <w:t>8. הבינה המלאכותית (ChessAI)</w:t>
        </w:r>
        <w:r>
          <w:rPr>
            <w:noProof/>
            <w:webHidden/>
            <w:rtl w:val="0"/>
          </w:rPr>
          <w:t xml:space="preserve"> </w:t>
        </w:r>
        <w:r>
          <w:rPr>
            <w:noProof/>
            <w:webHidden/>
            <w:rtl w:val="0"/>
          </w:rPr>
          <w:fldChar w:fldCharType="begin"/>
        </w:r>
        <w:r>
          <w:rPr>
            <w:noProof/>
            <w:webHidden/>
            <w:rtl w:val="0"/>
          </w:rPr>
          <w:instrText xml:space="preserve"> PAGEREF _Toc231108408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6C294338" w14:textId="4D89FB45"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09" w:history="1">
        <w:r w:rsidRPr="00B332F7">
          <w:rPr>
            <w:rStyle w:val="Hyperlink"/>
            <w:noProof/>
          </w:rPr>
          <w:t>8.1 הרעיון: חמדנות (greedy)</w:t>
        </w:r>
        <w:r>
          <w:rPr>
            <w:noProof/>
            <w:webHidden/>
            <w:rtl w:val="0"/>
          </w:rPr>
          <w:t xml:space="preserve"> </w:t>
        </w:r>
        <w:r>
          <w:rPr>
            <w:noProof/>
            <w:webHidden/>
            <w:rtl w:val="0"/>
          </w:rPr>
          <w:fldChar w:fldCharType="begin"/>
        </w:r>
        <w:r>
          <w:rPr>
            <w:noProof/>
            <w:webHidden/>
            <w:rtl w:val="0"/>
          </w:rPr>
          <w:instrText xml:space="preserve"> PAGEREF _Toc231108409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0604A3DF" w14:textId="67DCDEE6"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10" w:history="1">
        <w:r w:rsidRPr="00B332F7">
          <w:rPr>
            <w:rStyle w:val="Hyperlink"/>
            <w:noProof/>
          </w:rPr>
          <w:t>8.2 שאלות ותשובות — AI</w:t>
        </w:r>
        <w:r>
          <w:rPr>
            <w:noProof/>
            <w:webHidden/>
            <w:rtl w:val="0"/>
          </w:rPr>
          <w:t xml:space="preserve"> </w:t>
        </w:r>
        <w:r>
          <w:rPr>
            <w:noProof/>
            <w:webHidden/>
            <w:rtl w:val="0"/>
          </w:rPr>
          <w:fldChar w:fldCharType="begin"/>
        </w:r>
        <w:r>
          <w:rPr>
            <w:noProof/>
            <w:webHidden/>
            <w:rtl w:val="0"/>
          </w:rPr>
          <w:instrText xml:space="preserve"> PAGEREF _Toc231108410 \h </w:instrText>
        </w:r>
        <w:r>
          <w:rPr>
            <w:noProof/>
            <w:webHidden/>
            <w:rtl w:val="0"/>
          </w:rPr>
        </w:r>
        <w:r>
          <w:rPr>
            <w:noProof/>
            <w:webHidden/>
            <w:rtl w:val="0"/>
          </w:rPr>
          <w:fldChar w:fldCharType="separate"/>
        </w:r>
        <w:r>
          <w:rPr>
            <w:noProof/>
            <w:webHidden/>
          </w:rPr>
          <w:t>18</w:t>
        </w:r>
        <w:r>
          <w:rPr>
            <w:noProof/>
            <w:webHidden/>
            <w:rtl w:val="0"/>
          </w:rPr>
          <w:fldChar w:fldCharType="end"/>
        </w:r>
      </w:hyperlink>
    </w:p>
    <w:p w14:paraId="7B0F6478" w14:textId="44FAF1CE" w:rsidR="004D24D8" w:rsidRDefault="004D24D8" w:rsidP="004D24D8">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11" w:history="1">
        <w:r w:rsidRPr="00B332F7">
          <w:rPr>
            <w:rStyle w:val="Hyperlink"/>
            <w:noProof/>
          </w:rPr>
          <w:t>9. חוקי השחמט שמומשו (Board)</w:t>
        </w:r>
        <w:r>
          <w:rPr>
            <w:noProof/>
            <w:webHidden/>
            <w:rtl w:val="0"/>
          </w:rPr>
          <w:t xml:space="preserve"> </w:t>
        </w:r>
        <w:r>
          <w:rPr>
            <w:noProof/>
            <w:webHidden/>
            <w:rtl w:val="0"/>
          </w:rPr>
          <w:fldChar w:fldCharType="begin"/>
        </w:r>
        <w:r>
          <w:rPr>
            <w:noProof/>
            <w:webHidden/>
            <w:rtl w:val="0"/>
          </w:rPr>
          <w:instrText xml:space="preserve"> PAGEREF _Toc231108411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188E5438" w14:textId="32781917"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12" w:history="1">
        <w:r w:rsidRPr="00B332F7">
          <w:rPr>
            <w:rStyle w:val="Hyperlink"/>
            <w:noProof/>
          </w:rPr>
          <w:t>9.1 בדיקת חוקיות מהלך</w:t>
        </w:r>
        <w:r>
          <w:rPr>
            <w:noProof/>
            <w:webHidden/>
            <w:rtl w:val="0"/>
          </w:rPr>
          <w:t xml:space="preserve"> </w:t>
        </w:r>
        <w:r>
          <w:rPr>
            <w:noProof/>
            <w:webHidden/>
            <w:rtl w:val="0"/>
          </w:rPr>
          <w:fldChar w:fldCharType="begin"/>
        </w:r>
        <w:r>
          <w:rPr>
            <w:noProof/>
            <w:webHidden/>
            <w:rtl w:val="0"/>
          </w:rPr>
          <w:instrText xml:space="preserve"> PAGEREF _Toc231108412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2741AF4D" w14:textId="4CAC90F9"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13" w:history="1">
        <w:r w:rsidRPr="00B332F7">
          <w:rPr>
            <w:rStyle w:val="Hyperlink"/>
            <w:noProof/>
          </w:rPr>
          <w:t>9.2 חוקים מיוחדים שמומשו</w:t>
        </w:r>
        <w:r>
          <w:rPr>
            <w:noProof/>
            <w:webHidden/>
            <w:rtl w:val="0"/>
          </w:rPr>
          <w:t xml:space="preserve"> </w:t>
        </w:r>
        <w:r>
          <w:rPr>
            <w:noProof/>
            <w:webHidden/>
            <w:rtl w:val="0"/>
          </w:rPr>
          <w:fldChar w:fldCharType="begin"/>
        </w:r>
        <w:r>
          <w:rPr>
            <w:noProof/>
            <w:webHidden/>
            <w:rtl w:val="0"/>
          </w:rPr>
          <w:instrText xml:space="preserve"> PAGEREF _Toc231108413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1DEEF757" w14:textId="7ACD2B16"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14" w:history="1">
        <w:r w:rsidRPr="00B332F7">
          <w:rPr>
            <w:rStyle w:val="Hyperlink"/>
            <w:noProof/>
          </w:rPr>
          <w:t>9.3 שאלות ותשובות — חוקי שחמט</w:t>
        </w:r>
        <w:r>
          <w:rPr>
            <w:noProof/>
            <w:webHidden/>
            <w:rtl w:val="0"/>
          </w:rPr>
          <w:t xml:space="preserve"> </w:t>
        </w:r>
        <w:r>
          <w:rPr>
            <w:noProof/>
            <w:webHidden/>
            <w:rtl w:val="0"/>
          </w:rPr>
          <w:fldChar w:fldCharType="begin"/>
        </w:r>
        <w:r>
          <w:rPr>
            <w:noProof/>
            <w:webHidden/>
            <w:rtl w:val="0"/>
          </w:rPr>
          <w:instrText xml:space="preserve"> PAGEREF _Toc231108414 \h </w:instrText>
        </w:r>
        <w:r>
          <w:rPr>
            <w:noProof/>
            <w:webHidden/>
            <w:rtl w:val="0"/>
          </w:rPr>
        </w:r>
        <w:r>
          <w:rPr>
            <w:noProof/>
            <w:webHidden/>
            <w:rtl w:val="0"/>
          </w:rPr>
          <w:fldChar w:fldCharType="separate"/>
        </w:r>
        <w:r>
          <w:rPr>
            <w:noProof/>
            <w:webHidden/>
          </w:rPr>
          <w:t>19</w:t>
        </w:r>
        <w:r>
          <w:rPr>
            <w:noProof/>
            <w:webHidden/>
            <w:rtl w:val="0"/>
          </w:rPr>
          <w:fldChar w:fldCharType="end"/>
        </w:r>
      </w:hyperlink>
    </w:p>
    <w:p w14:paraId="73937A54" w14:textId="51A54B5D" w:rsidR="004D24D8" w:rsidRDefault="004D24D8" w:rsidP="004D24D8">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15" w:history="1">
        <w:r w:rsidRPr="00B332F7">
          <w:rPr>
            <w:rStyle w:val="Hyperlink"/>
            <w:noProof/>
          </w:rPr>
          <w:t>10. ממשק המשתמש הגרפי (GUI / Swing)</w:t>
        </w:r>
        <w:r>
          <w:rPr>
            <w:noProof/>
            <w:webHidden/>
            <w:rtl w:val="0"/>
          </w:rPr>
          <w:t xml:space="preserve"> </w:t>
        </w:r>
        <w:r>
          <w:rPr>
            <w:noProof/>
            <w:webHidden/>
            <w:rtl w:val="0"/>
          </w:rPr>
          <w:fldChar w:fldCharType="begin"/>
        </w:r>
        <w:r>
          <w:rPr>
            <w:noProof/>
            <w:webHidden/>
            <w:rtl w:val="0"/>
          </w:rPr>
          <w:instrText xml:space="preserve"> PAGEREF _Toc231108415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7BC8CB6B" w14:textId="04BA60DD"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16" w:history="1">
        <w:r w:rsidRPr="00B332F7">
          <w:rPr>
            <w:rStyle w:val="Hyperlink"/>
            <w:noProof/>
          </w:rPr>
          <w:t>10.1 מה זה Swing ולמה השתמשתי בו</w:t>
        </w:r>
        <w:r>
          <w:rPr>
            <w:noProof/>
            <w:webHidden/>
            <w:rtl w:val="0"/>
          </w:rPr>
          <w:t xml:space="preserve"> </w:t>
        </w:r>
        <w:r>
          <w:rPr>
            <w:noProof/>
            <w:webHidden/>
            <w:rtl w:val="0"/>
          </w:rPr>
          <w:fldChar w:fldCharType="begin"/>
        </w:r>
        <w:r>
          <w:rPr>
            <w:noProof/>
            <w:webHidden/>
            <w:rtl w:val="0"/>
          </w:rPr>
          <w:instrText xml:space="preserve"> PAGEREF _Toc231108416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6130BF15" w14:textId="361BC23F"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17" w:history="1">
        <w:r w:rsidRPr="00B332F7">
          <w:rPr>
            <w:rStyle w:val="Hyperlink"/>
            <w:noProof/>
          </w:rPr>
          <w:t>10.2 שלושה מסכים עם CardLayout</w:t>
        </w:r>
        <w:r>
          <w:rPr>
            <w:noProof/>
            <w:webHidden/>
            <w:rtl w:val="0"/>
          </w:rPr>
          <w:t xml:space="preserve"> </w:t>
        </w:r>
        <w:r>
          <w:rPr>
            <w:noProof/>
            <w:webHidden/>
            <w:rtl w:val="0"/>
          </w:rPr>
          <w:fldChar w:fldCharType="begin"/>
        </w:r>
        <w:r>
          <w:rPr>
            <w:noProof/>
            <w:webHidden/>
            <w:rtl w:val="0"/>
          </w:rPr>
          <w:instrText xml:space="preserve"> PAGEREF _Toc231108417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261F622C" w14:textId="78B8EB72"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18" w:history="1">
        <w:r w:rsidRPr="00B332F7">
          <w:rPr>
            <w:rStyle w:val="Hyperlink"/>
            <w:noProof/>
          </w:rPr>
          <w:t>10.3 כפתורים ששולחים הודעות (Action Listeners)</w:t>
        </w:r>
        <w:r>
          <w:rPr>
            <w:noProof/>
            <w:webHidden/>
            <w:rtl w:val="0"/>
          </w:rPr>
          <w:t xml:space="preserve"> </w:t>
        </w:r>
        <w:r>
          <w:rPr>
            <w:noProof/>
            <w:webHidden/>
            <w:rtl w:val="0"/>
          </w:rPr>
          <w:fldChar w:fldCharType="begin"/>
        </w:r>
        <w:r>
          <w:rPr>
            <w:noProof/>
            <w:webHidden/>
            <w:rtl w:val="0"/>
          </w:rPr>
          <w:instrText xml:space="preserve"> PAGEREF _Toc231108418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1D05E7C9" w14:textId="10B45994"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19" w:history="1">
        <w:r w:rsidRPr="00B332F7">
          <w:rPr>
            <w:rStyle w:val="Hyperlink"/>
            <w:noProof/>
          </w:rPr>
          <w:t>10.4 איך הודעות מהשרת מעדכנות את המסך (Timer)</w:t>
        </w:r>
        <w:r>
          <w:rPr>
            <w:noProof/>
            <w:webHidden/>
            <w:rtl w:val="0"/>
          </w:rPr>
          <w:t xml:space="preserve"> </w:t>
        </w:r>
        <w:r>
          <w:rPr>
            <w:noProof/>
            <w:webHidden/>
            <w:rtl w:val="0"/>
          </w:rPr>
          <w:fldChar w:fldCharType="begin"/>
        </w:r>
        <w:r>
          <w:rPr>
            <w:noProof/>
            <w:webHidden/>
            <w:rtl w:val="0"/>
          </w:rPr>
          <w:instrText xml:space="preserve"> PAGEREF _Toc231108419 \h </w:instrText>
        </w:r>
        <w:r>
          <w:rPr>
            <w:noProof/>
            <w:webHidden/>
            <w:rtl w:val="0"/>
          </w:rPr>
        </w:r>
        <w:r>
          <w:rPr>
            <w:noProof/>
            <w:webHidden/>
            <w:rtl w:val="0"/>
          </w:rPr>
          <w:fldChar w:fldCharType="separate"/>
        </w:r>
        <w:r>
          <w:rPr>
            <w:noProof/>
            <w:webHidden/>
          </w:rPr>
          <w:t>20</w:t>
        </w:r>
        <w:r>
          <w:rPr>
            <w:noProof/>
            <w:webHidden/>
            <w:rtl w:val="0"/>
          </w:rPr>
          <w:fldChar w:fldCharType="end"/>
        </w:r>
      </w:hyperlink>
    </w:p>
    <w:p w14:paraId="0699CD89" w14:textId="4FBB8B95"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20" w:history="1">
        <w:r w:rsidRPr="00B332F7">
          <w:rPr>
            <w:rStyle w:val="Hyperlink"/>
            <w:noProof/>
          </w:rPr>
          <w:t>10.5 ציור הלוח — paintComponent</w:t>
        </w:r>
        <w:r>
          <w:rPr>
            <w:noProof/>
            <w:webHidden/>
            <w:rtl w:val="0"/>
          </w:rPr>
          <w:t xml:space="preserve"> </w:t>
        </w:r>
        <w:r>
          <w:rPr>
            <w:noProof/>
            <w:webHidden/>
            <w:rtl w:val="0"/>
          </w:rPr>
          <w:fldChar w:fldCharType="begin"/>
        </w:r>
        <w:r>
          <w:rPr>
            <w:noProof/>
            <w:webHidden/>
            <w:rtl w:val="0"/>
          </w:rPr>
          <w:instrText xml:space="preserve"> PAGEREF _Toc231108420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556EA722" w14:textId="73AC0197"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21" w:history="1">
        <w:r w:rsidRPr="00B332F7">
          <w:rPr>
            <w:rStyle w:val="Hyperlink"/>
            <w:noProof/>
          </w:rPr>
          <w:t>10.6 הדגשת המהלכים החוקיים (ה'נקודות הירוקות')</w:t>
        </w:r>
        <w:r>
          <w:rPr>
            <w:noProof/>
            <w:webHidden/>
            <w:rtl w:val="0"/>
          </w:rPr>
          <w:t xml:space="preserve"> </w:t>
        </w:r>
        <w:r>
          <w:rPr>
            <w:noProof/>
            <w:webHidden/>
            <w:rtl w:val="0"/>
          </w:rPr>
          <w:fldChar w:fldCharType="begin"/>
        </w:r>
        <w:r>
          <w:rPr>
            <w:noProof/>
            <w:webHidden/>
            <w:rtl w:val="0"/>
          </w:rPr>
          <w:instrText xml:space="preserve"> PAGEREF _Toc231108421 \h </w:instrText>
        </w:r>
        <w:r>
          <w:rPr>
            <w:noProof/>
            <w:webHidden/>
            <w:rtl w:val="0"/>
          </w:rPr>
        </w:r>
        <w:r>
          <w:rPr>
            <w:noProof/>
            <w:webHidden/>
            <w:rtl w:val="0"/>
          </w:rPr>
          <w:fldChar w:fldCharType="separate"/>
        </w:r>
        <w:r>
          <w:rPr>
            <w:noProof/>
            <w:webHidden/>
          </w:rPr>
          <w:t>21</w:t>
        </w:r>
        <w:r>
          <w:rPr>
            <w:noProof/>
            <w:webHidden/>
            <w:rtl w:val="0"/>
          </w:rPr>
          <w:fldChar w:fldCharType="end"/>
        </w:r>
      </w:hyperlink>
    </w:p>
    <w:p w14:paraId="110E9D32" w14:textId="4F908D1C"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22" w:history="1">
        <w:r w:rsidRPr="00B332F7">
          <w:rPr>
            <w:rStyle w:val="Hyperlink"/>
            <w:noProof/>
          </w:rPr>
          <w:t>10.7 לחיצה על הלוח — מהקליק למהלך</w:t>
        </w:r>
        <w:r>
          <w:rPr>
            <w:noProof/>
            <w:webHidden/>
            <w:rtl w:val="0"/>
          </w:rPr>
          <w:t xml:space="preserve"> </w:t>
        </w:r>
        <w:r>
          <w:rPr>
            <w:noProof/>
            <w:webHidden/>
            <w:rtl w:val="0"/>
          </w:rPr>
          <w:fldChar w:fldCharType="begin"/>
        </w:r>
        <w:r>
          <w:rPr>
            <w:noProof/>
            <w:webHidden/>
            <w:rtl w:val="0"/>
          </w:rPr>
          <w:instrText xml:space="preserve"> PAGEREF _Toc231108422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78B13278" w14:textId="5A6AC399"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23" w:history="1">
        <w:r w:rsidRPr="00B332F7">
          <w:rPr>
            <w:rStyle w:val="Hyperlink"/>
            <w:noProof/>
          </w:rPr>
          <w:t>10.8 דיאלוג קידום החייל</w:t>
        </w:r>
        <w:r>
          <w:rPr>
            <w:noProof/>
            <w:webHidden/>
            <w:rtl w:val="0"/>
          </w:rPr>
          <w:t xml:space="preserve"> </w:t>
        </w:r>
        <w:r>
          <w:rPr>
            <w:noProof/>
            <w:webHidden/>
            <w:rtl w:val="0"/>
          </w:rPr>
          <w:fldChar w:fldCharType="begin"/>
        </w:r>
        <w:r>
          <w:rPr>
            <w:noProof/>
            <w:webHidden/>
            <w:rtl w:val="0"/>
          </w:rPr>
          <w:instrText xml:space="preserve"> PAGEREF _Toc231108423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40EA2559" w14:textId="163946D6"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24" w:history="1">
        <w:r w:rsidRPr="00B332F7">
          <w:rPr>
            <w:rStyle w:val="Hyperlink"/>
            <w:noProof/>
          </w:rPr>
          <w:t>10.9 איך להגיד את זה בהגנה</w:t>
        </w:r>
        <w:r>
          <w:rPr>
            <w:noProof/>
            <w:webHidden/>
            <w:rtl w:val="0"/>
          </w:rPr>
          <w:t xml:space="preserve"> </w:t>
        </w:r>
        <w:r>
          <w:rPr>
            <w:noProof/>
            <w:webHidden/>
            <w:rtl w:val="0"/>
          </w:rPr>
          <w:fldChar w:fldCharType="begin"/>
        </w:r>
        <w:r>
          <w:rPr>
            <w:noProof/>
            <w:webHidden/>
            <w:rtl w:val="0"/>
          </w:rPr>
          <w:instrText xml:space="preserve"> PAGEREF _Toc231108424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71A795A1" w14:textId="173C6600" w:rsidR="004D24D8" w:rsidRDefault="004D24D8" w:rsidP="004D24D8">
      <w:pPr>
        <w:pStyle w:val="TOC2"/>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25" w:history="1">
        <w:r w:rsidRPr="00B332F7">
          <w:rPr>
            <w:rStyle w:val="Hyperlink"/>
            <w:noProof/>
          </w:rPr>
          <w:t>10.10 שאלות ותשובות — GUI</w:t>
        </w:r>
        <w:r>
          <w:rPr>
            <w:noProof/>
            <w:webHidden/>
            <w:rtl w:val="0"/>
          </w:rPr>
          <w:t xml:space="preserve"> </w:t>
        </w:r>
        <w:r>
          <w:rPr>
            <w:noProof/>
            <w:webHidden/>
            <w:rtl w:val="0"/>
          </w:rPr>
          <w:fldChar w:fldCharType="begin"/>
        </w:r>
        <w:r>
          <w:rPr>
            <w:noProof/>
            <w:webHidden/>
            <w:rtl w:val="0"/>
          </w:rPr>
          <w:instrText xml:space="preserve"> PAGEREF _Toc231108425 \h </w:instrText>
        </w:r>
        <w:r>
          <w:rPr>
            <w:noProof/>
            <w:webHidden/>
            <w:rtl w:val="0"/>
          </w:rPr>
        </w:r>
        <w:r>
          <w:rPr>
            <w:noProof/>
            <w:webHidden/>
            <w:rtl w:val="0"/>
          </w:rPr>
          <w:fldChar w:fldCharType="separate"/>
        </w:r>
        <w:r>
          <w:rPr>
            <w:noProof/>
            <w:webHidden/>
          </w:rPr>
          <w:t>22</w:t>
        </w:r>
        <w:r>
          <w:rPr>
            <w:noProof/>
            <w:webHidden/>
            <w:rtl w:val="0"/>
          </w:rPr>
          <w:fldChar w:fldCharType="end"/>
        </w:r>
      </w:hyperlink>
    </w:p>
    <w:p w14:paraId="45243A93" w14:textId="4044BFC9" w:rsidR="004D24D8" w:rsidRDefault="004D24D8" w:rsidP="004D24D8">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26" w:history="1">
        <w:r w:rsidRPr="00B332F7">
          <w:rPr>
            <w:rStyle w:val="Hyperlink"/>
            <w:noProof/>
          </w:rPr>
          <w:t>11. מילון מונחים להגנה</w:t>
        </w:r>
        <w:r>
          <w:rPr>
            <w:noProof/>
            <w:webHidden/>
            <w:rtl w:val="0"/>
          </w:rPr>
          <w:t xml:space="preserve"> </w:t>
        </w:r>
        <w:r>
          <w:rPr>
            <w:noProof/>
            <w:webHidden/>
            <w:rtl w:val="0"/>
          </w:rPr>
          <w:fldChar w:fldCharType="begin"/>
        </w:r>
        <w:r>
          <w:rPr>
            <w:noProof/>
            <w:webHidden/>
            <w:rtl w:val="0"/>
          </w:rPr>
          <w:instrText xml:space="preserve"> PAGEREF _Toc231108426 \h </w:instrText>
        </w:r>
        <w:r>
          <w:rPr>
            <w:noProof/>
            <w:webHidden/>
            <w:rtl w:val="0"/>
          </w:rPr>
        </w:r>
        <w:r>
          <w:rPr>
            <w:noProof/>
            <w:webHidden/>
            <w:rtl w:val="0"/>
          </w:rPr>
          <w:fldChar w:fldCharType="separate"/>
        </w:r>
        <w:r>
          <w:rPr>
            <w:noProof/>
            <w:webHidden/>
          </w:rPr>
          <w:t>24</w:t>
        </w:r>
        <w:r>
          <w:rPr>
            <w:noProof/>
            <w:webHidden/>
            <w:rtl w:val="0"/>
          </w:rPr>
          <w:fldChar w:fldCharType="end"/>
        </w:r>
      </w:hyperlink>
    </w:p>
    <w:p w14:paraId="19E7E143" w14:textId="14461C33" w:rsidR="004D24D8" w:rsidRDefault="004D24D8" w:rsidP="004D24D8">
      <w:pPr>
        <w:pStyle w:val="TOC1"/>
        <w:tabs>
          <w:tab w:val="right" w:leader="dot" w:pos="9962"/>
        </w:tabs>
        <w:bidi w:val="0"/>
        <w:rPr>
          <w:rFonts w:asciiTheme="minorHAnsi" w:hAnsiTheme="minorHAnsi" w:cstheme="minorBidi"/>
          <w:noProof/>
          <w:color w:val="auto"/>
          <w:kern w:val="2"/>
          <w:szCs w:val="24"/>
          <w:lang w:val="en-IL" w:eastAsia="en-IL"/>
          <w14:ligatures w14:val="standardContextual"/>
        </w:rPr>
      </w:pPr>
      <w:hyperlink w:anchor="_Toc231108427" w:history="1">
        <w:r w:rsidRPr="00B332F7">
          <w:rPr>
            <w:rStyle w:val="Hyperlink"/>
            <w:noProof/>
          </w:rPr>
          <w:t>12. בנק שאלות ותשובות מסכם</w:t>
        </w:r>
        <w:r>
          <w:rPr>
            <w:noProof/>
            <w:webHidden/>
            <w:rtl w:val="0"/>
          </w:rPr>
          <w:t xml:space="preserve"> </w:t>
        </w:r>
        <w:r>
          <w:rPr>
            <w:noProof/>
            <w:webHidden/>
            <w:rtl w:val="0"/>
          </w:rPr>
          <w:fldChar w:fldCharType="begin"/>
        </w:r>
        <w:r>
          <w:rPr>
            <w:noProof/>
            <w:webHidden/>
            <w:rtl w:val="0"/>
          </w:rPr>
          <w:instrText xml:space="preserve"> PAGEREF _Toc231108427 \h </w:instrText>
        </w:r>
        <w:r>
          <w:rPr>
            <w:noProof/>
            <w:webHidden/>
            <w:rtl w:val="0"/>
          </w:rPr>
        </w:r>
        <w:r>
          <w:rPr>
            <w:noProof/>
            <w:webHidden/>
            <w:rtl w:val="0"/>
          </w:rPr>
          <w:fldChar w:fldCharType="separate"/>
        </w:r>
        <w:r>
          <w:rPr>
            <w:noProof/>
            <w:webHidden/>
          </w:rPr>
          <w:t>25</w:t>
        </w:r>
        <w:r>
          <w:rPr>
            <w:noProof/>
            <w:webHidden/>
            <w:rtl w:val="0"/>
          </w:rPr>
          <w:fldChar w:fldCharType="end"/>
        </w:r>
      </w:hyperlink>
    </w:p>
    <w:p w14:paraId="6558E5CF" w14:textId="6FB9823B" w:rsidR="00842293" w:rsidRDefault="00BD7B85" w:rsidP="004D24D8">
      <w:pPr>
        <w:bidi w:val="0"/>
      </w:pPr>
      <w:r>
        <w:fldChar w:fldCharType="end"/>
      </w:r>
    </w:p>
    <w:p w14:paraId="1E752CE3" w14:textId="77777777" w:rsidR="00842293" w:rsidRDefault="00BD7B85" w:rsidP="004D24D8">
      <w:pPr>
        <w:bidi w:val="0"/>
        <w:spacing w:before="40" w:after="80" w:line="240" w:lineRule="auto"/>
      </w:pPr>
      <w:r>
        <w:rPr>
          <w:i/>
          <w:color w:val="57606A"/>
        </w:rPr>
        <w:t>תוכן עניינים — לחץ F9 ב-Word כדי לעדכן</w:t>
      </w:r>
    </w:p>
    <w:p w14:paraId="1047CF84" w14:textId="77777777" w:rsidR="00842293" w:rsidRDefault="00BD7B85" w:rsidP="004D24D8">
      <w:pPr>
        <w:bidi w:val="0"/>
      </w:pPr>
      <w:r>
        <w:br w:type="page"/>
      </w:r>
    </w:p>
    <w:p w14:paraId="2DF0C6A2" w14:textId="77777777" w:rsidR="00842293" w:rsidRDefault="00BD7B85" w:rsidP="004D24D8">
      <w:pPr>
        <w:pStyle w:val="Heading1"/>
        <w:bidi w:val="0"/>
        <w:spacing w:before="280" w:after="160"/>
      </w:pPr>
      <w:bookmarkStart w:id="1" w:name="_Toc231108374"/>
      <w:r>
        <w:rPr>
          <w:rFonts w:ascii="Arial" w:hAnsi="Arial"/>
        </w:rPr>
        <w:lastRenderedPageBreak/>
        <w:t>0. איך ללמוד מהמדריך הזה</w:t>
      </w:r>
      <w:bookmarkEnd w:id="1"/>
    </w:p>
    <w:p w14:paraId="0900F9DD" w14:textId="77777777" w:rsidR="00842293" w:rsidRDefault="00BD7B85" w:rsidP="004D24D8">
      <w:pPr>
        <w:bidi w:val="0"/>
        <w:spacing w:before="40" w:after="80" w:line="240" w:lineRule="auto"/>
      </w:pPr>
      <w:r>
        <w:t>המדריך בנוי כך שכל פרק מסביר נושא אחד בשלושה שלבים: קודם הרעיון בשפה פשוטה (לפעמים עם אנלוגיה מהחיים), אחר כך הקוד האמיתי מהפרויקט שמראה איפה זה קורה, ובסוף 'איך להגיד את זה בהגנה' — משפטים מוכנים שאפשר לומר לבוחן.</w:t>
      </w:r>
    </w:p>
    <w:p w14:paraId="057E51EE" w14:textId="77777777" w:rsidR="00842293" w:rsidRDefault="00BD7B85" w:rsidP="004D24D8">
      <w:pPr>
        <w:bidi w:val="0"/>
        <w:spacing w:before="20" w:after="20" w:line="240" w:lineRule="auto"/>
      </w:pPr>
      <w:r>
        <w:t>●  קרא קודם את ההסבר הפשוט עד שאתה מבין את הרעיון.</w:t>
      </w:r>
    </w:p>
    <w:p w14:paraId="5A19C53E" w14:textId="77777777" w:rsidR="00842293" w:rsidRDefault="00BD7B85" w:rsidP="004D24D8">
      <w:pPr>
        <w:bidi w:val="0"/>
        <w:spacing w:before="20" w:after="20" w:line="240" w:lineRule="auto"/>
      </w:pPr>
      <w:r>
        <w:t>●  אחר כך הצמד את הקוד לרעיון — איזו שורה עושה מה.</w:t>
      </w:r>
    </w:p>
    <w:p w14:paraId="29B0B4B1" w14:textId="77777777" w:rsidR="00842293" w:rsidRDefault="00BD7B85" w:rsidP="004D24D8">
      <w:pPr>
        <w:bidi w:val="0"/>
        <w:spacing w:before="20" w:after="20" w:line="240" w:lineRule="auto"/>
      </w:pPr>
      <w:r>
        <w:t>●  תרגל בקול רם את החלק 'איך להגיד בהגנה'.</w:t>
      </w:r>
    </w:p>
    <w:p w14:paraId="7B10A39E" w14:textId="77777777" w:rsidR="00842293" w:rsidRDefault="00BD7B85" w:rsidP="004D24D8">
      <w:pPr>
        <w:bidi w:val="0"/>
        <w:spacing w:before="20" w:after="20" w:line="240" w:lineRule="auto"/>
      </w:pPr>
      <w:r>
        <w:t>●  בסוף כל פרק יש שאלות ותשובות — כסה את התשובה ונסה לענות לבד.</w:t>
      </w:r>
    </w:p>
    <w:p w14:paraId="4861E2E1" w14:textId="77777777" w:rsidR="00842293" w:rsidRDefault="00BD7B85" w:rsidP="004D24D8">
      <w:pPr>
        <w:pBdr>
          <w:top w:val="single" w:sz="4" w:space="4" w:color="F5A623"/>
          <w:left w:val="single" w:sz="4" w:space="4" w:color="F5A623"/>
          <w:bottom w:val="single" w:sz="4" w:space="4" w:color="F5A623"/>
          <w:right w:val="single" w:sz="18" w:space="4" w:color="F5A623"/>
        </w:pBdr>
        <w:shd w:val="clear" w:color="auto" w:fill="FFF8E1"/>
        <w:bidi w:val="0"/>
        <w:spacing w:before="80" w:after="80"/>
        <w:ind w:left="170" w:right="170"/>
      </w:pPr>
      <w:r>
        <w:rPr>
          <w:b/>
          <w:sz w:val="22"/>
        </w:rPr>
        <w:t xml:space="preserve">טיפ זהב: </w:t>
      </w:r>
      <w:r>
        <w:rPr>
          <w:sz w:val="22"/>
        </w:rPr>
        <w:t>הבוחן לא מצפה שתדע הכול בעל-פה מילה במילה. הוא רוצה לראות שאתה מבין למה בחרת כל דבר ואיך הוא עובד. תמיד תסביר 'מה הבעיה שזה פותר' לפני 'איך מימשתי'.</w:t>
      </w:r>
    </w:p>
    <w:p w14:paraId="6E499C97" w14:textId="77777777" w:rsidR="00842293" w:rsidRDefault="00BD7B85" w:rsidP="004D24D8">
      <w:pPr>
        <w:bidi w:val="0"/>
      </w:pPr>
      <w:r>
        <w:br w:type="page"/>
      </w:r>
    </w:p>
    <w:p w14:paraId="1909384E" w14:textId="77777777" w:rsidR="00842293" w:rsidRDefault="00BD7B85" w:rsidP="004D24D8">
      <w:pPr>
        <w:pStyle w:val="Heading1"/>
        <w:bidi w:val="0"/>
        <w:spacing w:before="280" w:after="160"/>
      </w:pPr>
      <w:bookmarkStart w:id="2" w:name="_Toc231108375"/>
      <w:r>
        <w:rPr>
          <w:rFonts w:ascii="Arial" w:hAnsi="Arial"/>
        </w:rPr>
        <w:lastRenderedPageBreak/>
        <w:t>1. מבט-על: איך כל החלקים מתחברים</w:t>
      </w:r>
      <w:bookmarkEnd w:id="2"/>
    </w:p>
    <w:p w14:paraId="11C1CE19" w14:textId="77777777" w:rsidR="00842293" w:rsidRDefault="00BD7B85" w:rsidP="004D24D8">
      <w:pPr>
        <w:bidi w:val="0"/>
        <w:spacing w:before="40" w:after="80" w:line="240" w:lineRule="auto"/>
      </w:pPr>
      <w:r>
        <w:t>הפרויקט הוא משחק שחמט שמשוחק בין שני מחשבים דרך הרשת. יש תוכנית אחת שנקראת 'שרת' (Server) שיושבת במרכז ומנהלת את הכול, ויש תוכניות 'לקוח' (Client) — אחת לכל שחקן — שמציגות את הלוח ושולחות מהלכים.</w:t>
      </w:r>
    </w:p>
    <w:p w14:paraId="530C4CAE" w14:textId="77777777" w:rsidR="00842293" w:rsidRDefault="00BD7B85" w:rsidP="004D24D8">
      <w:pPr>
        <w:bidi w:val="0"/>
        <w:spacing w:before="40" w:after="80" w:line="240" w:lineRule="auto"/>
      </w:pPr>
      <w:r>
        <w:t>זרימת המשחק בקצרה:</w:t>
      </w:r>
    </w:p>
    <w:p w14:paraId="19E68083" w14:textId="77777777" w:rsidR="00842293" w:rsidRDefault="00BD7B85" w:rsidP="004D24D8">
      <w:pPr>
        <w:bidi w:val="0"/>
        <w:spacing w:before="20" w:after="20" w:line="240" w:lineRule="auto"/>
      </w:pPr>
      <w:r>
        <w:t>●  השרת עולה ומחכה לחיבורים בכתובת 127.0.0.1 ובפורט 5555.</w:t>
      </w:r>
    </w:p>
    <w:p w14:paraId="3ADCD823" w14:textId="77777777" w:rsidR="00842293" w:rsidRDefault="00BD7B85" w:rsidP="004D24D8">
      <w:pPr>
        <w:bidi w:val="0"/>
        <w:spacing w:before="20" w:after="20" w:line="240" w:lineRule="auto"/>
      </w:pPr>
      <w:r>
        <w:t>●  כל לקוח מתחבר לשרת, נרשם או מתחבר עם שם משתמש וסיסמה.</w:t>
      </w:r>
    </w:p>
    <w:p w14:paraId="455C998C" w14:textId="77777777" w:rsidR="00842293" w:rsidRDefault="00BD7B85" w:rsidP="004D24D8">
      <w:pPr>
        <w:bidi w:val="0"/>
        <w:spacing w:before="20" w:after="20" w:line="240" w:lineRule="auto"/>
      </w:pPr>
      <w:r>
        <w:t>●  השחקן לוחץ 'שחק נגד אדם' (ונכנס לתור) או 'שחק נגד מחשב'.</w:t>
      </w:r>
    </w:p>
    <w:p w14:paraId="0C7B59BE" w14:textId="77777777" w:rsidR="00842293" w:rsidRDefault="00BD7B85" w:rsidP="004D24D8">
      <w:pPr>
        <w:bidi w:val="0"/>
        <w:spacing w:before="20" w:after="20" w:line="240" w:lineRule="auto"/>
      </w:pPr>
      <w:r>
        <w:t>●  כששני שחקנים בתור — נפתח משחק, והשרת שולח לשניהם את מצב הלוח.</w:t>
      </w:r>
    </w:p>
    <w:p w14:paraId="732E853E" w14:textId="77777777" w:rsidR="00842293" w:rsidRDefault="00BD7B85" w:rsidP="004D24D8">
      <w:pPr>
        <w:bidi w:val="0"/>
        <w:spacing w:before="20" w:after="20" w:line="240" w:lineRule="auto"/>
      </w:pPr>
      <w:r>
        <w:t>●  כל מהלך נשלח לשרת, השרת בודק שהוא חוקי, מעדכן את הלוח, ומחזיר את המצב החדש לשני הצדדים.</w:t>
      </w:r>
    </w:p>
    <w:p w14:paraId="5ABA96B4" w14:textId="77777777" w:rsidR="00842293" w:rsidRDefault="00BD7B85" w:rsidP="004D24D8">
      <w:pPr>
        <w:pBdr>
          <w:top w:val="single" w:sz="4" w:space="4" w:color="1F6FEB"/>
          <w:left w:val="single" w:sz="4" w:space="4" w:color="1F6FEB"/>
          <w:bottom w:val="single" w:sz="4" w:space="4" w:color="1F6FEB"/>
          <w:right w:val="single" w:sz="18" w:space="4" w:color="1F6FEB"/>
        </w:pBdr>
        <w:shd w:val="clear" w:color="auto" w:fill="EAF2FD"/>
        <w:bidi w:val="0"/>
        <w:spacing w:before="80" w:after="80"/>
        <w:ind w:left="170" w:right="170"/>
      </w:pPr>
      <w:r>
        <w:rPr>
          <w:b/>
          <w:sz w:val="22"/>
        </w:rPr>
        <w:t xml:space="preserve">המשפט שמסכם הכול: </w:t>
      </w:r>
      <w:r>
        <w:rPr>
          <w:sz w:val="22"/>
        </w:rPr>
        <w:t>"השרת הוא הבוס — הוא מחזיק את הלוח האמיתי, בודק כל מהלך, ומודיע לשני הלקוחות מה קרה. הלקוח רק מצייר ושולח בקשות."</w:t>
      </w:r>
    </w:p>
    <w:p w14:paraId="433468E8" w14:textId="77777777" w:rsidR="00842293" w:rsidRDefault="00BD7B85" w:rsidP="004D24D8">
      <w:pPr>
        <w:bidi w:val="0"/>
        <w:spacing w:before="40" w:after="80" w:line="240" w:lineRule="auto"/>
      </w:pPr>
      <w:r>
        <w:t>החלוקה לקבצים העיקריים:</w:t>
      </w:r>
    </w:p>
    <w:tbl>
      <w:tblPr>
        <w:bidiVisual/>
        <w:tblW w:w="0" w:type="auto"/>
        <w:jc w:val="right"/>
        <w:tblLook w:val="04A0" w:firstRow="1" w:lastRow="0" w:firstColumn="1" w:lastColumn="0" w:noHBand="0" w:noVBand="1"/>
      </w:tblPr>
      <w:tblGrid>
        <w:gridCol w:w="4986"/>
        <w:gridCol w:w="4986"/>
      </w:tblGrid>
      <w:tr w:rsidR="00842293" w14:paraId="4F7CE9D3" w14:textId="77777777">
        <w:trPr>
          <w:jc w:val="right"/>
        </w:trPr>
        <w:tc>
          <w:tcPr>
            <w:tcW w:w="4986" w:type="dxa"/>
            <w:shd w:val="clear" w:color="auto" w:fill="EAF2FD"/>
          </w:tcPr>
          <w:p w14:paraId="4CA96D3D" w14:textId="77777777" w:rsidR="00842293" w:rsidRDefault="00BD7B85" w:rsidP="004D24D8">
            <w:pPr>
              <w:bidi w:val="0"/>
            </w:pPr>
            <w:r>
              <w:rPr>
                <w:b/>
                <w:sz w:val="22"/>
              </w:rPr>
              <w:t>קובץ</w:t>
            </w:r>
          </w:p>
        </w:tc>
        <w:tc>
          <w:tcPr>
            <w:tcW w:w="4986" w:type="dxa"/>
            <w:shd w:val="clear" w:color="auto" w:fill="EAF2FD"/>
          </w:tcPr>
          <w:p w14:paraId="1AD098A6" w14:textId="77777777" w:rsidR="00842293" w:rsidRDefault="00BD7B85" w:rsidP="004D24D8">
            <w:pPr>
              <w:bidi w:val="0"/>
            </w:pPr>
            <w:r>
              <w:rPr>
                <w:b/>
                <w:sz w:val="22"/>
              </w:rPr>
              <w:t>תפקיד בקצרה</w:t>
            </w:r>
          </w:p>
        </w:tc>
      </w:tr>
      <w:tr w:rsidR="00842293" w14:paraId="633317D0" w14:textId="77777777">
        <w:trPr>
          <w:jc w:val="right"/>
        </w:trPr>
        <w:tc>
          <w:tcPr>
            <w:tcW w:w="4986" w:type="dxa"/>
          </w:tcPr>
          <w:p w14:paraId="06233579" w14:textId="77777777" w:rsidR="00842293" w:rsidRDefault="00BD7B85" w:rsidP="004D24D8">
            <w:pPr>
              <w:bidi w:val="0"/>
            </w:pPr>
            <w:r>
              <w:rPr>
                <w:sz w:val="20"/>
              </w:rPr>
              <w:t>Main.java</w:t>
            </w:r>
          </w:p>
        </w:tc>
        <w:tc>
          <w:tcPr>
            <w:tcW w:w="4986" w:type="dxa"/>
          </w:tcPr>
          <w:p w14:paraId="0FC71310" w14:textId="77777777" w:rsidR="00842293" w:rsidRDefault="00BD7B85" w:rsidP="004D24D8">
            <w:pPr>
              <w:bidi w:val="0"/>
            </w:pPr>
            <w:r>
              <w:rPr>
                <w:sz w:val="20"/>
              </w:rPr>
              <w:t>נקודת הכניסה — מריץ שרת או לקוח</w:t>
            </w:r>
          </w:p>
        </w:tc>
      </w:tr>
      <w:tr w:rsidR="00842293" w14:paraId="5EFE6CB6" w14:textId="77777777">
        <w:trPr>
          <w:jc w:val="right"/>
        </w:trPr>
        <w:tc>
          <w:tcPr>
            <w:tcW w:w="4986" w:type="dxa"/>
          </w:tcPr>
          <w:p w14:paraId="3A257FF2" w14:textId="77777777" w:rsidR="00842293" w:rsidRDefault="00BD7B85" w:rsidP="004D24D8">
            <w:pPr>
              <w:bidi w:val="0"/>
            </w:pPr>
            <w:r>
              <w:rPr>
                <w:sz w:val="20"/>
              </w:rPr>
              <w:t>server/ChessServer.java</w:t>
            </w:r>
          </w:p>
        </w:tc>
        <w:tc>
          <w:tcPr>
            <w:tcW w:w="4986" w:type="dxa"/>
          </w:tcPr>
          <w:p w14:paraId="4BAA4AA5" w14:textId="77777777" w:rsidR="00842293" w:rsidRDefault="00BD7B85" w:rsidP="004D24D8">
            <w:pPr>
              <w:bidi w:val="0"/>
            </w:pPr>
            <w:r>
              <w:rPr>
                <w:sz w:val="20"/>
              </w:rPr>
              <w:t>מאזין לחיבורים ופותח נימה לכל לקוח</w:t>
            </w:r>
          </w:p>
        </w:tc>
      </w:tr>
      <w:tr w:rsidR="00842293" w14:paraId="61EFDFF8" w14:textId="77777777">
        <w:trPr>
          <w:jc w:val="right"/>
        </w:trPr>
        <w:tc>
          <w:tcPr>
            <w:tcW w:w="4986" w:type="dxa"/>
          </w:tcPr>
          <w:p w14:paraId="619D7AFA" w14:textId="77777777" w:rsidR="00842293" w:rsidRDefault="00BD7B85" w:rsidP="004D24D8">
            <w:pPr>
              <w:bidi w:val="0"/>
            </w:pPr>
            <w:r>
              <w:rPr>
                <w:sz w:val="20"/>
              </w:rPr>
              <w:t>server/ClientHandler.java</w:t>
            </w:r>
          </w:p>
        </w:tc>
        <w:tc>
          <w:tcPr>
            <w:tcW w:w="4986" w:type="dxa"/>
          </w:tcPr>
          <w:p w14:paraId="7183A222" w14:textId="77777777" w:rsidR="00842293" w:rsidRDefault="00BD7B85" w:rsidP="004D24D8">
            <w:pPr>
              <w:bidi w:val="0"/>
            </w:pPr>
            <w:r>
              <w:rPr>
                <w:sz w:val="20"/>
              </w:rPr>
              <w:t>מטפל בלקוח אחד — קורא הודעות ומגיב</w:t>
            </w:r>
          </w:p>
        </w:tc>
      </w:tr>
      <w:tr w:rsidR="00842293" w14:paraId="04BE9FFB" w14:textId="77777777">
        <w:trPr>
          <w:jc w:val="right"/>
        </w:trPr>
        <w:tc>
          <w:tcPr>
            <w:tcW w:w="4986" w:type="dxa"/>
          </w:tcPr>
          <w:p w14:paraId="4A702368" w14:textId="77777777" w:rsidR="00842293" w:rsidRDefault="00BD7B85" w:rsidP="004D24D8">
            <w:pPr>
              <w:bidi w:val="0"/>
            </w:pPr>
            <w:r>
              <w:rPr>
                <w:sz w:val="20"/>
              </w:rPr>
              <w:t>server/Matchmaker.java</w:t>
            </w:r>
          </w:p>
        </w:tc>
        <w:tc>
          <w:tcPr>
            <w:tcW w:w="4986" w:type="dxa"/>
          </w:tcPr>
          <w:p w14:paraId="4B0B1F5A" w14:textId="77777777" w:rsidR="00842293" w:rsidRDefault="00BD7B85" w:rsidP="004D24D8">
            <w:pPr>
              <w:bidi w:val="0"/>
            </w:pPr>
            <w:r>
              <w:rPr>
                <w:sz w:val="20"/>
              </w:rPr>
              <w:t>תור שמזווג שני שחקנים</w:t>
            </w:r>
          </w:p>
        </w:tc>
      </w:tr>
      <w:tr w:rsidR="00842293" w14:paraId="696734B6" w14:textId="77777777">
        <w:trPr>
          <w:jc w:val="right"/>
        </w:trPr>
        <w:tc>
          <w:tcPr>
            <w:tcW w:w="4986" w:type="dxa"/>
          </w:tcPr>
          <w:p w14:paraId="200C2352" w14:textId="77777777" w:rsidR="00842293" w:rsidRDefault="00BD7B85" w:rsidP="004D24D8">
            <w:pPr>
              <w:bidi w:val="0"/>
            </w:pPr>
            <w:r>
              <w:rPr>
                <w:sz w:val="20"/>
              </w:rPr>
              <w:t>server/Game.java</w:t>
            </w:r>
          </w:p>
        </w:tc>
        <w:tc>
          <w:tcPr>
            <w:tcW w:w="4986" w:type="dxa"/>
          </w:tcPr>
          <w:p w14:paraId="0CB3D10A" w14:textId="77777777" w:rsidR="00842293" w:rsidRDefault="00BD7B85" w:rsidP="004D24D8">
            <w:pPr>
              <w:bidi w:val="0"/>
            </w:pPr>
            <w:r>
              <w:rPr>
                <w:sz w:val="20"/>
              </w:rPr>
              <w:t>משחק בודד — מחזיק לוח ושני שחקנים</w:t>
            </w:r>
          </w:p>
        </w:tc>
      </w:tr>
      <w:tr w:rsidR="00842293" w14:paraId="4854E3E8" w14:textId="77777777">
        <w:trPr>
          <w:jc w:val="right"/>
        </w:trPr>
        <w:tc>
          <w:tcPr>
            <w:tcW w:w="4986" w:type="dxa"/>
          </w:tcPr>
          <w:p w14:paraId="375E2048" w14:textId="77777777" w:rsidR="00842293" w:rsidRDefault="00BD7B85" w:rsidP="004D24D8">
            <w:pPr>
              <w:bidi w:val="0"/>
            </w:pPr>
            <w:r>
              <w:rPr>
                <w:sz w:val="20"/>
              </w:rPr>
              <w:t>Board.java</w:t>
            </w:r>
          </w:p>
        </w:tc>
        <w:tc>
          <w:tcPr>
            <w:tcW w:w="4986" w:type="dxa"/>
          </w:tcPr>
          <w:p w14:paraId="31092ECB" w14:textId="77777777" w:rsidR="00842293" w:rsidRDefault="00BD7B85" w:rsidP="004D24D8">
            <w:pPr>
              <w:bidi w:val="0"/>
            </w:pPr>
            <w:r>
              <w:rPr>
                <w:sz w:val="20"/>
              </w:rPr>
              <w:t>הלוח, חוקי התנועה, שח/מט/פט</w:t>
            </w:r>
          </w:p>
        </w:tc>
      </w:tr>
      <w:tr w:rsidR="00842293" w14:paraId="76D25587" w14:textId="77777777">
        <w:trPr>
          <w:jc w:val="right"/>
        </w:trPr>
        <w:tc>
          <w:tcPr>
            <w:tcW w:w="4986" w:type="dxa"/>
          </w:tcPr>
          <w:p w14:paraId="7BB82407" w14:textId="77777777" w:rsidR="00842293" w:rsidRDefault="00BD7B85" w:rsidP="004D24D8">
            <w:pPr>
              <w:bidi w:val="0"/>
            </w:pPr>
            <w:r>
              <w:rPr>
                <w:sz w:val="20"/>
              </w:rPr>
              <w:t>ChessAI.java</w:t>
            </w:r>
          </w:p>
        </w:tc>
        <w:tc>
          <w:tcPr>
            <w:tcW w:w="4986" w:type="dxa"/>
          </w:tcPr>
          <w:p w14:paraId="624B1E32" w14:textId="77777777" w:rsidR="00842293" w:rsidRDefault="00BD7B85" w:rsidP="004D24D8">
            <w:pPr>
              <w:bidi w:val="0"/>
            </w:pPr>
            <w:r>
              <w:rPr>
                <w:sz w:val="20"/>
              </w:rPr>
              <w:t>בחירת מהלך למחשב</w:t>
            </w:r>
          </w:p>
        </w:tc>
      </w:tr>
      <w:tr w:rsidR="00842293" w14:paraId="1B26995E" w14:textId="77777777">
        <w:trPr>
          <w:jc w:val="right"/>
        </w:trPr>
        <w:tc>
          <w:tcPr>
            <w:tcW w:w="4986" w:type="dxa"/>
          </w:tcPr>
          <w:p w14:paraId="7E28156C" w14:textId="77777777" w:rsidR="00842293" w:rsidRDefault="00BD7B85" w:rsidP="004D24D8">
            <w:pPr>
              <w:bidi w:val="0"/>
            </w:pPr>
            <w:r>
              <w:rPr>
                <w:sz w:val="20"/>
              </w:rPr>
              <w:t>UserAuth.java</w:t>
            </w:r>
          </w:p>
        </w:tc>
        <w:tc>
          <w:tcPr>
            <w:tcW w:w="4986" w:type="dxa"/>
          </w:tcPr>
          <w:p w14:paraId="62CADA53" w14:textId="77777777" w:rsidR="00842293" w:rsidRDefault="00BD7B85" w:rsidP="004D24D8">
            <w:pPr>
              <w:bidi w:val="0"/>
            </w:pPr>
            <w:r>
              <w:rPr>
                <w:sz w:val="20"/>
              </w:rPr>
              <w:t>הרשמה/התחברות + ערבול סיסמאות</w:t>
            </w:r>
          </w:p>
        </w:tc>
      </w:tr>
      <w:tr w:rsidR="00842293" w14:paraId="1600E70C" w14:textId="77777777">
        <w:trPr>
          <w:jc w:val="right"/>
        </w:trPr>
        <w:tc>
          <w:tcPr>
            <w:tcW w:w="4986" w:type="dxa"/>
          </w:tcPr>
          <w:p w14:paraId="32D65E40" w14:textId="77777777" w:rsidR="00842293" w:rsidRDefault="00BD7B85" w:rsidP="004D24D8">
            <w:pPr>
              <w:bidi w:val="0"/>
            </w:pPr>
            <w:r>
              <w:rPr>
                <w:sz w:val="20"/>
              </w:rPr>
              <w:t>JSONUtil.java</w:t>
            </w:r>
          </w:p>
        </w:tc>
        <w:tc>
          <w:tcPr>
            <w:tcW w:w="4986" w:type="dxa"/>
          </w:tcPr>
          <w:p w14:paraId="64EA9271" w14:textId="77777777" w:rsidR="00842293" w:rsidRDefault="00BD7B85" w:rsidP="004D24D8">
            <w:pPr>
              <w:bidi w:val="0"/>
            </w:pPr>
            <w:r>
              <w:rPr>
                <w:sz w:val="20"/>
              </w:rPr>
              <w:t>קידוד ופענוח הודעות JSON</w:t>
            </w:r>
          </w:p>
        </w:tc>
      </w:tr>
      <w:tr w:rsidR="00842293" w14:paraId="620FC098" w14:textId="77777777">
        <w:trPr>
          <w:jc w:val="right"/>
        </w:trPr>
        <w:tc>
          <w:tcPr>
            <w:tcW w:w="4986" w:type="dxa"/>
          </w:tcPr>
          <w:p w14:paraId="3BAC83B6" w14:textId="77777777" w:rsidR="00842293" w:rsidRDefault="00BD7B85" w:rsidP="004D24D8">
            <w:pPr>
              <w:bidi w:val="0"/>
            </w:pPr>
            <w:r>
              <w:rPr>
                <w:sz w:val="20"/>
              </w:rPr>
              <w:t>client/NetworkClient.java</w:t>
            </w:r>
          </w:p>
        </w:tc>
        <w:tc>
          <w:tcPr>
            <w:tcW w:w="4986" w:type="dxa"/>
          </w:tcPr>
          <w:p w14:paraId="6445BA7A" w14:textId="77777777" w:rsidR="00842293" w:rsidRDefault="00BD7B85" w:rsidP="004D24D8">
            <w:pPr>
              <w:bidi w:val="0"/>
            </w:pPr>
            <w:r>
              <w:rPr>
                <w:sz w:val="20"/>
              </w:rPr>
              <w:t>צד הלקוח של החיבור לשרת</w:t>
            </w:r>
          </w:p>
        </w:tc>
      </w:tr>
      <w:tr w:rsidR="00842293" w14:paraId="1282CA10" w14:textId="77777777">
        <w:trPr>
          <w:jc w:val="right"/>
        </w:trPr>
        <w:tc>
          <w:tcPr>
            <w:tcW w:w="4986" w:type="dxa"/>
          </w:tcPr>
          <w:p w14:paraId="115C851A" w14:textId="77777777" w:rsidR="00842293" w:rsidRDefault="00BD7B85" w:rsidP="004D24D8">
            <w:pPr>
              <w:bidi w:val="0"/>
            </w:pPr>
            <w:r>
              <w:rPr>
                <w:sz w:val="20"/>
              </w:rPr>
              <w:t>client/ChessGUI.java</w:t>
            </w:r>
          </w:p>
        </w:tc>
        <w:tc>
          <w:tcPr>
            <w:tcW w:w="4986" w:type="dxa"/>
          </w:tcPr>
          <w:p w14:paraId="256AEFEB" w14:textId="77777777" w:rsidR="00842293" w:rsidRDefault="00BD7B85" w:rsidP="004D24D8">
            <w:pPr>
              <w:bidi w:val="0"/>
            </w:pPr>
            <w:r>
              <w:rPr>
                <w:sz w:val="20"/>
              </w:rPr>
              <w:t>המסכים והלוח שהשחקן רואה (Swing)</w:t>
            </w:r>
          </w:p>
        </w:tc>
      </w:tr>
    </w:tbl>
    <w:p w14:paraId="3E8E8A6D" w14:textId="77777777" w:rsidR="00842293" w:rsidRDefault="00BD7B85" w:rsidP="004D24D8">
      <w:pPr>
        <w:bidi w:val="0"/>
      </w:pPr>
      <w:r>
        <w:br w:type="page"/>
      </w:r>
    </w:p>
    <w:p w14:paraId="7D613D6D" w14:textId="77777777" w:rsidR="00842293" w:rsidRDefault="00BD7B85" w:rsidP="004D24D8">
      <w:pPr>
        <w:pStyle w:val="Heading1"/>
        <w:bidi w:val="0"/>
        <w:spacing w:before="280" w:after="160"/>
      </w:pPr>
      <w:bookmarkStart w:id="3" w:name="_Toc231108376"/>
      <w:r>
        <w:rPr>
          <w:rFonts w:ascii="Arial" w:hAnsi="Arial"/>
        </w:rPr>
        <w:lastRenderedPageBreak/>
        <w:t>2. נימות (Threads) — ההסבר המלא</w:t>
      </w:r>
      <w:bookmarkEnd w:id="3"/>
    </w:p>
    <w:p w14:paraId="167E89E4" w14:textId="77777777" w:rsidR="00842293" w:rsidRDefault="00BD7B85" w:rsidP="004D24D8">
      <w:pPr>
        <w:pStyle w:val="Heading2"/>
        <w:bidi w:val="0"/>
        <w:spacing w:after="160"/>
      </w:pPr>
      <w:bookmarkStart w:id="4" w:name="_Toc231108377"/>
      <w:r>
        <w:rPr>
          <w:rFonts w:ascii="Arial" w:hAnsi="Arial"/>
        </w:rPr>
        <w:t>2.1 הבעיה: למה בכלל צריך נימות?</w:t>
      </w:r>
      <w:bookmarkEnd w:id="4"/>
    </w:p>
    <w:p w14:paraId="0F7CBD15" w14:textId="77777777" w:rsidR="00842293" w:rsidRDefault="00BD7B85" w:rsidP="004D24D8">
      <w:pPr>
        <w:bidi w:val="0"/>
        <w:spacing w:before="40" w:after="80" w:line="240" w:lineRule="auto"/>
      </w:pPr>
      <w:r>
        <w:t>תאר לך מלצר אחד במסעדה שחייב לסיים לטפל בשולחן אחד עד הסוף לפני שהוא ניגש לשולחן הבא. אם לקוח אחד מתלבט חצי שעה — כל השאר רעבים ומחכים. זו בדיוק הבעיה בשרת: אם השרת יטפל בלקוח אחד בלבד בכל רגע, שחקן שחושב על המהלך שלו יתקע את כל שאר השחקנים.</w:t>
      </w:r>
    </w:p>
    <w:p w14:paraId="3F6E8C85" w14:textId="77777777" w:rsidR="00842293" w:rsidRDefault="00BD7B85" w:rsidP="004D24D8">
      <w:pPr>
        <w:bidi w:val="0"/>
        <w:spacing w:before="40" w:after="80" w:line="240" w:lineRule="auto"/>
      </w:pPr>
      <w:r>
        <w:t>הפתרון: נימה (Thread) נפרדת לכל לקוח. זה כמו להעסיק מלצר נפרד לכל שולחן — כולם מטופלים במקביל, ולקוח איטי לא חוסם אף אחד.</w:t>
      </w:r>
    </w:p>
    <w:p w14:paraId="0F11A582" w14:textId="77777777" w:rsidR="00842293" w:rsidRDefault="00BD7B85" w:rsidP="004D24D8">
      <w:pPr>
        <w:pStyle w:val="Heading2"/>
        <w:bidi w:val="0"/>
        <w:spacing w:after="160"/>
      </w:pPr>
      <w:bookmarkStart w:id="5" w:name="_Toc231108378"/>
      <w:r>
        <w:rPr>
          <w:rFonts w:ascii="Arial" w:hAnsi="Arial"/>
        </w:rPr>
        <w:t>2.2 מה זה נימה (Thread) בעצם?</w:t>
      </w:r>
      <w:bookmarkEnd w:id="5"/>
    </w:p>
    <w:p w14:paraId="330721E0" w14:textId="77777777" w:rsidR="00842293" w:rsidRDefault="00BD7B85" w:rsidP="004D24D8">
      <w:pPr>
        <w:bidi w:val="0"/>
        <w:spacing w:before="40" w:after="80" w:line="240" w:lineRule="auto"/>
      </w:pPr>
      <w:r>
        <w:t>כדי להבין נימה, צריך קודם להבין את ההבדל מתהליך:</w:t>
      </w:r>
    </w:p>
    <w:p w14:paraId="33AB6A50" w14:textId="77777777" w:rsidR="00842293" w:rsidRDefault="00BD7B85" w:rsidP="004D24D8">
      <w:pPr>
        <w:bidi w:val="0"/>
        <w:spacing w:before="20" w:after="20" w:line="240" w:lineRule="auto"/>
      </w:pPr>
      <w:r>
        <w:t>●  תהליך (Process) — תוכנית רצה עם זיכרון נפרד משלה (למשל כל חלון Word).</w:t>
      </w:r>
    </w:p>
    <w:p w14:paraId="521A5408" w14:textId="77777777" w:rsidR="00842293" w:rsidRDefault="00BD7B85" w:rsidP="004D24D8">
      <w:pPr>
        <w:bidi w:val="0"/>
        <w:spacing w:before="20" w:after="20" w:line="240" w:lineRule="auto"/>
      </w:pPr>
      <w:r>
        <w:t>●  נימה (Thread) — 'נתיב ריצה' בתוך תוכנית אחת. כל הנימות באותה תוכנית חולקות את אותו זיכרון, ולכן יכולות לגשת לאותם נתונים.</w:t>
      </w:r>
    </w:p>
    <w:p w14:paraId="57168FFF" w14:textId="77777777" w:rsidR="00842293" w:rsidRDefault="00BD7B85" w:rsidP="004D24D8">
      <w:pPr>
        <w:bidi w:val="0"/>
        <w:spacing w:before="40" w:after="80" w:line="240" w:lineRule="auto"/>
      </w:pPr>
      <w:r>
        <w:t>ב-Java נימה מריצה קוד שנמצא במתודה run(). יוצרים אובייקט שמממש את הממשק Runnable, עוטפים אותו ב-Thread, וקוראים start(). מאותו רגע הקוד שב-run() רץ 'במקביל' לשאר התוכנית.</w:t>
      </w:r>
    </w:p>
    <w:p w14:paraId="179F025B" w14:textId="77777777" w:rsidR="00842293" w:rsidRDefault="00BD7B85" w:rsidP="004D24D8">
      <w:pPr>
        <w:pStyle w:val="Heading2"/>
        <w:bidi w:val="0"/>
        <w:spacing w:after="160"/>
      </w:pPr>
      <w:bookmarkStart w:id="6" w:name="_Toc231108379"/>
      <w:r>
        <w:rPr>
          <w:rFonts w:ascii="Arial" w:hAnsi="Arial"/>
        </w:rPr>
        <w:t>2.3 איך זה מומש בפרויקט — נימה לכל לקוח</w:t>
      </w:r>
      <w:bookmarkEnd w:id="6"/>
    </w:p>
    <w:p w14:paraId="4A2A12EF" w14:textId="77777777" w:rsidR="00842293" w:rsidRDefault="00BD7B85" w:rsidP="004D24D8">
      <w:pPr>
        <w:bidi w:val="0"/>
        <w:spacing w:before="40" w:after="80" w:line="240" w:lineRule="auto"/>
      </w:pPr>
      <w:r>
        <w:t>בלב השרת יש 'לולאת קבלה' (accept loop). השרת קורא ל-accept() שמחזיר חיבור (Socket) ברגע שלקוח חדש מתחבר. מיד אחרי זה השרת פותח נימה חדשה שתטפל בלקוח הזה, וחוזר מיד להמתין ללקוח הבא:</w:t>
      </w:r>
    </w:p>
    <w:tbl>
      <w:tblPr>
        <w:tblW w:w="0" w:type="auto"/>
        <w:jc w:val="right"/>
        <w:tblLayout w:type="fixed"/>
        <w:tblLook w:val="04A0" w:firstRow="1" w:lastRow="0" w:firstColumn="1" w:lastColumn="0" w:noHBand="0" w:noVBand="1"/>
      </w:tblPr>
      <w:tblGrid>
        <w:gridCol w:w="9972"/>
      </w:tblGrid>
      <w:tr w:rsidR="00842293" w14:paraId="65DCB8AD" w14:textId="77777777">
        <w:trPr>
          <w:jc w:val="right"/>
        </w:trPr>
        <w:tc>
          <w:tcPr>
            <w:tcW w:w="9972" w:type="dxa"/>
            <w:shd w:val="clear" w:color="auto" w:fill="272822"/>
          </w:tcPr>
          <w:p w14:paraId="4B25254D" w14:textId="77777777" w:rsidR="00842293" w:rsidRDefault="00BD7B85">
            <w:pPr>
              <w:bidi w:val="0"/>
              <w:spacing w:after="0" w:line="240" w:lineRule="auto"/>
              <w:jc w:val="left"/>
            </w:pPr>
            <w:r>
              <w:rPr>
                <w:rFonts w:ascii="Consolas" w:hAnsi="Consolas"/>
                <w:color w:val="F8F8F2"/>
                <w:sz w:val="18"/>
              </w:rPr>
              <w:t>// ChessServer.java</w:t>
            </w:r>
          </w:p>
          <w:p w14:paraId="6B14E9F0" w14:textId="77777777" w:rsidR="00842293" w:rsidRDefault="00BD7B85">
            <w:pPr>
              <w:bidi w:val="0"/>
              <w:spacing w:after="0" w:line="240" w:lineRule="auto"/>
              <w:jc w:val="left"/>
            </w:pPr>
            <w:r>
              <w:rPr>
                <w:rFonts w:ascii="Consolas" w:hAnsi="Consolas"/>
                <w:color w:val="F8F8F2"/>
                <w:sz w:val="18"/>
              </w:rPr>
              <w:t>try (ServerSocket server = new ServerSocket(PORT)) {   // PORT = 5555</w:t>
            </w:r>
          </w:p>
          <w:p w14:paraId="1C5F9CC4" w14:textId="77777777" w:rsidR="00842293" w:rsidRDefault="00BD7B85">
            <w:pPr>
              <w:bidi w:val="0"/>
              <w:spacing w:after="0" w:line="240" w:lineRule="auto"/>
              <w:jc w:val="left"/>
            </w:pPr>
            <w:r>
              <w:rPr>
                <w:rFonts w:ascii="Consolas" w:hAnsi="Consolas"/>
                <w:color w:val="F8F8F2"/>
                <w:sz w:val="18"/>
              </w:rPr>
              <w:t xml:space="preserve">    while (true) {</w:t>
            </w:r>
          </w:p>
          <w:p w14:paraId="1B0DD95B" w14:textId="77777777" w:rsidR="00842293" w:rsidRDefault="00BD7B85">
            <w:pPr>
              <w:bidi w:val="0"/>
              <w:spacing w:after="0" w:line="240" w:lineRule="auto"/>
              <w:jc w:val="left"/>
            </w:pPr>
            <w:r>
              <w:rPr>
                <w:rFonts w:ascii="Consolas" w:hAnsi="Consolas"/>
                <w:color w:val="F8F8F2"/>
                <w:sz w:val="18"/>
              </w:rPr>
              <w:t xml:space="preserve">        Socket socket = server.accept();               // ממתין ללקוח חדש</w:t>
            </w:r>
          </w:p>
          <w:p w14:paraId="7D583CD7" w14:textId="77777777" w:rsidR="00842293" w:rsidRDefault="00BD7B85">
            <w:pPr>
              <w:bidi w:val="0"/>
              <w:spacing w:after="0" w:line="240" w:lineRule="auto"/>
              <w:jc w:val="left"/>
            </w:pPr>
            <w:r>
              <w:rPr>
                <w:rFonts w:ascii="Consolas" w:hAnsi="Consolas"/>
                <w:color w:val="F8F8F2"/>
                <w:sz w:val="18"/>
              </w:rPr>
              <w:t xml:space="preserve">        ClientHandler handler = new ClientHandler(socket, auth, matchmaker);</w:t>
            </w:r>
          </w:p>
          <w:p w14:paraId="3D22FA91" w14:textId="77777777" w:rsidR="00842293" w:rsidRDefault="00BD7B85">
            <w:pPr>
              <w:bidi w:val="0"/>
              <w:spacing w:after="0" w:line="240" w:lineRule="auto"/>
              <w:jc w:val="left"/>
            </w:pPr>
            <w:r>
              <w:rPr>
                <w:rFonts w:ascii="Consolas" w:hAnsi="Consolas"/>
                <w:color w:val="F8F8F2"/>
                <w:sz w:val="18"/>
              </w:rPr>
              <w:t xml:space="preserve">        new Thread(handler).start();                   // נימה נפרדת ללקוח</w:t>
            </w:r>
          </w:p>
          <w:p w14:paraId="01F36D43" w14:textId="77777777" w:rsidR="00842293" w:rsidRDefault="00BD7B85">
            <w:pPr>
              <w:bidi w:val="0"/>
              <w:spacing w:after="0" w:line="240" w:lineRule="auto"/>
              <w:jc w:val="left"/>
            </w:pPr>
            <w:r>
              <w:rPr>
                <w:rFonts w:ascii="Consolas" w:hAnsi="Consolas"/>
                <w:color w:val="F8F8F2"/>
                <w:sz w:val="18"/>
              </w:rPr>
              <w:t xml:space="preserve">    }</w:t>
            </w:r>
          </w:p>
          <w:p w14:paraId="72B35BFC" w14:textId="77777777" w:rsidR="00842293" w:rsidRDefault="00BD7B85">
            <w:pPr>
              <w:bidi w:val="0"/>
              <w:spacing w:after="0" w:line="240" w:lineRule="auto"/>
              <w:jc w:val="left"/>
            </w:pPr>
            <w:r>
              <w:rPr>
                <w:rFonts w:ascii="Consolas" w:hAnsi="Consolas"/>
                <w:color w:val="F8F8F2"/>
                <w:sz w:val="18"/>
              </w:rPr>
              <w:t>}</w:t>
            </w:r>
          </w:p>
        </w:tc>
      </w:tr>
    </w:tbl>
    <w:p w14:paraId="5FA5A56E" w14:textId="77777777" w:rsidR="00842293" w:rsidRDefault="00BD7B85" w:rsidP="004D24D8">
      <w:pPr>
        <w:bidi w:val="0"/>
        <w:spacing w:before="40" w:after="80" w:line="240" w:lineRule="auto"/>
      </w:pPr>
      <w:r>
        <w:t>המחלקה ClientHandler מממשת Runnable, ולכן אפשר להריץ אותה בנימה. הקוד שרץ בנימה נמצא ב-run(): לולאה שקוראת שורה-שורה מהלקוח, ומפעילה את הטיפול המתאים לכל הודעה:</w:t>
      </w:r>
    </w:p>
    <w:tbl>
      <w:tblPr>
        <w:tblW w:w="0" w:type="auto"/>
        <w:jc w:val="right"/>
        <w:tblLayout w:type="fixed"/>
        <w:tblLook w:val="04A0" w:firstRow="1" w:lastRow="0" w:firstColumn="1" w:lastColumn="0" w:noHBand="0" w:noVBand="1"/>
      </w:tblPr>
      <w:tblGrid>
        <w:gridCol w:w="9972"/>
      </w:tblGrid>
      <w:tr w:rsidR="00842293" w14:paraId="1CF2BE16" w14:textId="77777777">
        <w:trPr>
          <w:jc w:val="right"/>
        </w:trPr>
        <w:tc>
          <w:tcPr>
            <w:tcW w:w="9972" w:type="dxa"/>
            <w:shd w:val="clear" w:color="auto" w:fill="272822"/>
          </w:tcPr>
          <w:p w14:paraId="70C84BF8" w14:textId="77777777" w:rsidR="00842293" w:rsidRDefault="00BD7B85">
            <w:pPr>
              <w:bidi w:val="0"/>
              <w:spacing w:after="0" w:line="240" w:lineRule="auto"/>
              <w:jc w:val="left"/>
            </w:pPr>
            <w:r>
              <w:rPr>
                <w:rFonts w:ascii="Consolas" w:hAnsi="Consolas"/>
                <w:color w:val="F8F8F2"/>
                <w:sz w:val="18"/>
              </w:rPr>
              <w:t>// ClientHandler.java — implements Runnable</w:t>
            </w:r>
          </w:p>
          <w:p w14:paraId="4F174F38" w14:textId="77777777" w:rsidR="00842293" w:rsidRDefault="00BD7B85">
            <w:pPr>
              <w:bidi w:val="0"/>
              <w:spacing w:after="0" w:line="240" w:lineRule="auto"/>
              <w:jc w:val="left"/>
            </w:pPr>
            <w:r>
              <w:rPr>
                <w:rFonts w:ascii="Consolas" w:hAnsi="Consolas"/>
                <w:color w:val="F8F8F2"/>
                <w:sz w:val="18"/>
              </w:rPr>
              <w:t>public void run() {</w:t>
            </w:r>
          </w:p>
          <w:p w14:paraId="4C47075C" w14:textId="77777777" w:rsidR="00842293" w:rsidRDefault="00BD7B85">
            <w:pPr>
              <w:bidi w:val="0"/>
              <w:spacing w:after="0" w:line="240" w:lineRule="auto"/>
              <w:jc w:val="left"/>
            </w:pPr>
            <w:r>
              <w:rPr>
                <w:rFonts w:ascii="Consolas" w:hAnsi="Consolas"/>
                <w:color w:val="F8F8F2"/>
                <w:sz w:val="18"/>
              </w:rPr>
              <w:t xml:space="preserve">    try {</w:t>
            </w:r>
          </w:p>
          <w:p w14:paraId="5BF24377" w14:textId="77777777" w:rsidR="00842293" w:rsidRDefault="00BD7B85">
            <w:pPr>
              <w:bidi w:val="0"/>
              <w:spacing w:after="0" w:line="240" w:lineRule="auto"/>
              <w:jc w:val="left"/>
            </w:pPr>
            <w:r>
              <w:rPr>
                <w:rFonts w:ascii="Consolas" w:hAnsi="Consolas"/>
                <w:color w:val="F8F8F2"/>
                <w:sz w:val="18"/>
              </w:rPr>
              <w:t xml:space="preserve">        String line;</w:t>
            </w:r>
          </w:p>
          <w:p w14:paraId="78130D69" w14:textId="77777777" w:rsidR="00842293" w:rsidRDefault="00BD7B85">
            <w:pPr>
              <w:bidi w:val="0"/>
              <w:spacing w:after="0" w:line="240" w:lineRule="auto"/>
              <w:jc w:val="left"/>
            </w:pPr>
            <w:r>
              <w:rPr>
                <w:rFonts w:ascii="Consolas" w:hAnsi="Consolas"/>
                <w:color w:val="F8F8F2"/>
                <w:sz w:val="18"/>
              </w:rPr>
              <w:t xml:space="preserve">        while ((line = in.readLine()) != null) {   // קריאה חוסמת עד שמגיעה שורה</w:t>
            </w:r>
          </w:p>
          <w:p w14:paraId="0DF6658A" w14:textId="77777777" w:rsidR="00842293" w:rsidRDefault="00BD7B85">
            <w:pPr>
              <w:bidi w:val="0"/>
              <w:spacing w:after="0" w:line="240" w:lineRule="auto"/>
              <w:jc w:val="left"/>
            </w:pPr>
            <w:r>
              <w:rPr>
                <w:rFonts w:ascii="Consolas" w:hAnsi="Consolas"/>
                <w:color w:val="F8F8F2"/>
                <w:sz w:val="18"/>
              </w:rPr>
              <w:t xml:space="preserve">            handleMessage(JSONUtil.decode(line));   // טיפול בהודעה</w:t>
            </w:r>
          </w:p>
          <w:p w14:paraId="40A2244B" w14:textId="77777777" w:rsidR="00842293" w:rsidRDefault="00BD7B85">
            <w:pPr>
              <w:bidi w:val="0"/>
              <w:spacing w:after="0" w:line="240" w:lineRule="auto"/>
              <w:jc w:val="left"/>
            </w:pPr>
            <w:r>
              <w:rPr>
                <w:rFonts w:ascii="Consolas" w:hAnsi="Consolas"/>
                <w:color w:val="F8F8F2"/>
                <w:sz w:val="18"/>
              </w:rPr>
              <w:t xml:space="preserve">        }</w:t>
            </w:r>
          </w:p>
          <w:p w14:paraId="27571DD3" w14:textId="77777777" w:rsidR="00842293" w:rsidRDefault="00BD7B85">
            <w:pPr>
              <w:bidi w:val="0"/>
              <w:spacing w:after="0" w:line="240" w:lineRule="auto"/>
              <w:jc w:val="left"/>
            </w:pPr>
            <w:r>
              <w:rPr>
                <w:rFonts w:ascii="Consolas" w:hAnsi="Consolas"/>
                <w:color w:val="F8F8F2"/>
                <w:sz w:val="18"/>
              </w:rPr>
              <w:t xml:space="preserve">    } catch (IOException ignored) {</w:t>
            </w:r>
          </w:p>
          <w:p w14:paraId="541FF38E" w14:textId="77777777" w:rsidR="00842293" w:rsidRDefault="00BD7B85">
            <w:pPr>
              <w:bidi w:val="0"/>
              <w:spacing w:after="0" w:line="240" w:lineRule="auto"/>
              <w:jc w:val="left"/>
            </w:pPr>
            <w:r>
              <w:rPr>
                <w:rFonts w:ascii="Consolas" w:hAnsi="Consolas"/>
                <w:color w:val="F8F8F2"/>
                <w:sz w:val="18"/>
              </w:rPr>
              <w:t xml:space="preserve">    } finally {</w:t>
            </w:r>
          </w:p>
          <w:p w14:paraId="68CF687F" w14:textId="77777777" w:rsidR="00842293" w:rsidRDefault="00BD7B85">
            <w:pPr>
              <w:bidi w:val="0"/>
              <w:spacing w:after="0" w:line="240" w:lineRule="auto"/>
              <w:jc w:val="left"/>
            </w:pPr>
            <w:r>
              <w:rPr>
                <w:rFonts w:ascii="Consolas" w:hAnsi="Consolas"/>
                <w:color w:val="F8F8F2"/>
                <w:sz w:val="18"/>
              </w:rPr>
              <w:t xml:space="preserve">        cleanup();   // הסרה מהתור וסגירת החיבור כשהלקוח מתנתק</w:t>
            </w:r>
          </w:p>
          <w:p w14:paraId="77E8CF23" w14:textId="77777777" w:rsidR="00842293" w:rsidRDefault="00BD7B85">
            <w:pPr>
              <w:bidi w:val="0"/>
              <w:spacing w:after="0" w:line="240" w:lineRule="auto"/>
              <w:jc w:val="left"/>
            </w:pPr>
            <w:r>
              <w:rPr>
                <w:rFonts w:ascii="Consolas" w:hAnsi="Consolas"/>
                <w:color w:val="F8F8F2"/>
                <w:sz w:val="18"/>
              </w:rPr>
              <w:t xml:space="preserve">    }</w:t>
            </w:r>
          </w:p>
          <w:p w14:paraId="395F6D59" w14:textId="77777777" w:rsidR="00842293" w:rsidRDefault="00BD7B85">
            <w:pPr>
              <w:bidi w:val="0"/>
              <w:spacing w:after="0" w:line="240" w:lineRule="auto"/>
              <w:jc w:val="left"/>
            </w:pPr>
            <w:r>
              <w:rPr>
                <w:rFonts w:ascii="Consolas" w:hAnsi="Consolas"/>
                <w:color w:val="F8F8F2"/>
                <w:sz w:val="18"/>
              </w:rPr>
              <w:t>}</w:t>
            </w:r>
          </w:p>
        </w:tc>
      </w:tr>
    </w:tbl>
    <w:p w14:paraId="277301CC" w14:textId="77777777" w:rsidR="00842293" w:rsidRDefault="00BD7B85" w:rsidP="004D24D8">
      <w:pPr>
        <w:pBdr>
          <w:top w:val="single" w:sz="4" w:space="4" w:color="1F6FEB"/>
          <w:left w:val="single" w:sz="4" w:space="4" w:color="1F6FEB"/>
          <w:bottom w:val="single" w:sz="4" w:space="4" w:color="1F6FEB"/>
          <w:right w:val="single" w:sz="18" w:space="4" w:color="1F6FEB"/>
        </w:pBdr>
        <w:shd w:val="clear" w:color="auto" w:fill="EAF2FD"/>
        <w:bidi w:val="0"/>
        <w:spacing w:before="80" w:after="80"/>
        <w:ind w:left="170" w:right="170"/>
      </w:pPr>
      <w:r>
        <w:rPr>
          <w:b/>
          <w:sz w:val="22"/>
        </w:rPr>
        <w:t xml:space="preserve">שים לב: </w:t>
      </w:r>
      <w:r>
        <w:rPr>
          <w:sz w:val="22"/>
        </w:rPr>
        <w:t>readLine() היא פעולה 'חוסמת' — הנימה פשוט מחכה שם בלי לעשות כלום עד שמגיעה שורה. בזכות שזו נימה נפרדת, ההמתנה הזו לא מפריעה לאף לקוח אחר.</w:t>
      </w:r>
    </w:p>
    <w:p w14:paraId="0218C49B" w14:textId="77777777" w:rsidR="00842293" w:rsidRDefault="00BD7B85" w:rsidP="004D24D8">
      <w:pPr>
        <w:pStyle w:val="Heading2"/>
        <w:bidi w:val="0"/>
        <w:spacing w:after="160"/>
      </w:pPr>
      <w:bookmarkStart w:id="7" w:name="_Toc231108380"/>
      <w:r>
        <w:rPr>
          <w:rFonts w:ascii="Arial" w:hAnsi="Arial"/>
        </w:rPr>
        <w:lastRenderedPageBreak/>
        <w:t>2.4 הבעיה הנסתרת: מירוץ על נתונים משותפים</w:t>
      </w:r>
      <w:bookmarkEnd w:id="7"/>
    </w:p>
    <w:p w14:paraId="0B3B2B74" w14:textId="77777777" w:rsidR="00842293" w:rsidRDefault="00BD7B85" w:rsidP="004D24D8">
      <w:pPr>
        <w:bidi w:val="0"/>
        <w:spacing w:before="40" w:after="80" w:line="240" w:lineRule="auto"/>
      </w:pPr>
      <w:r>
        <w:t>מכיוון שכל הנימות חולקות זיכרון, עלולה להיווצר בעיה: מה אם שתי נימות (שני השחקנים) ינסו לשנות את אותו לוח באותו רגע? המהלכים עלולים 'להתנגש' והנתונים יתקלקלו. זה נקרא 'תנאי מירוץ' (race condition).</w:t>
      </w:r>
    </w:p>
    <w:p w14:paraId="77FEBD02" w14:textId="77777777" w:rsidR="00842293" w:rsidRDefault="00BD7B85" w:rsidP="004D24D8">
      <w:pPr>
        <w:bidi w:val="0"/>
        <w:spacing w:before="40" w:after="80" w:line="240" w:lineRule="auto"/>
      </w:pPr>
      <w:r>
        <w:t>הפתרון ב-Java הוא המילה synchronized. מתודה שמסומנת synchronized מאפשרת רק לנימה אחת להיכנס אליה בכל רגע — השאר ממתינות בתור. כך מובטח שמהלך אחד מסתיים לפני שמתחיל הבא:</w:t>
      </w:r>
    </w:p>
    <w:tbl>
      <w:tblPr>
        <w:tblW w:w="0" w:type="auto"/>
        <w:jc w:val="right"/>
        <w:tblLayout w:type="fixed"/>
        <w:tblLook w:val="04A0" w:firstRow="1" w:lastRow="0" w:firstColumn="1" w:lastColumn="0" w:noHBand="0" w:noVBand="1"/>
      </w:tblPr>
      <w:tblGrid>
        <w:gridCol w:w="9972"/>
      </w:tblGrid>
      <w:tr w:rsidR="00842293" w14:paraId="261A4C8B" w14:textId="77777777">
        <w:trPr>
          <w:jc w:val="right"/>
        </w:trPr>
        <w:tc>
          <w:tcPr>
            <w:tcW w:w="9972" w:type="dxa"/>
            <w:shd w:val="clear" w:color="auto" w:fill="272822"/>
          </w:tcPr>
          <w:p w14:paraId="02A5EB95" w14:textId="77777777" w:rsidR="00842293" w:rsidRDefault="00BD7B85">
            <w:pPr>
              <w:bidi w:val="0"/>
              <w:spacing w:after="0" w:line="240" w:lineRule="auto"/>
              <w:jc w:val="left"/>
            </w:pPr>
            <w:r>
              <w:rPr>
                <w:rFonts w:ascii="Consolas" w:hAnsi="Consolas"/>
                <w:color w:val="F8F8F2"/>
                <w:sz w:val="18"/>
              </w:rPr>
              <w:t>// Game.java — רק נימה אחת מבצעת מהלך בכל רגע</w:t>
            </w:r>
          </w:p>
          <w:p w14:paraId="324B730B" w14:textId="77777777" w:rsidR="00842293" w:rsidRDefault="00BD7B85">
            <w:pPr>
              <w:bidi w:val="0"/>
              <w:spacing w:after="0" w:line="240" w:lineRule="auto"/>
              <w:jc w:val="left"/>
            </w:pPr>
            <w:r>
              <w:rPr>
                <w:rFonts w:ascii="Consolas" w:hAnsi="Consolas"/>
                <w:color w:val="F8F8F2"/>
                <w:sz w:val="18"/>
              </w:rPr>
              <w:t>public synchronized boolean applyMove(ClientHandler handler,</w:t>
            </w:r>
          </w:p>
          <w:p w14:paraId="13894485" w14:textId="77777777" w:rsidR="00842293" w:rsidRDefault="00BD7B85">
            <w:pPr>
              <w:bidi w:val="0"/>
              <w:spacing w:after="0" w:line="240" w:lineRule="auto"/>
              <w:jc w:val="left"/>
            </w:pPr>
            <w:r>
              <w:rPr>
                <w:rFonts w:ascii="Consolas" w:hAnsi="Consolas"/>
                <w:color w:val="F8F8F2"/>
                <w:sz w:val="18"/>
              </w:rPr>
              <w:t xml:space="preserve">                                      int fc, int fr, int tc, int tr) {</w:t>
            </w:r>
          </w:p>
          <w:p w14:paraId="14164C6E" w14:textId="77777777" w:rsidR="00842293" w:rsidRDefault="00BD7B85">
            <w:pPr>
              <w:bidi w:val="0"/>
              <w:spacing w:after="0" w:line="240" w:lineRule="auto"/>
              <w:jc w:val="left"/>
            </w:pPr>
            <w:r>
              <w:rPr>
                <w:rFonts w:ascii="Consolas" w:hAnsi="Consolas"/>
                <w:color w:val="F8F8F2"/>
                <w:sz w:val="18"/>
              </w:rPr>
              <w:t xml:space="preserve">    Color playerColor = (handler == white) ? Color.WHITE : Color.BLACK;</w:t>
            </w:r>
          </w:p>
          <w:p w14:paraId="367ECE96" w14:textId="77777777" w:rsidR="00842293" w:rsidRDefault="00BD7B85">
            <w:pPr>
              <w:bidi w:val="0"/>
              <w:spacing w:after="0" w:line="240" w:lineRule="auto"/>
              <w:jc w:val="left"/>
            </w:pPr>
            <w:r>
              <w:rPr>
                <w:rFonts w:ascii="Consolas" w:hAnsi="Consolas"/>
                <w:color w:val="F8F8F2"/>
                <w:sz w:val="18"/>
              </w:rPr>
              <w:t xml:space="preserve">    if (board.turn != playerColor) return false;   // לא תורך</w:t>
            </w:r>
          </w:p>
          <w:p w14:paraId="39C813EE" w14:textId="77777777" w:rsidR="00842293" w:rsidRDefault="00BD7B85">
            <w:pPr>
              <w:bidi w:val="0"/>
              <w:spacing w:after="0" w:line="240" w:lineRule="auto"/>
              <w:jc w:val="left"/>
            </w:pPr>
            <w:r>
              <w:rPr>
                <w:rFonts w:ascii="Consolas" w:hAnsi="Consolas"/>
                <w:color w:val="F8F8F2"/>
                <w:sz w:val="18"/>
              </w:rPr>
              <w:t xml:space="preserve">    if (!board.isLegalMove(fc, fr, tc, tr)) return false;</w:t>
            </w:r>
          </w:p>
          <w:p w14:paraId="4BB15738" w14:textId="77777777" w:rsidR="00842293" w:rsidRDefault="00BD7B85">
            <w:pPr>
              <w:bidi w:val="0"/>
              <w:spacing w:after="0" w:line="240" w:lineRule="auto"/>
              <w:jc w:val="left"/>
            </w:pPr>
            <w:r>
              <w:rPr>
                <w:rFonts w:ascii="Consolas" w:hAnsi="Consolas"/>
                <w:color w:val="F8F8F2"/>
                <w:sz w:val="18"/>
              </w:rPr>
              <w:t xml:space="preserve">    board.applyMove(fc, fr, tc, tr);</w:t>
            </w:r>
          </w:p>
          <w:p w14:paraId="6D6BDD4D" w14:textId="77777777" w:rsidR="00842293" w:rsidRDefault="00BD7B85">
            <w:pPr>
              <w:bidi w:val="0"/>
              <w:spacing w:after="0" w:line="240" w:lineRule="auto"/>
              <w:jc w:val="left"/>
            </w:pPr>
            <w:r>
              <w:rPr>
                <w:rFonts w:ascii="Consolas" w:hAnsi="Consolas"/>
                <w:color w:val="F8F8F2"/>
                <w:sz w:val="18"/>
              </w:rPr>
              <w:t xml:space="preserve">    afterMove();</w:t>
            </w:r>
          </w:p>
          <w:p w14:paraId="5E15CAA2" w14:textId="77777777" w:rsidR="00842293" w:rsidRDefault="00BD7B85">
            <w:pPr>
              <w:bidi w:val="0"/>
              <w:spacing w:after="0" w:line="240" w:lineRule="auto"/>
              <w:jc w:val="left"/>
            </w:pPr>
            <w:r>
              <w:rPr>
                <w:rFonts w:ascii="Consolas" w:hAnsi="Consolas"/>
                <w:color w:val="F8F8F2"/>
                <w:sz w:val="18"/>
              </w:rPr>
              <w:t xml:space="preserve">    return true;</w:t>
            </w:r>
          </w:p>
          <w:p w14:paraId="050B85D7" w14:textId="77777777" w:rsidR="00842293" w:rsidRDefault="00BD7B85">
            <w:pPr>
              <w:bidi w:val="0"/>
              <w:spacing w:after="0" w:line="240" w:lineRule="auto"/>
              <w:jc w:val="left"/>
            </w:pPr>
            <w:r>
              <w:rPr>
                <w:rFonts w:ascii="Consolas" w:hAnsi="Consolas"/>
                <w:color w:val="F8F8F2"/>
                <w:sz w:val="18"/>
              </w:rPr>
              <w:t>}</w:t>
            </w:r>
          </w:p>
        </w:tc>
      </w:tr>
    </w:tbl>
    <w:p w14:paraId="59F73641" w14:textId="77777777" w:rsidR="00842293" w:rsidRDefault="00BD7B85" w:rsidP="004D24D8">
      <w:pPr>
        <w:bidi w:val="0"/>
        <w:spacing w:before="40" w:after="80" w:line="240" w:lineRule="auto"/>
      </w:pPr>
      <w:r>
        <w:t>אותו רעיון נמצא גם ב-Matchmaker (התור), שבו שתי נימות עלולות לנסות להיכנס לתור באותו רגע, וגם ב-UserAuth (קריאה/כתיבה לקובץ המשתמשים):</w:t>
      </w:r>
    </w:p>
    <w:tbl>
      <w:tblPr>
        <w:tblW w:w="0" w:type="auto"/>
        <w:jc w:val="right"/>
        <w:tblLayout w:type="fixed"/>
        <w:tblLook w:val="04A0" w:firstRow="1" w:lastRow="0" w:firstColumn="1" w:lastColumn="0" w:noHBand="0" w:noVBand="1"/>
      </w:tblPr>
      <w:tblGrid>
        <w:gridCol w:w="9972"/>
      </w:tblGrid>
      <w:tr w:rsidR="00842293" w14:paraId="792D6169" w14:textId="77777777">
        <w:trPr>
          <w:jc w:val="right"/>
        </w:trPr>
        <w:tc>
          <w:tcPr>
            <w:tcW w:w="9972" w:type="dxa"/>
            <w:shd w:val="clear" w:color="auto" w:fill="272822"/>
          </w:tcPr>
          <w:p w14:paraId="7BE93992" w14:textId="77777777" w:rsidR="00842293" w:rsidRDefault="00BD7B85">
            <w:pPr>
              <w:bidi w:val="0"/>
              <w:spacing w:after="0" w:line="240" w:lineRule="auto"/>
              <w:jc w:val="left"/>
            </w:pPr>
            <w:r>
              <w:rPr>
                <w:rFonts w:ascii="Consolas" w:hAnsi="Consolas"/>
                <w:color w:val="F8F8F2"/>
                <w:sz w:val="18"/>
              </w:rPr>
              <w:t>// Matchmaker.java — זיווג בטוח של שני שחקנים</w:t>
            </w:r>
          </w:p>
          <w:p w14:paraId="3D528DB3" w14:textId="77777777" w:rsidR="00842293" w:rsidRDefault="00BD7B85">
            <w:pPr>
              <w:bidi w:val="0"/>
              <w:spacing w:after="0" w:line="240" w:lineRule="auto"/>
              <w:jc w:val="left"/>
            </w:pPr>
            <w:r>
              <w:rPr>
                <w:rFonts w:ascii="Consolas" w:hAnsi="Consolas"/>
                <w:color w:val="F8F8F2"/>
                <w:sz w:val="18"/>
              </w:rPr>
              <w:t>public synchronized ClientHandler tryMatch(ClientHandler client) {</w:t>
            </w:r>
          </w:p>
          <w:p w14:paraId="2312E904" w14:textId="77777777" w:rsidR="00842293" w:rsidRDefault="00BD7B85">
            <w:pPr>
              <w:bidi w:val="0"/>
              <w:spacing w:after="0" w:line="240" w:lineRule="auto"/>
              <w:jc w:val="left"/>
            </w:pPr>
            <w:r>
              <w:rPr>
                <w:rFonts w:ascii="Consolas" w:hAnsi="Consolas"/>
                <w:color w:val="F8F8F2"/>
                <w:sz w:val="18"/>
              </w:rPr>
              <w:t xml:space="preserve">    if (!queue.isEmpty()) {</w:t>
            </w:r>
          </w:p>
          <w:p w14:paraId="278201E4" w14:textId="77777777" w:rsidR="00842293" w:rsidRDefault="00BD7B85">
            <w:pPr>
              <w:bidi w:val="0"/>
              <w:spacing w:after="0" w:line="240" w:lineRule="auto"/>
              <w:jc w:val="left"/>
            </w:pPr>
            <w:r>
              <w:rPr>
                <w:rFonts w:ascii="Consolas" w:hAnsi="Consolas"/>
                <w:color w:val="F8F8F2"/>
                <w:sz w:val="18"/>
              </w:rPr>
              <w:t xml:space="preserve">        return queue.poll();      // יש יריב ממתין — מחזירים אותו</w:t>
            </w:r>
          </w:p>
          <w:p w14:paraId="418F4D96" w14:textId="77777777" w:rsidR="00842293" w:rsidRDefault="00BD7B85">
            <w:pPr>
              <w:bidi w:val="0"/>
              <w:spacing w:after="0" w:line="240" w:lineRule="auto"/>
              <w:jc w:val="left"/>
            </w:pPr>
            <w:r>
              <w:rPr>
                <w:rFonts w:ascii="Consolas" w:hAnsi="Consolas"/>
                <w:color w:val="F8F8F2"/>
                <w:sz w:val="18"/>
              </w:rPr>
              <w:t xml:space="preserve">    }</w:t>
            </w:r>
          </w:p>
          <w:p w14:paraId="31A05174" w14:textId="77777777" w:rsidR="00842293" w:rsidRDefault="00BD7B85">
            <w:pPr>
              <w:bidi w:val="0"/>
              <w:spacing w:after="0" w:line="240" w:lineRule="auto"/>
              <w:jc w:val="left"/>
            </w:pPr>
            <w:r>
              <w:rPr>
                <w:rFonts w:ascii="Consolas" w:hAnsi="Consolas"/>
                <w:color w:val="F8F8F2"/>
                <w:sz w:val="18"/>
              </w:rPr>
              <w:t xml:space="preserve">    queue.add(client);            // אין יריב — נכנסים לתור</w:t>
            </w:r>
          </w:p>
          <w:p w14:paraId="6E61A06F" w14:textId="77777777" w:rsidR="00842293" w:rsidRDefault="00BD7B85">
            <w:pPr>
              <w:bidi w:val="0"/>
              <w:spacing w:after="0" w:line="240" w:lineRule="auto"/>
              <w:jc w:val="left"/>
            </w:pPr>
            <w:r>
              <w:rPr>
                <w:rFonts w:ascii="Consolas" w:hAnsi="Consolas"/>
                <w:color w:val="F8F8F2"/>
                <w:sz w:val="18"/>
              </w:rPr>
              <w:t xml:space="preserve">    return null;</w:t>
            </w:r>
          </w:p>
          <w:p w14:paraId="3254C59A" w14:textId="77777777" w:rsidR="00842293" w:rsidRDefault="00BD7B85">
            <w:pPr>
              <w:bidi w:val="0"/>
              <w:spacing w:after="0" w:line="240" w:lineRule="auto"/>
              <w:jc w:val="left"/>
            </w:pPr>
            <w:r>
              <w:rPr>
                <w:rFonts w:ascii="Consolas" w:hAnsi="Consolas"/>
                <w:color w:val="F8F8F2"/>
                <w:sz w:val="18"/>
              </w:rPr>
              <w:t>}</w:t>
            </w:r>
          </w:p>
        </w:tc>
      </w:tr>
    </w:tbl>
    <w:p w14:paraId="5CFEE963" w14:textId="77777777" w:rsidR="00842293" w:rsidRDefault="00BD7B85" w:rsidP="004D24D8">
      <w:pPr>
        <w:pStyle w:val="Heading2"/>
        <w:bidi w:val="0"/>
        <w:spacing w:after="160"/>
      </w:pPr>
      <w:bookmarkStart w:id="8" w:name="_Toc231108381"/>
      <w:r>
        <w:rPr>
          <w:rFonts w:ascii="Arial" w:hAnsi="Arial"/>
        </w:rPr>
        <w:t>2.5 נימה גם בצד הלקוח</w:t>
      </w:r>
      <w:bookmarkEnd w:id="8"/>
    </w:p>
    <w:p w14:paraId="3A4C58B3" w14:textId="77777777" w:rsidR="00842293" w:rsidRDefault="00BD7B85" w:rsidP="004D24D8">
      <w:pPr>
        <w:bidi w:val="0"/>
        <w:spacing w:before="40" w:after="80" w:line="240" w:lineRule="auto"/>
      </w:pPr>
      <w:r>
        <w:t>גם הלקוח משתמש בנימה: כדי שהמסך לא 'יקפא' בזמן שהוא ממתין להודעות מהשרת, הלקוח מריץ נימת-רקע (daemon) שכל תפקידה לקרוא הודעות נכנסות ולשים אותן בתור (inbox). המסך הראשי ממשיך להגיב למשתמש:</w:t>
      </w:r>
    </w:p>
    <w:tbl>
      <w:tblPr>
        <w:tblW w:w="0" w:type="auto"/>
        <w:jc w:val="right"/>
        <w:tblLayout w:type="fixed"/>
        <w:tblLook w:val="04A0" w:firstRow="1" w:lastRow="0" w:firstColumn="1" w:lastColumn="0" w:noHBand="0" w:noVBand="1"/>
      </w:tblPr>
      <w:tblGrid>
        <w:gridCol w:w="9972"/>
      </w:tblGrid>
      <w:tr w:rsidR="00842293" w14:paraId="4D2FB1A6" w14:textId="77777777">
        <w:trPr>
          <w:jc w:val="right"/>
        </w:trPr>
        <w:tc>
          <w:tcPr>
            <w:tcW w:w="9972" w:type="dxa"/>
            <w:shd w:val="clear" w:color="auto" w:fill="272822"/>
          </w:tcPr>
          <w:p w14:paraId="1DF3ADC9" w14:textId="77777777" w:rsidR="00842293" w:rsidRDefault="00BD7B85">
            <w:pPr>
              <w:bidi w:val="0"/>
              <w:spacing w:after="0" w:line="240" w:lineRule="auto"/>
              <w:jc w:val="left"/>
            </w:pPr>
            <w:r>
              <w:rPr>
                <w:rFonts w:ascii="Consolas" w:hAnsi="Consolas"/>
                <w:color w:val="F8F8F2"/>
                <w:sz w:val="18"/>
              </w:rPr>
              <w:t>// NetworkClient.java</w:t>
            </w:r>
          </w:p>
          <w:p w14:paraId="285EBAEF" w14:textId="77777777" w:rsidR="00842293" w:rsidRDefault="00BD7B85">
            <w:pPr>
              <w:bidi w:val="0"/>
              <w:spacing w:after="0" w:line="240" w:lineRule="auto"/>
              <w:jc w:val="left"/>
            </w:pPr>
            <w:r>
              <w:rPr>
                <w:rFonts w:ascii="Consolas" w:hAnsi="Consolas"/>
                <w:color w:val="F8F8F2"/>
                <w:sz w:val="18"/>
              </w:rPr>
              <w:t>Thread reader = new Thread(() -&gt; {</w:t>
            </w:r>
          </w:p>
          <w:p w14:paraId="55361E2B" w14:textId="77777777" w:rsidR="00842293" w:rsidRDefault="00BD7B85">
            <w:pPr>
              <w:bidi w:val="0"/>
              <w:spacing w:after="0" w:line="240" w:lineRule="auto"/>
              <w:jc w:val="left"/>
            </w:pPr>
            <w:r>
              <w:rPr>
                <w:rFonts w:ascii="Consolas" w:hAnsi="Consolas"/>
                <w:color w:val="F8F8F2"/>
                <w:sz w:val="18"/>
              </w:rPr>
              <w:t xml:space="preserve">    String line;</w:t>
            </w:r>
          </w:p>
          <w:p w14:paraId="18302C11" w14:textId="77777777" w:rsidR="00842293" w:rsidRDefault="00BD7B85">
            <w:pPr>
              <w:bidi w:val="0"/>
              <w:spacing w:after="0" w:line="240" w:lineRule="auto"/>
              <w:jc w:val="left"/>
            </w:pPr>
            <w:r>
              <w:rPr>
                <w:rFonts w:ascii="Consolas" w:hAnsi="Consolas"/>
                <w:color w:val="F8F8F2"/>
                <w:sz w:val="18"/>
              </w:rPr>
              <w:t xml:space="preserve">    while ((line = in.readLine()) != null) {</w:t>
            </w:r>
          </w:p>
          <w:p w14:paraId="0B1756DB" w14:textId="77777777" w:rsidR="00842293" w:rsidRDefault="00BD7B85">
            <w:pPr>
              <w:bidi w:val="0"/>
              <w:spacing w:after="0" w:line="240" w:lineRule="auto"/>
              <w:jc w:val="left"/>
            </w:pPr>
            <w:r>
              <w:rPr>
                <w:rFonts w:ascii="Consolas" w:hAnsi="Consolas"/>
                <w:color w:val="F8F8F2"/>
                <w:sz w:val="18"/>
              </w:rPr>
              <w:t xml:space="preserve">        inbox.put(JSONUtil.decode(line));   // BlockingQueue בטוח לנימות</w:t>
            </w:r>
          </w:p>
          <w:p w14:paraId="196BB866" w14:textId="77777777" w:rsidR="00842293" w:rsidRDefault="00BD7B85">
            <w:pPr>
              <w:bidi w:val="0"/>
              <w:spacing w:after="0" w:line="240" w:lineRule="auto"/>
              <w:jc w:val="left"/>
            </w:pPr>
            <w:r>
              <w:rPr>
                <w:rFonts w:ascii="Consolas" w:hAnsi="Consolas"/>
                <w:color w:val="F8F8F2"/>
                <w:sz w:val="18"/>
              </w:rPr>
              <w:t xml:space="preserve">    }</w:t>
            </w:r>
          </w:p>
          <w:p w14:paraId="548DD44E" w14:textId="77777777" w:rsidR="00842293" w:rsidRDefault="00BD7B85">
            <w:pPr>
              <w:bidi w:val="0"/>
              <w:spacing w:after="0" w:line="240" w:lineRule="auto"/>
              <w:jc w:val="left"/>
            </w:pPr>
            <w:r>
              <w:rPr>
                <w:rFonts w:ascii="Consolas" w:hAnsi="Consolas"/>
                <w:color w:val="F8F8F2"/>
                <w:sz w:val="18"/>
              </w:rPr>
              <w:t>});</w:t>
            </w:r>
          </w:p>
          <w:p w14:paraId="60169777" w14:textId="77777777" w:rsidR="00842293" w:rsidRDefault="00BD7B85">
            <w:pPr>
              <w:bidi w:val="0"/>
              <w:spacing w:after="0" w:line="240" w:lineRule="auto"/>
              <w:jc w:val="left"/>
            </w:pPr>
            <w:r>
              <w:rPr>
                <w:rFonts w:ascii="Consolas" w:hAnsi="Consolas"/>
                <w:color w:val="F8F8F2"/>
                <w:sz w:val="18"/>
              </w:rPr>
              <w:t>reader.setDaemon(true);   // נימת רקע — נסגרת אוטומטית עם התוכנית</w:t>
            </w:r>
          </w:p>
          <w:p w14:paraId="5DBD95FB" w14:textId="77777777" w:rsidR="00842293" w:rsidRDefault="00BD7B85">
            <w:pPr>
              <w:bidi w:val="0"/>
              <w:spacing w:after="0" w:line="240" w:lineRule="auto"/>
              <w:jc w:val="left"/>
            </w:pPr>
            <w:r>
              <w:rPr>
                <w:rFonts w:ascii="Consolas" w:hAnsi="Consolas"/>
                <w:color w:val="F8F8F2"/>
                <w:sz w:val="18"/>
              </w:rPr>
              <w:t>reader.start();</w:t>
            </w:r>
          </w:p>
        </w:tc>
      </w:tr>
    </w:tbl>
    <w:p w14:paraId="39BF039F" w14:textId="77777777" w:rsidR="00842293" w:rsidRDefault="00BD7B85" w:rsidP="004D24D8">
      <w:pPr>
        <w:pStyle w:val="Heading2"/>
        <w:bidi w:val="0"/>
        <w:spacing w:after="160"/>
      </w:pPr>
      <w:bookmarkStart w:id="9" w:name="_Toc231108382"/>
      <w:r>
        <w:rPr>
          <w:rFonts w:ascii="Arial" w:hAnsi="Arial"/>
        </w:rPr>
        <w:t>2.6 איך להגיד את זה בהגנה</w:t>
      </w:r>
      <w:bookmarkEnd w:id="9"/>
    </w:p>
    <w:p w14:paraId="6FFACE30" w14:textId="77777777" w:rsidR="00842293" w:rsidRDefault="00BD7B85" w:rsidP="004D24D8">
      <w:pPr>
        <w:bidi w:val="0"/>
        <w:spacing w:before="40" w:after="80"/>
      </w:pPr>
      <w:r>
        <w:rPr>
          <w:b/>
          <w:color w:val="1F6FEB"/>
        </w:rPr>
        <w:t xml:space="preserve">משפט פתיחה: </w:t>
      </w:r>
      <w:r>
        <w:t>"השתמשתי בנימה נפרדת לכל לקוח כדי שהשרת יטפל בכמה שחקנים במקביל, ולקוח איטי לא יחסום את השאר."</w:t>
      </w:r>
    </w:p>
    <w:p w14:paraId="03C50911" w14:textId="77777777" w:rsidR="00842293" w:rsidRDefault="00BD7B85" w:rsidP="004D24D8">
      <w:pPr>
        <w:bidi w:val="0"/>
        <w:spacing w:before="40" w:after="80"/>
      </w:pPr>
      <w:r>
        <w:rPr>
          <w:b/>
          <w:color w:val="1F6FEB"/>
        </w:rPr>
        <w:t xml:space="preserve">איך יצרתי: </w:t>
      </w:r>
      <w:r>
        <w:t>"ClientHandler מממש Runnable, ובלולאת ה-accept אני עושה new Thread(handler).start()."</w:t>
      </w:r>
    </w:p>
    <w:p w14:paraId="38F98DF2" w14:textId="77777777" w:rsidR="00842293" w:rsidRDefault="00BD7B85" w:rsidP="004D24D8">
      <w:pPr>
        <w:bidi w:val="0"/>
        <w:spacing w:before="40" w:after="160"/>
      </w:pPr>
      <w:r>
        <w:rPr>
          <w:b/>
          <w:color w:val="1F6FEB"/>
        </w:rPr>
        <w:t xml:space="preserve">הגנה על מידע: </w:t>
      </w:r>
      <w:r>
        <w:t>"כי כל הנימות חולקות זיכרון, סימנתי את מתודות המשחק והתור כ-synchronized, כך שרק נימה אחת נכנסת בכל פעם והנתונים לא מתקלקלים."</w:t>
      </w:r>
    </w:p>
    <w:p w14:paraId="58C73C4D" w14:textId="77777777" w:rsidR="00842293" w:rsidRDefault="00BD7B85" w:rsidP="004D24D8">
      <w:pPr>
        <w:pStyle w:val="Heading2"/>
        <w:bidi w:val="0"/>
        <w:spacing w:after="160"/>
      </w:pPr>
      <w:bookmarkStart w:id="10" w:name="_Toc231108383"/>
      <w:r>
        <w:rPr>
          <w:rFonts w:ascii="Arial" w:hAnsi="Arial"/>
        </w:rPr>
        <w:lastRenderedPageBreak/>
        <w:t>2.7 שאלות ותשובות — נימות</w:t>
      </w:r>
      <w:bookmarkEnd w:id="10"/>
    </w:p>
    <w:p w14:paraId="6E61496F" w14:textId="77777777" w:rsidR="00842293" w:rsidRDefault="00BD7B85" w:rsidP="004D24D8">
      <w:pPr>
        <w:bidi w:val="0"/>
        <w:spacing w:before="40" w:after="80"/>
      </w:pPr>
      <w:r>
        <w:rPr>
          <w:b/>
        </w:rPr>
        <w:t xml:space="preserve">ש: </w:t>
      </w:r>
      <w:r>
        <w:t>מה ההבדל בין תהליך לנימה?</w:t>
      </w:r>
    </w:p>
    <w:p w14:paraId="254B2402" w14:textId="77777777" w:rsidR="00842293" w:rsidRDefault="00BD7B85" w:rsidP="004D24D8">
      <w:pPr>
        <w:bidi w:val="0"/>
        <w:spacing w:before="40" w:after="160"/>
      </w:pPr>
      <w:r>
        <w:rPr>
          <w:b/>
          <w:color w:val="1F6FEB"/>
        </w:rPr>
        <w:t xml:space="preserve">ת: </w:t>
      </w:r>
      <w:r>
        <w:t>תהליך הוא תוכנית עם זיכרון נפרד. נימה היא נתיב ריצה בתוך תוכנית, וכל הנימות חולקות את אותו זיכרון.</w:t>
      </w:r>
    </w:p>
    <w:p w14:paraId="4EB11DCB" w14:textId="77777777" w:rsidR="00842293" w:rsidRDefault="00BD7B85" w:rsidP="004D24D8">
      <w:pPr>
        <w:bidi w:val="0"/>
        <w:spacing w:before="40" w:after="80"/>
      </w:pPr>
      <w:r>
        <w:rPr>
          <w:b/>
        </w:rPr>
        <w:t xml:space="preserve">ש: </w:t>
      </w:r>
      <w:r>
        <w:t>איך פותחים נימה ב-Java?</w:t>
      </w:r>
    </w:p>
    <w:p w14:paraId="7BD0D001" w14:textId="77777777" w:rsidR="00842293" w:rsidRDefault="00BD7B85" w:rsidP="004D24D8">
      <w:pPr>
        <w:bidi w:val="0"/>
        <w:spacing w:before="40" w:after="160"/>
      </w:pPr>
      <w:r>
        <w:rPr>
          <w:b/>
          <w:color w:val="1F6FEB"/>
        </w:rPr>
        <w:t xml:space="preserve">ת: </w:t>
      </w:r>
      <w:r>
        <w:t>יוצרים אובייקט שמממש Runnable (אצלי ClientHandler), עוטפים ב-new Thread(...) וקוראים start(). הקוד רץ במתודה run().</w:t>
      </w:r>
    </w:p>
    <w:p w14:paraId="14C8BFB6" w14:textId="77777777" w:rsidR="00842293" w:rsidRDefault="00BD7B85" w:rsidP="004D24D8">
      <w:pPr>
        <w:bidi w:val="0"/>
        <w:spacing w:before="40" w:after="80"/>
      </w:pPr>
      <w:r>
        <w:rPr>
          <w:b/>
        </w:rPr>
        <w:t xml:space="preserve">ש: </w:t>
      </w:r>
      <w:r>
        <w:t>למה צריך synchronized?</w:t>
      </w:r>
    </w:p>
    <w:p w14:paraId="746F5AA4" w14:textId="77777777" w:rsidR="00842293" w:rsidRDefault="00BD7B85" w:rsidP="004D24D8">
      <w:pPr>
        <w:bidi w:val="0"/>
        <w:spacing w:before="40" w:after="160"/>
      </w:pPr>
      <w:r>
        <w:rPr>
          <w:b/>
          <w:color w:val="1F6FEB"/>
        </w:rPr>
        <w:t xml:space="preserve">ת: </w:t>
      </w:r>
      <w:r>
        <w:t>כי שתי נימות יכולות לגשת לאותו מידע משותף בו-זמנית ולקלקל אותו. synchronized מבטיח שרק נימה אחת נכנסת למתודה בכל רגע.</w:t>
      </w:r>
    </w:p>
    <w:p w14:paraId="6EF54840" w14:textId="77777777" w:rsidR="00842293" w:rsidRDefault="00BD7B85" w:rsidP="004D24D8">
      <w:pPr>
        <w:bidi w:val="0"/>
        <w:spacing w:before="40" w:after="80"/>
      </w:pPr>
      <w:r>
        <w:rPr>
          <w:b/>
        </w:rPr>
        <w:t xml:space="preserve">ש: </w:t>
      </w:r>
      <w:r>
        <w:t>מה קורה אם לקוח מתנתק?</w:t>
      </w:r>
    </w:p>
    <w:p w14:paraId="52E1B70F" w14:textId="77777777" w:rsidR="00842293" w:rsidRDefault="00BD7B85" w:rsidP="004D24D8">
      <w:pPr>
        <w:bidi w:val="0"/>
        <w:spacing w:before="40" w:after="160"/>
      </w:pPr>
      <w:r>
        <w:rPr>
          <w:b/>
          <w:color w:val="1F6FEB"/>
        </w:rPr>
        <w:t xml:space="preserve">ת: </w:t>
      </w:r>
      <w:r>
        <w:t>readLine() מחזיר null או נזרקת חריגה, הלולאה נגמרת, וב-finally קוראים ל-cleanup() שמסיר אותו מהתור וסוגר את החיבור — בלי להפיל את השרת.</w:t>
      </w:r>
    </w:p>
    <w:p w14:paraId="3838A55F" w14:textId="77777777" w:rsidR="00842293" w:rsidRDefault="00BD7B85" w:rsidP="004D24D8">
      <w:pPr>
        <w:bidi w:val="0"/>
      </w:pPr>
      <w:r>
        <w:br w:type="page"/>
      </w:r>
    </w:p>
    <w:p w14:paraId="702D0F11" w14:textId="77777777" w:rsidR="00842293" w:rsidRDefault="00BD7B85" w:rsidP="004D24D8">
      <w:pPr>
        <w:pStyle w:val="Heading1"/>
        <w:bidi w:val="0"/>
        <w:spacing w:before="280" w:after="160"/>
      </w:pPr>
      <w:bookmarkStart w:id="11" w:name="_Toc231108384"/>
      <w:r>
        <w:rPr>
          <w:rFonts w:ascii="Arial" w:hAnsi="Arial"/>
        </w:rPr>
        <w:lastRenderedPageBreak/>
        <w:t>3. תקשורת רשת: סוקטים ו-TCP</w:t>
      </w:r>
      <w:bookmarkEnd w:id="11"/>
    </w:p>
    <w:p w14:paraId="0BA7EC0D" w14:textId="77777777" w:rsidR="00842293" w:rsidRDefault="00BD7B85" w:rsidP="004D24D8">
      <w:pPr>
        <w:pStyle w:val="Heading2"/>
        <w:bidi w:val="0"/>
        <w:spacing w:after="160"/>
      </w:pPr>
      <w:bookmarkStart w:id="12" w:name="_Toc231108385"/>
      <w:r>
        <w:rPr>
          <w:rFonts w:ascii="Arial" w:hAnsi="Arial"/>
        </w:rPr>
        <w:t>3.1 הרעיון: מחשבים שמדברים</w:t>
      </w:r>
      <w:bookmarkEnd w:id="12"/>
    </w:p>
    <w:p w14:paraId="44175F5A" w14:textId="77777777" w:rsidR="00842293" w:rsidRDefault="00BD7B85" w:rsidP="004D24D8">
      <w:pPr>
        <w:bidi w:val="0"/>
        <w:spacing w:before="40" w:after="80" w:line="240" w:lineRule="auto"/>
      </w:pPr>
      <w:r>
        <w:t>כדי ששני מחשבים ידברו, צריך 'כתובת' ו'ערוץ'. כתובת ה-IP מזהה את המחשב ברשת (בפרויקט 127.0.0.1 = 'המחשב הזה'), והפורט (5555) מזהה איזו תוכנית בתוך המחשב צריכה לקבל את ההודעה. יחד הם אומרים בדיוק לאן לשלוח.</w:t>
      </w:r>
    </w:p>
    <w:p w14:paraId="4FB1D51D" w14:textId="77777777" w:rsidR="00842293" w:rsidRDefault="00BD7B85" w:rsidP="004D24D8">
      <w:pPr>
        <w:bidi w:val="0"/>
        <w:spacing w:before="40" w:after="80" w:line="240" w:lineRule="auto"/>
      </w:pPr>
      <w:r>
        <w:t>סוקט (Socket) הוא 'קצה הצינור' — אובייקט שדרכו שולחים ומקבלים נתונים. בצד השרת יש ServerSocket שמאזין, ובצד הלקוח יש Socket שמתחבר.</w:t>
      </w:r>
    </w:p>
    <w:p w14:paraId="74499612" w14:textId="77777777" w:rsidR="00842293" w:rsidRDefault="00BD7B85" w:rsidP="004D24D8">
      <w:pPr>
        <w:pStyle w:val="Heading2"/>
        <w:bidi w:val="0"/>
        <w:spacing w:after="160"/>
      </w:pPr>
      <w:bookmarkStart w:id="13" w:name="_Toc231108386"/>
      <w:r>
        <w:rPr>
          <w:rFonts w:ascii="Arial" w:hAnsi="Arial"/>
        </w:rPr>
        <w:t>3.2 למה TCP ולא UDP?</w:t>
      </w:r>
      <w:bookmarkEnd w:id="13"/>
    </w:p>
    <w:p w14:paraId="460F16E4" w14:textId="77777777" w:rsidR="00842293" w:rsidRDefault="00BD7B85" w:rsidP="004D24D8">
      <w:pPr>
        <w:bidi w:val="0"/>
        <w:spacing w:before="20" w:after="20" w:line="240" w:lineRule="auto"/>
      </w:pPr>
      <w:r>
        <w:t>●  TCP — אמין ומסודר: כל הודעה מגיעה, ובסדר הנכון. איטי מעט יותר.</w:t>
      </w:r>
    </w:p>
    <w:p w14:paraId="4BEE0776" w14:textId="77777777" w:rsidR="00842293" w:rsidRDefault="00BD7B85" w:rsidP="004D24D8">
      <w:pPr>
        <w:bidi w:val="0"/>
        <w:spacing w:before="20" w:after="20" w:line="240" w:lineRule="auto"/>
      </w:pPr>
      <w:r>
        <w:t>●  UDP — מהיר אך לא אמין: הודעות יכולות ללכת לאיבוד או להגיע בלי סדר.</w:t>
      </w:r>
    </w:p>
    <w:p w14:paraId="05A12385" w14:textId="77777777" w:rsidR="00842293" w:rsidRDefault="00BD7B85" w:rsidP="004D24D8">
      <w:pPr>
        <w:bidi w:val="0"/>
        <w:spacing w:before="40" w:after="80" w:line="240" w:lineRule="auto"/>
      </w:pPr>
      <w:r>
        <w:t>בשחמט בחרתי TCP, כי אסור שמהלך 'יאבד' או יגיע אחרי מהלך מאוחר יותר — זה יהרוס את המשחק.</w:t>
      </w:r>
    </w:p>
    <w:p w14:paraId="11DC5D24" w14:textId="77777777" w:rsidR="00842293" w:rsidRDefault="00BD7B85" w:rsidP="004D24D8">
      <w:pPr>
        <w:pStyle w:val="Heading2"/>
        <w:bidi w:val="0"/>
        <w:spacing w:after="160"/>
      </w:pPr>
      <w:bookmarkStart w:id="14" w:name="_Toc231108387"/>
      <w:r>
        <w:rPr>
          <w:rFonts w:ascii="Arial" w:hAnsi="Arial"/>
        </w:rPr>
        <w:t>3.3 איך זה מומש — צד השרת</w:t>
      </w:r>
      <w:bookmarkEnd w:id="14"/>
    </w:p>
    <w:p w14:paraId="4DEDEDEB" w14:textId="77777777" w:rsidR="00842293" w:rsidRDefault="00BD7B85" w:rsidP="004D24D8">
      <w:pPr>
        <w:bidi w:val="0"/>
        <w:spacing w:before="40" w:after="80" w:line="240" w:lineRule="auto"/>
      </w:pPr>
      <w:r>
        <w:t>השרת פותח ServerSocket ובלולאה קורא accept() לכל חיבור חדש:</w:t>
      </w:r>
    </w:p>
    <w:tbl>
      <w:tblPr>
        <w:tblW w:w="0" w:type="auto"/>
        <w:jc w:val="right"/>
        <w:tblLayout w:type="fixed"/>
        <w:tblLook w:val="04A0" w:firstRow="1" w:lastRow="0" w:firstColumn="1" w:lastColumn="0" w:noHBand="0" w:noVBand="1"/>
      </w:tblPr>
      <w:tblGrid>
        <w:gridCol w:w="9972"/>
      </w:tblGrid>
      <w:tr w:rsidR="00842293" w14:paraId="03B46584" w14:textId="77777777">
        <w:trPr>
          <w:jc w:val="right"/>
        </w:trPr>
        <w:tc>
          <w:tcPr>
            <w:tcW w:w="9972" w:type="dxa"/>
            <w:shd w:val="clear" w:color="auto" w:fill="272822"/>
          </w:tcPr>
          <w:p w14:paraId="3BCD20EB" w14:textId="77777777" w:rsidR="00842293" w:rsidRDefault="00BD7B85">
            <w:pPr>
              <w:bidi w:val="0"/>
              <w:spacing w:after="0" w:line="240" w:lineRule="auto"/>
              <w:jc w:val="left"/>
            </w:pPr>
            <w:r>
              <w:rPr>
                <w:rFonts w:ascii="Consolas" w:hAnsi="Consolas"/>
                <w:color w:val="F8F8F2"/>
                <w:sz w:val="18"/>
              </w:rPr>
              <w:t>// ChessServer.java</w:t>
            </w:r>
          </w:p>
          <w:p w14:paraId="4774BB53" w14:textId="77777777" w:rsidR="00842293" w:rsidRDefault="00BD7B85">
            <w:pPr>
              <w:bidi w:val="0"/>
              <w:spacing w:after="0" w:line="240" w:lineRule="auto"/>
              <w:jc w:val="left"/>
            </w:pPr>
            <w:r>
              <w:rPr>
                <w:rFonts w:ascii="Consolas" w:hAnsi="Consolas"/>
                <w:color w:val="F8F8F2"/>
                <w:sz w:val="18"/>
              </w:rPr>
              <w:t>ServerSocket server = new ServerSocket(5555);</w:t>
            </w:r>
          </w:p>
          <w:p w14:paraId="644344D4" w14:textId="77777777" w:rsidR="00842293" w:rsidRDefault="00BD7B85">
            <w:pPr>
              <w:bidi w:val="0"/>
              <w:spacing w:after="0" w:line="240" w:lineRule="auto"/>
              <w:jc w:val="left"/>
            </w:pPr>
            <w:r>
              <w:rPr>
                <w:rFonts w:ascii="Consolas" w:hAnsi="Consolas"/>
                <w:color w:val="F8F8F2"/>
                <w:sz w:val="18"/>
              </w:rPr>
              <w:t>Socket socket = server.accept();   // מחזיר חיבור ללקוח שהתחבר</w:t>
            </w:r>
          </w:p>
        </w:tc>
      </w:tr>
    </w:tbl>
    <w:p w14:paraId="3AA72D07" w14:textId="77777777" w:rsidR="00842293" w:rsidRDefault="00BD7B85" w:rsidP="004D24D8">
      <w:pPr>
        <w:bidi w:val="0"/>
        <w:spacing w:before="40" w:after="80" w:line="240" w:lineRule="auto"/>
      </w:pPr>
      <w:r>
        <w:t>כל ClientHandler עוטף את הסוקט בשני זרמי טקסט: PrintWriter לכתיבה ו-BufferedReader לקריאה, שניהם בקידוד UTF-8 (כדי לתמוך בעברית):</w:t>
      </w:r>
    </w:p>
    <w:tbl>
      <w:tblPr>
        <w:tblW w:w="0" w:type="auto"/>
        <w:jc w:val="right"/>
        <w:tblLayout w:type="fixed"/>
        <w:tblLook w:val="04A0" w:firstRow="1" w:lastRow="0" w:firstColumn="1" w:lastColumn="0" w:noHBand="0" w:noVBand="1"/>
      </w:tblPr>
      <w:tblGrid>
        <w:gridCol w:w="9972"/>
      </w:tblGrid>
      <w:tr w:rsidR="00842293" w14:paraId="500EA018" w14:textId="77777777">
        <w:trPr>
          <w:jc w:val="right"/>
        </w:trPr>
        <w:tc>
          <w:tcPr>
            <w:tcW w:w="9972" w:type="dxa"/>
            <w:shd w:val="clear" w:color="auto" w:fill="272822"/>
          </w:tcPr>
          <w:p w14:paraId="3A774899" w14:textId="77777777" w:rsidR="00842293" w:rsidRDefault="00BD7B85">
            <w:pPr>
              <w:bidi w:val="0"/>
              <w:spacing w:after="0" w:line="240" w:lineRule="auto"/>
              <w:jc w:val="left"/>
            </w:pPr>
            <w:r>
              <w:rPr>
                <w:rFonts w:ascii="Consolas" w:hAnsi="Consolas"/>
                <w:color w:val="F8F8F2"/>
                <w:sz w:val="18"/>
              </w:rPr>
              <w:t>// ClientHandler.java</w:t>
            </w:r>
          </w:p>
          <w:p w14:paraId="0D28F45F" w14:textId="77777777" w:rsidR="00842293" w:rsidRDefault="00BD7B85">
            <w:pPr>
              <w:bidi w:val="0"/>
              <w:spacing w:after="0" w:line="240" w:lineRule="auto"/>
              <w:jc w:val="left"/>
            </w:pPr>
            <w:r>
              <w:rPr>
                <w:rFonts w:ascii="Consolas" w:hAnsi="Consolas"/>
                <w:color w:val="F8F8F2"/>
                <w:sz w:val="18"/>
              </w:rPr>
              <w:t>out = new PrintWriter(new OutputStreamWriter(</w:t>
            </w:r>
          </w:p>
          <w:p w14:paraId="77338B5E" w14:textId="77777777" w:rsidR="00842293" w:rsidRDefault="00BD7B85">
            <w:pPr>
              <w:bidi w:val="0"/>
              <w:spacing w:after="0" w:line="240" w:lineRule="auto"/>
              <w:jc w:val="left"/>
            </w:pPr>
            <w:r>
              <w:rPr>
                <w:rFonts w:ascii="Consolas" w:hAnsi="Consolas"/>
                <w:color w:val="F8F8F2"/>
                <w:sz w:val="18"/>
              </w:rPr>
              <w:t xml:space="preserve">          socket.getOutputStream(), "UTF-8"), true);</w:t>
            </w:r>
          </w:p>
          <w:p w14:paraId="0F769175" w14:textId="77777777" w:rsidR="00842293" w:rsidRDefault="00BD7B85">
            <w:pPr>
              <w:bidi w:val="0"/>
              <w:spacing w:after="0" w:line="240" w:lineRule="auto"/>
              <w:jc w:val="left"/>
            </w:pPr>
            <w:r>
              <w:rPr>
                <w:rFonts w:ascii="Consolas" w:hAnsi="Consolas"/>
                <w:color w:val="F8F8F2"/>
                <w:sz w:val="18"/>
              </w:rPr>
              <w:t>in  = new BufferedReader(new InputStreamReader(</w:t>
            </w:r>
          </w:p>
          <w:p w14:paraId="52B6F62B" w14:textId="77777777" w:rsidR="00842293" w:rsidRDefault="00BD7B85">
            <w:pPr>
              <w:bidi w:val="0"/>
              <w:spacing w:after="0" w:line="240" w:lineRule="auto"/>
              <w:jc w:val="left"/>
            </w:pPr>
            <w:r>
              <w:rPr>
                <w:rFonts w:ascii="Consolas" w:hAnsi="Consolas"/>
                <w:color w:val="F8F8F2"/>
                <w:sz w:val="18"/>
              </w:rPr>
              <w:t xml:space="preserve">          socket.getInputStream(), "UTF-8"));</w:t>
            </w:r>
          </w:p>
        </w:tc>
      </w:tr>
    </w:tbl>
    <w:p w14:paraId="5C2095B4" w14:textId="77777777" w:rsidR="00842293" w:rsidRDefault="00BD7B85" w:rsidP="004D24D8">
      <w:pPr>
        <w:pStyle w:val="Heading2"/>
        <w:bidi w:val="0"/>
        <w:spacing w:after="160"/>
      </w:pPr>
      <w:bookmarkStart w:id="15" w:name="_Toc231108388"/>
      <w:r>
        <w:rPr>
          <w:rFonts w:ascii="Arial" w:hAnsi="Arial"/>
        </w:rPr>
        <w:t>3.4 איך זה מומש — צד הלקוח</w:t>
      </w:r>
      <w:bookmarkEnd w:id="15"/>
    </w:p>
    <w:p w14:paraId="691C0430" w14:textId="77777777" w:rsidR="00842293" w:rsidRDefault="00BD7B85" w:rsidP="004D24D8">
      <w:pPr>
        <w:bidi w:val="0"/>
        <w:spacing w:before="40" w:after="80" w:line="240" w:lineRule="auto"/>
      </w:pPr>
      <w:r>
        <w:t>הלקוח יוצר Socket שמתחבר לכתובת ולפורט של השרת:</w:t>
      </w:r>
    </w:p>
    <w:tbl>
      <w:tblPr>
        <w:tblW w:w="0" w:type="auto"/>
        <w:jc w:val="right"/>
        <w:tblLayout w:type="fixed"/>
        <w:tblLook w:val="04A0" w:firstRow="1" w:lastRow="0" w:firstColumn="1" w:lastColumn="0" w:noHBand="0" w:noVBand="1"/>
      </w:tblPr>
      <w:tblGrid>
        <w:gridCol w:w="9972"/>
      </w:tblGrid>
      <w:tr w:rsidR="00842293" w14:paraId="7B81534F" w14:textId="77777777">
        <w:trPr>
          <w:jc w:val="right"/>
        </w:trPr>
        <w:tc>
          <w:tcPr>
            <w:tcW w:w="9972" w:type="dxa"/>
            <w:shd w:val="clear" w:color="auto" w:fill="272822"/>
          </w:tcPr>
          <w:p w14:paraId="72D9918E" w14:textId="77777777" w:rsidR="00842293" w:rsidRDefault="00BD7B85">
            <w:pPr>
              <w:bidi w:val="0"/>
              <w:spacing w:after="0" w:line="240" w:lineRule="auto"/>
              <w:jc w:val="left"/>
            </w:pPr>
            <w:r>
              <w:rPr>
                <w:rFonts w:ascii="Consolas" w:hAnsi="Consolas"/>
                <w:color w:val="F8F8F2"/>
                <w:sz w:val="18"/>
              </w:rPr>
              <w:t>// NetworkClient.java</w:t>
            </w:r>
          </w:p>
          <w:p w14:paraId="1FB1F8E9" w14:textId="77777777" w:rsidR="00842293" w:rsidRDefault="00BD7B85">
            <w:pPr>
              <w:bidi w:val="0"/>
              <w:spacing w:after="0" w:line="240" w:lineRule="auto"/>
              <w:jc w:val="left"/>
            </w:pPr>
            <w:r>
              <w:rPr>
                <w:rFonts w:ascii="Consolas" w:hAnsi="Consolas"/>
                <w:color w:val="F8F8F2"/>
                <w:sz w:val="18"/>
              </w:rPr>
              <w:t>private static final String HOST = "127.0.0.1";</w:t>
            </w:r>
          </w:p>
          <w:p w14:paraId="09A6D418" w14:textId="77777777" w:rsidR="00842293" w:rsidRDefault="00BD7B85">
            <w:pPr>
              <w:bidi w:val="0"/>
              <w:spacing w:after="0" w:line="240" w:lineRule="auto"/>
              <w:jc w:val="left"/>
            </w:pPr>
            <w:r>
              <w:rPr>
                <w:rFonts w:ascii="Consolas" w:hAnsi="Consolas"/>
                <w:color w:val="F8F8F2"/>
                <w:sz w:val="18"/>
              </w:rPr>
              <w:t>private static final int PORT = 5555;</w:t>
            </w:r>
          </w:p>
          <w:p w14:paraId="60236134" w14:textId="77777777" w:rsidR="00842293" w:rsidRDefault="00BD7B85">
            <w:pPr>
              <w:bidi w:val="0"/>
              <w:spacing w:after="0" w:line="240" w:lineRule="auto"/>
              <w:jc w:val="left"/>
            </w:pPr>
            <w:r>
              <w:rPr>
                <w:rFonts w:ascii="Consolas" w:hAnsi="Consolas"/>
                <w:color w:val="F8F8F2"/>
                <w:sz w:val="18"/>
              </w:rPr>
              <w:t>...</w:t>
            </w:r>
          </w:p>
          <w:p w14:paraId="4854E27B" w14:textId="77777777" w:rsidR="00842293" w:rsidRDefault="00BD7B85">
            <w:pPr>
              <w:bidi w:val="0"/>
              <w:spacing w:after="0" w:line="240" w:lineRule="auto"/>
              <w:jc w:val="left"/>
            </w:pPr>
            <w:r>
              <w:rPr>
                <w:rFonts w:ascii="Consolas" w:hAnsi="Consolas"/>
                <w:color w:val="F8F8F2"/>
                <w:sz w:val="18"/>
              </w:rPr>
              <w:t>socket = new Socket(HOST, PORT);   // מבצע connect לשרת</w:t>
            </w:r>
          </w:p>
        </w:tc>
      </w:tr>
    </w:tbl>
    <w:p w14:paraId="2B65FA9B" w14:textId="77777777" w:rsidR="00842293" w:rsidRDefault="00BD7B85" w:rsidP="004D24D8">
      <w:pPr>
        <w:pBdr>
          <w:top w:val="single" w:sz="4" w:space="4" w:color="1F6FEB"/>
          <w:left w:val="single" w:sz="4" w:space="4" w:color="1F6FEB"/>
          <w:bottom w:val="single" w:sz="4" w:space="4" w:color="1F6FEB"/>
          <w:right w:val="single" w:sz="18" w:space="4" w:color="1F6FEB"/>
        </w:pBdr>
        <w:shd w:val="clear" w:color="auto" w:fill="EAF2FD"/>
        <w:bidi w:val="0"/>
        <w:spacing w:before="80" w:after="80"/>
        <w:ind w:left="170" w:right="170"/>
      </w:pPr>
      <w:r>
        <w:rPr>
          <w:b/>
          <w:sz w:val="22"/>
        </w:rPr>
        <w:t xml:space="preserve">שורת מפתח אחת לזכור: </w:t>
      </w:r>
      <w:r>
        <w:rPr>
          <w:sz w:val="22"/>
        </w:rPr>
        <w:t>בצד השרת — server.accept(). בצד הלקוח — new Socket(host, port). אלה שתי הפעולות שמקימות את החיבור.</w:t>
      </w:r>
    </w:p>
    <w:p w14:paraId="024BDE5C" w14:textId="77777777" w:rsidR="00842293" w:rsidRDefault="00BD7B85" w:rsidP="004D24D8">
      <w:pPr>
        <w:pStyle w:val="Heading2"/>
        <w:bidi w:val="0"/>
        <w:spacing w:after="160"/>
      </w:pPr>
      <w:bookmarkStart w:id="16" w:name="_Toc231108389"/>
      <w:r>
        <w:rPr>
          <w:rFonts w:ascii="Arial" w:hAnsi="Arial"/>
        </w:rPr>
        <w:t>3.5 שאלות ותשובות — תקשורת</w:t>
      </w:r>
      <w:bookmarkEnd w:id="16"/>
    </w:p>
    <w:p w14:paraId="339E1EED" w14:textId="77777777" w:rsidR="00842293" w:rsidRDefault="00BD7B85" w:rsidP="004D24D8">
      <w:pPr>
        <w:bidi w:val="0"/>
        <w:spacing w:before="40" w:after="80"/>
      </w:pPr>
      <w:r>
        <w:rPr>
          <w:b/>
        </w:rPr>
        <w:t xml:space="preserve">ש: </w:t>
      </w:r>
      <w:r>
        <w:t>מה זה כתובת IP ומה זה פורט?</w:t>
      </w:r>
    </w:p>
    <w:p w14:paraId="54154A15" w14:textId="77777777" w:rsidR="00842293" w:rsidRDefault="00BD7B85" w:rsidP="004D24D8">
      <w:pPr>
        <w:bidi w:val="0"/>
        <w:spacing w:before="40" w:after="160"/>
      </w:pPr>
      <w:r>
        <w:rPr>
          <w:b/>
          <w:color w:val="1F6FEB"/>
        </w:rPr>
        <w:t xml:space="preserve">ת: </w:t>
      </w:r>
      <w:r>
        <w:t>IP מזהה מחשב ברשת. פורט מזהה תוכנית מסוימת באותו מחשב (אצלי 5555).</w:t>
      </w:r>
    </w:p>
    <w:p w14:paraId="4FC7EC42" w14:textId="77777777" w:rsidR="00842293" w:rsidRDefault="00BD7B85" w:rsidP="004D24D8">
      <w:pPr>
        <w:bidi w:val="0"/>
        <w:spacing w:before="40" w:after="80"/>
      </w:pPr>
      <w:r>
        <w:rPr>
          <w:b/>
        </w:rPr>
        <w:t xml:space="preserve">ש: </w:t>
      </w:r>
      <w:r>
        <w:t>מהם השלבים בפתיחת שרת ב-Java?</w:t>
      </w:r>
    </w:p>
    <w:p w14:paraId="43BF77A5" w14:textId="77777777" w:rsidR="00842293" w:rsidRDefault="00BD7B85" w:rsidP="004D24D8">
      <w:pPr>
        <w:bidi w:val="0"/>
        <w:spacing w:before="40" w:after="160"/>
      </w:pPr>
      <w:r>
        <w:rPr>
          <w:b/>
          <w:color w:val="1F6FEB"/>
        </w:rPr>
        <w:t xml:space="preserve">ת: </w:t>
      </w:r>
      <w:r>
        <w:t>יוצרים ServerSocket עם פורט, ובלולאה קוראים accept() שמחזיר Socket לכל לקוח שמתחבר.</w:t>
      </w:r>
    </w:p>
    <w:p w14:paraId="235DBC5A" w14:textId="77777777" w:rsidR="00842293" w:rsidRDefault="00BD7B85" w:rsidP="004D24D8">
      <w:pPr>
        <w:bidi w:val="0"/>
        <w:spacing w:before="40" w:after="80"/>
      </w:pPr>
      <w:r>
        <w:rPr>
          <w:b/>
        </w:rPr>
        <w:t xml:space="preserve">ש: </w:t>
      </w:r>
      <w:r>
        <w:t>מה עושה הלקוח כדי להתחבר?</w:t>
      </w:r>
    </w:p>
    <w:p w14:paraId="5E0F8024" w14:textId="77777777" w:rsidR="00842293" w:rsidRDefault="00BD7B85" w:rsidP="004D24D8">
      <w:pPr>
        <w:bidi w:val="0"/>
        <w:spacing w:before="40" w:after="160"/>
      </w:pPr>
      <w:r>
        <w:rPr>
          <w:b/>
          <w:color w:val="1F6FEB"/>
        </w:rPr>
        <w:lastRenderedPageBreak/>
        <w:t xml:space="preserve">ת: </w:t>
      </w:r>
      <w:r>
        <w:t>יוצר new Socket(host, port) — זה מבצע connect לפי כתובת ה-IP והפורט.</w:t>
      </w:r>
    </w:p>
    <w:p w14:paraId="13B3CECE" w14:textId="77777777" w:rsidR="00842293" w:rsidRDefault="00BD7B85" w:rsidP="004D24D8">
      <w:pPr>
        <w:bidi w:val="0"/>
        <w:spacing w:before="40" w:after="80"/>
      </w:pPr>
      <w:r>
        <w:rPr>
          <w:b/>
        </w:rPr>
        <w:t xml:space="preserve">ש: </w:t>
      </w:r>
      <w:r>
        <w:t>למה השתמשת ב-UTF-8?</w:t>
      </w:r>
    </w:p>
    <w:p w14:paraId="7411739F" w14:textId="77777777" w:rsidR="00842293" w:rsidRDefault="00BD7B85" w:rsidP="004D24D8">
      <w:pPr>
        <w:bidi w:val="0"/>
        <w:spacing w:before="40" w:after="160"/>
      </w:pPr>
      <w:r>
        <w:rPr>
          <w:b/>
          <w:color w:val="1F6FEB"/>
        </w:rPr>
        <w:t xml:space="preserve">ת: </w:t>
      </w:r>
      <w:r>
        <w:t>כדי שהודעות עם תווים בעברית (וכל תו מיוחד) יעברו נכון בין השרת ללקוח.</w:t>
      </w:r>
    </w:p>
    <w:p w14:paraId="5C8DA334" w14:textId="77777777" w:rsidR="00842293" w:rsidRDefault="00BD7B85" w:rsidP="004D24D8">
      <w:pPr>
        <w:bidi w:val="0"/>
      </w:pPr>
      <w:r>
        <w:br w:type="page"/>
      </w:r>
    </w:p>
    <w:p w14:paraId="40BAF940" w14:textId="77777777" w:rsidR="00842293" w:rsidRDefault="00BD7B85" w:rsidP="004D24D8">
      <w:pPr>
        <w:pStyle w:val="Heading1"/>
        <w:bidi w:val="0"/>
        <w:spacing w:before="280" w:after="160"/>
      </w:pPr>
      <w:bookmarkStart w:id="17" w:name="_Toc231108390"/>
      <w:r>
        <w:rPr>
          <w:rFonts w:ascii="Arial" w:hAnsi="Arial"/>
        </w:rPr>
        <w:lastRenderedPageBreak/>
        <w:t>4. ערבול סיסמאות (SHA-256 + salt)</w:t>
      </w:r>
      <w:bookmarkEnd w:id="17"/>
    </w:p>
    <w:p w14:paraId="5FF8F3A6" w14:textId="77777777" w:rsidR="00842293" w:rsidRDefault="00BD7B85" w:rsidP="004D24D8">
      <w:pPr>
        <w:pStyle w:val="Heading2"/>
        <w:bidi w:val="0"/>
        <w:spacing w:after="160"/>
      </w:pPr>
      <w:bookmarkStart w:id="18" w:name="_Toc231108391"/>
      <w:r>
        <w:rPr>
          <w:rFonts w:ascii="Arial" w:hAnsi="Arial"/>
        </w:rPr>
        <w:t>4.1 הרעיון: לא לשמור סיסמה גלויה</w:t>
      </w:r>
      <w:bookmarkEnd w:id="18"/>
    </w:p>
    <w:p w14:paraId="6CA81A9E" w14:textId="77777777" w:rsidR="00842293" w:rsidRDefault="00BD7B85" w:rsidP="004D24D8">
      <w:pPr>
        <w:bidi w:val="0"/>
        <w:spacing w:before="40" w:after="80" w:line="240" w:lineRule="auto"/>
      </w:pPr>
      <w:r>
        <w:t>אם נשמור את הסיסמאות כפי שהן בקובץ, מי שיגנוב את הקובץ ידע את כל הסיסמאות. לכן לא שומרים את הסיסמה עצמה, אלא 'טביעת אצבע' שלה — תוצאה של פונקציית ערבול (hash).</w:t>
      </w:r>
    </w:p>
    <w:p w14:paraId="08120E25" w14:textId="77777777" w:rsidR="00842293" w:rsidRDefault="00BD7B85" w:rsidP="004D24D8">
      <w:pPr>
        <w:bidi w:val="0"/>
        <w:spacing w:before="40" w:after="80" w:line="240" w:lineRule="auto"/>
      </w:pPr>
      <w:r>
        <w:t>פונקציית ערבול היא חד-כיוונית: קל לחשב ממנה תוצאה מתוך הסיסמה, אבל כמעט בלתי אפשרי לחזור מהתוצאה אל הסיסמה. בפרויקט אני משתמש ב-SHA-256, פונקציית ערבול סטנדרטית, דרך המחלקה MessageDigest.</w:t>
      </w:r>
    </w:p>
    <w:p w14:paraId="37B566E7" w14:textId="77777777" w:rsidR="00842293" w:rsidRDefault="00BD7B85" w:rsidP="004D24D8">
      <w:pPr>
        <w:pStyle w:val="Heading2"/>
        <w:bidi w:val="0"/>
        <w:spacing w:after="160"/>
      </w:pPr>
      <w:bookmarkStart w:id="19" w:name="_Toc231108392"/>
      <w:r>
        <w:rPr>
          <w:rFonts w:ascii="Arial" w:hAnsi="Arial"/>
        </w:rPr>
        <w:t>4.2 מה זה salt ולמה הוא קריטי</w:t>
      </w:r>
      <w:bookmarkEnd w:id="19"/>
    </w:p>
    <w:p w14:paraId="45396E01" w14:textId="77777777" w:rsidR="00842293" w:rsidRDefault="00BD7B85" w:rsidP="004D24D8">
      <w:pPr>
        <w:bidi w:val="0"/>
        <w:spacing w:before="40" w:after="80" w:line="240" w:lineRule="auto"/>
      </w:pPr>
      <w:r>
        <w:t>אם שני אנשים יבחרו אותה סיסמה, הערבול שלהם יֵצא זהה — וזה מסגיר מידע. בנוסף, קיימות טבלאות מוכנות מראש (rainbow tables) שמתרגמות ערבולים נפוצים בחזרה לסיסמאות. כדי לחסום את זה מוסיפים לכל משתמש salt — מחרוזת אקראית ייחודית — לפני הערבול. כך גם סיסמאות זהות מקבלות תוצאה שונה לגמרי.</w:t>
      </w:r>
    </w:p>
    <w:p w14:paraId="473DFE25" w14:textId="77777777" w:rsidR="00842293" w:rsidRDefault="00BD7B85" w:rsidP="004D24D8">
      <w:pPr>
        <w:pStyle w:val="Heading2"/>
        <w:bidi w:val="0"/>
        <w:spacing w:after="160"/>
      </w:pPr>
      <w:bookmarkStart w:id="20" w:name="_Toc231108393"/>
      <w:r>
        <w:rPr>
          <w:rFonts w:ascii="Arial" w:hAnsi="Arial"/>
        </w:rPr>
        <w:t>4.3 איך זה מומש — הרשמה</w:t>
      </w:r>
      <w:bookmarkEnd w:id="20"/>
    </w:p>
    <w:tbl>
      <w:tblPr>
        <w:tblW w:w="0" w:type="auto"/>
        <w:jc w:val="right"/>
        <w:tblLayout w:type="fixed"/>
        <w:tblLook w:val="04A0" w:firstRow="1" w:lastRow="0" w:firstColumn="1" w:lastColumn="0" w:noHBand="0" w:noVBand="1"/>
      </w:tblPr>
      <w:tblGrid>
        <w:gridCol w:w="9972"/>
      </w:tblGrid>
      <w:tr w:rsidR="00842293" w14:paraId="7E49A1B2" w14:textId="77777777">
        <w:trPr>
          <w:jc w:val="right"/>
        </w:trPr>
        <w:tc>
          <w:tcPr>
            <w:tcW w:w="9972" w:type="dxa"/>
            <w:shd w:val="clear" w:color="auto" w:fill="272822"/>
          </w:tcPr>
          <w:p w14:paraId="304BACDB" w14:textId="77777777" w:rsidR="00842293" w:rsidRDefault="00BD7B85">
            <w:pPr>
              <w:bidi w:val="0"/>
              <w:spacing w:after="0" w:line="240" w:lineRule="auto"/>
              <w:jc w:val="left"/>
            </w:pPr>
            <w:r>
              <w:rPr>
                <w:rFonts w:ascii="Consolas" w:hAnsi="Consolas"/>
                <w:color w:val="F8F8F2"/>
                <w:sz w:val="18"/>
              </w:rPr>
              <w:t>// UserAuth.java — register()</w:t>
            </w:r>
          </w:p>
          <w:p w14:paraId="6233181C" w14:textId="77777777" w:rsidR="00842293" w:rsidRDefault="00BD7B85">
            <w:pPr>
              <w:bidi w:val="0"/>
              <w:spacing w:after="0" w:line="240" w:lineRule="auto"/>
              <w:jc w:val="left"/>
            </w:pPr>
            <w:r>
              <w:rPr>
                <w:rFonts w:ascii="Consolas" w:hAnsi="Consolas"/>
                <w:color w:val="F8F8F2"/>
                <w:sz w:val="18"/>
              </w:rPr>
              <w:t>byte[] saltBytes = new byte[16];</w:t>
            </w:r>
          </w:p>
          <w:p w14:paraId="5D30E01C" w14:textId="77777777" w:rsidR="00842293" w:rsidRDefault="00BD7B85">
            <w:pPr>
              <w:bidi w:val="0"/>
              <w:spacing w:after="0" w:line="240" w:lineRule="auto"/>
              <w:jc w:val="left"/>
            </w:pPr>
            <w:r>
              <w:rPr>
                <w:rFonts w:ascii="Consolas" w:hAnsi="Consolas"/>
                <w:color w:val="F8F8F2"/>
                <w:sz w:val="18"/>
              </w:rPr>
              <w:t>new SecureRandom().nextBytes(saltBytes);                 // salt אקראי</w:t>
            </w:r>
          </w:p>
          <w:p w14:paraId="37126844" w14:textId="77777777" w:rsidR="00842293" w:rsidRDefault="00BD7B85">
            <w:pPr>
              <w:bidi w:val="0"/>
              <w:spacing w:after="0" w:line="240" w:lineRule="auto"/>
              <w:jc w:val="left"/>
            </w:pPr>
            <w:r>
              <w:rPr>
                <w:rFonts w:ascii="Consolas" w:hAnsi="Consolas"/>
                <w:color w:val="F8F8F2"/>
                <w:sz w:val="18"/>
              </w:rPr>
              <w:t>String salt = Base64.getEncoder().encodeToString(saltBytes);</w:t>
            </w:r>
          </w:p>
          <w:p w14:paraId="5836C73A" w14:textId="77777777" w:rsidR="00842293" w:rsidRDefault="00BD7B85">
            <w:pPr>
              <w:bidi w:val="0"/>
              <w:spacing w:after="0" w:line="240" w:lineRule="auto"/>
              <w:jc w:val="left"/>
            </w:pPr>
            <w:r>
              <w:rPr>
                <w:rFonts w:ascii="Consolas" w:hAnsi="Consolas"/>
                <w:color w:val="F8F8F2"/>
                <w:sz w:val="18"/>
              </w:rPr>
              <w:t>String hash = hash(password, salt);                      // SHA-256(salt+password)</w:t>
            </w:r>
          </w:p>
          <w:p w14:paraId="4885E3B2" w14:textId="77777777" w:rsidR="00842293" w:rsidRDefault="00BD7B85">
            <w:pPr>
              <w:bidi w:val="0"/>
              <w:spacing w:after="0" w:line="240" w:lineRule="auto"/>
              <w:jc w:val="left"/>
            </w:pPr>
            <w:r>
              <w:rPr>
                <w:rFonts w:ascii="Consolas" w:hAnsi="Consolas"/>
                <w:color w:val="F8F8F2"/>
                <w:sz w:val="18"/>
              </w:rPr>
              <w:t>users.put(username, new String[]{salt, hash});           // שומרים salt + hash בלבד</w:t>
            </w:r>
          </w:p>
          <w:p w14:paraId="537D0585" w14:textId="77777777" w:rsidR="00842293" w:rsidRDefault="00BD7B85">
            <w:pPr>
              <w:bidi w:val="0"/>
              <w:spacing w:after="0" w:line="240" w:lineRule="auto"/>
              <w:jc w:val="left"/>
            </w:pPr>
            <w:r>
              <w:rPr>
                <w:rFonts w:ascii="Consolas" w:hAnsi="Consolas"/>
                <w:color w:val="F8F8F2"/>
                <w:sz w:val="18"/>
              </w:rPr>
              <w:t>save();                                                  // לקובץ users.json</w:t>
            </w:r>
          </w:p>
        </w:tc>
      </w:tr>
    </w:tbl>
    <w:p w14:paraId="69CD1675" w14:textId="77777777" w:rsidR="00842293" w:rsidRDefault="00BD7B85" w:rsidP="004D24D8">
      <w:pPr>
        <w:bidi w:val="0"/>
        <w:spacing w:before="40" w:after="80" w:line="240" w:lineRule="auto"/>
      </w:pPr>
      <w:r>
        <w:t>פונקציית הערבול עצמה:</w:t>
      </w:r>
    </w:p>
    <w:tbl>
      <w:tblPr>
        <w:tblW w:w="0" w:type="auto"/>
        <w:jc w:val="right"/>
        <w:tblLayout w:type="fixed"/>
        <w:tblLook w:val="04A0" w:firstRow="1" w:lastRow="0" w:firstColumn="1" w:lastColumn="0" w:noHBand="0" w:noVBand="1"/>
      </w:tblPr>
      <w:tblGrid>
        <w:gridCol w:w="9972"/>
      </w:tblGrid>
      <w:tr w:rsidR="00842293" w14:paraId="5BD0B753" w14:textId="77777777">
        <w:trPr>
          <w:jc w:val="right"/>
        </w:trPr>
        <w:tc>
          <w:tcPr>
            <w:tcW w:w="9972" w:type="dxa"/>
            <w:shd w:val="clear" w:color="auto" w:fill="272822"/>
          </w:tcPr>
          <w:p w14:paraId="7BE37CD0" w14:textId="77777777" w:rsidR="00842293" w:rsidRDefault="00BD7B85">
            <w:pPr>
              <w:bidi w:val="0"/>
              <w:spacing w:after="0" w:line="240" w:lineRule="auto"/>
              <w:jc w:val="left"/>
            </w:pPr>
            <w:r>
              <w:rPr>
                <w:rFonts w:ascii="Consolas" w:hAnsi="Consolas"/>
                <w:color w:val="F8F8F2"/>
                <w:sz w:val="18"/>
              </w:rPr>
              <w:t>// UserAuth.java — hash()</w:t>
            </w:r>
          </w:p>
          <w:p w14:paraId="6138307F" w14:textId="77777777" w:rsidR="00842293" w:rsidRDefault="00BD7B85">
            <w:pPr>
              <w:bidi w:val="0"/>
              <w:spacing w:after="0" w:line="240" w:lineRule="auto"/>
              <w:jc w:val="left"/>
            </w:pPr>
            <w:r>
              <w:rPr>
                <w:rFonts w:ascii="Consolas" w:hAnsi="Consolas"/>
                <w:color w:val="F8F8F2"/>
                <w:sz w:val="18"/>
              </w:rPr>
              <w:t>MessageDigest md = MessageDigest.getInstance("SHA-256");</w:t>
            </w:r>
          </w:p>
          <w:p w14:paraId="43A95892" w14:textId="77777777" w:rsidR="00842293" w:rsidRDefault="00BD7B85">
            <w:pPr>
              <w:bidi w:val="0"/>
              <w:spacing w:after="0" w:line="240" w:lineRule="auto"/>
              <w:jc w:val="left"/>
            </w:pPr>
            <w:r>
              <w:rPr>
                <w:rFonts w:ascii="Consolas" w:hAnsi="Consolas"/>
                <w:color w:val="F8F8F2"/>
                <w:sz w:val="18"/>
              </w:rPr>
              <w:t>String input = salt + password;</w:t>
            </w:r>
          </w:p>
          <w:p w14:paraId="52B7AA1C" w14:textId="77777777" w:rsidR="00842293" w:rsidRDefault="00BD7B85">
            <w:pPr>
              <w:bidi w:val="0"/>
              <w:spacing w:after="0" w:line="240" w:lineRule="auto"/>
              <w:jc w:val="left"/>
            </w:pPr>
            <w:r>
              <w:rPr>
                <w:rFonts w:ascii="Consolas" w:hAnsi="Consolas"/>
                <w:color w:val="F8F8F2"/>
                <w:sz w:val="18"/>
              </w:rPr>
              <w:t>byte[] digest = md.digest(input.getBytes(StandardCharsets.UTF_8));</w:t>
            </w:r>
          </w:p>
          <w:p w14:paraId="6B05E28A" w14:textId="77777777" w:rsidR="00842293" w:rsidRDefault="00BD7B85">
            <w:pPr>
              <w:bidi w:val="0"/>
              <w:spacing w:after="0" w:line="240" w:lineRule="auto"/>
              <w:jc w:val="left"/>
            </w:pPr>
            <w:r>
              <w:rPr>
                <w:rFonts w:ascii="Consolas" w:hAnsi="Consolas"/>
                <w:color w:val="F8F8F2"/>
                <w:sz w:val="18"/>
              </w:rPr>
              <w:t>// ממירים את הבייטים למחרוזת הקסדצימלית ומחזירים</w:t>
            </w:r>
          </w:p>
        </w:tc>
      </w:tr>
    </w:tbl>
    <w:p w14:paraId="7115DA45" w14:textId="77777777" w:rsidR="00842293" w:rsidRDefault="00BD7B85" w:rsidP="004D24D8">
      <w:pPr>
        <w:pStyle w:val="Heading2"/>
        <w:bidi w:val="0"/>
        <w:spacing w:after="160"/>
      </w:pPr>
      <w:bookmarkStart w:id="21" w:name="_Toc231108394"/>
      <w:r>
        <w:rPr>
          <w:rFonts w:ascii="Arial" w:hAnsi="Arial"/>
        </w:rPr>
        <w:t>4.4 איך זה מומש — התחברות</w:t>
      </w:r>
      <w:bookmarkEnd w:id="21"/>
    </w:p>
    <w:p w14:paraId="6E637137" w14:textId="77777777" w:rsidR="00842293" w:rsidRDefault="00BD7B85" w:rsidP="004D24D8">
      <w:pPr>
        <w:bidi w:val="0"/>
        <w:spacing w:before="40" w:after="80" w:line="240" w:lineRule="auto"/>
      </w:pPr>
      <w:r>
        <w:t>בהתחברות לא משווים סיסמאות. לוקחים את ה-salt השמור של המשתמש, מחשבים מחדש את הערבול של הסיסמה שהוזנה, ומשווים לערבול השמור. אם הם זהים — הסיסמה נכונה:</w:t>
      </w:r>
    </w:p>
    <w:tbl>
      <w:tblPr>
        <w:tblW w:w="0" w:type="auto"/>
        <w:jc w:val="right"/>
        <w:tblLayout w:type="fixed"/>
        <w:tblLook w:val="04A0" w:firstRow="1" w:lastRow="0" w:firstColumn="1" w:lastColumn="0" w:noHBand="0" w:noVBand="1"/>
      </w:tblPr>
      <w:tblGrid>
        <w:gridCol w:w="9972"/>
      </w:tblGrid>
      <w:tr w:rsidR="00842293" w14:paraId="30D4199F" w14:textId="77777777">
        <w:trPr>
          <w:jc w:val="right"/>
        </w:trPr>
        <w:tc>
          <w:tcPr>
            <w:tcW w:w="9972" w:type="dxa"/>
            <w:shd w:val="clear" w:color="auto" w:fill="272822"/>
          </w:tcPr>
          <w:p w14:paraId="77FB3766" w14:textId="77777777" w:rsidR="00842293" w:rsidRDefault="00BD7B85">
            <w:pPr>
              <w:bidi w:val="0"/>
              <w:spacing w:after="0" w:line="240" w:lineRule="auto"/>
              <w:jc w:val="left"/>
            </w:pPr>
            <w:r>
              <w:rPr>
                <w:rFonts w:ascii="Consolas" w:hAnsi="Consolas"/>
                <w:color w:val="F8F8F2"/>
                <w:sz w:val="18"/>
              </w:rPr>
              <w:t>// UserAuth.java — login()</w:t>
            </w:r>
          </w:p>
          <w:p w14:paraId="7B893DF6" w14:textId="77777777" w:rsidR="00842293" w:rsidRDefault="00BD7B85">
            <w:pPr>
              <w:bidi w:val="0"/>
              <w:spacing w:after="0" w:line="240" w:lineRule="auto"/>
              <w:jc w:val="left"/>
            </w:pPr>
            <w:r>
              <w:rPr>
                <w:rFonts w:ascii="Consolas" w:hAnsi="Consolas"/>
                <w:color w:val="F8F8F2"/>
                <w:sz w:val="18"/>
              </w:rPr>
              <w:t>String[] entry = users.get(username);   // entry = {salt, hash}</w:t>
            </w:r>
          </w:p>
          <w:p w14:paraId="5B1AF496" w14:textId="77777777" w:rsidR="00842293" w:rsidRDefault="00BD7B85">
            <w:pPr>
              <w:bidi w:val="0"/>
              <w:spacing w:after="0" w:line="240" w:lineRule="auto"/>
              <w:jc w:val="left"/>
            </w:pPr>
            <w:r>
              <w:rPr>
                <w:rFonts w:ascii="Consolas" w:hAnsi="Consolas"/>
                <w:color w:val="F8F8F2"/>
                <w:sz w:val="18"/>
              </w:rPr>
              <w:t>if (entry == null) return false;</w:t>
            </w:r>
          </w:p>
          <w:p w14:paraId="3425FFD3" w14:textId="77777777" w:rsidR="00842293" w:rsidRDefault="00BD7B85">
            <w:pPr>
              <w:bidi w:val="0"/>
              <w:spacing w:after="0" w:line="240" w:lineRule="auto"/>
              <w:jc w:val="left"/>
            </w:pPr>
            <w:r>
              <w:rPr>
                <w:rFonts w:ascii="Consolas" w:hAnsi="Consolas"/>
                <w:color w:val="F8F8F2"/>
                <w:sz w:val="18"/>
              </w:rPr>
              <w:t>return entry[1].equals(hash(password, entry[0]));</w:t>
            </w:r>
          </w:p>
        </w:tc>
      </w:tr>
    </w:tbl>
    <w:p w14:paraId="53E7A5AD" w14:textId="77777777" w:rsidR="00842293" w:rsidRDefault="00BD7B85" w:rsidP="004D24D8">
      <w:pPr>
        <w:pBdr>
          <w:top w:val="single" w:sz="4" w:space="4" w:color="1F6FEB"/>
          <w:left w:val="single" w:sz="4" w:space="4" w:color="1F6FEB"/>
          <w:bottom w:val="single" w:sz="4" w:space="4" w:color="1F6FEB"/>
          <w:right w:val="single" w:sz="18" w:space="4" w:color="1F6FEB"/>
        </w:pBdr>
        <w:shd w:val="clear" w:color="auto" w:fill="EAF2FD"/>
        <w:bidi w:val="0"/>
        <w:spacing w:before="80" w:after="80"/>
        <w:ind w:left="170" w:right="170"/>
      </w:pPr>
      <w:r>
        <w:rPr>
          <w:b/>
          <w:sz w:val="22"/>
        </w:rPr>
        <w:t xml:space="preserve">ההבחנה שחייבים לדעת: </w:t>
      </w:r>
      <w:r>
        <w:rPr>
          <w:sz w:val="22"/>
        </w:rPr>
        <w:t>ערבול הוא לא הצפנה. הצפנה היא דו-כיוונית (אפשר לפענח בחזרה עם מפתח), ערבול הוא חד-כיווני. לסיסמאות משתמשים בערבול, כי השרת לא צריך לדעת את הסיסמה המקורית — רק לבדוק אם מה שהוזן נותן את אותה תוצאה.</w:t>
      </w:r>
    </w:p>
    <w:p w14:paraId="78CBD189" w14:textId="77777777" w:rsidR="00842293" w:rsidRDefault="00BD7B85" w:rsidP="004D24D8">
      <w:pPr>
        <w:bidi w:val="0"/>
        <w:spacing w:before="40" w:after="80" w:line="240" w:lineRule="auto"/>
      </w:pPr>
      <w:r>
        <w:t>אפשר להוכיח זאת בקלות: פותחים את users.json ורואים שאין שם סיסמאות גלויות — רק salt ו-hash מופרדים בנקודתיים.</w:t>
      </w:r>
    </w:p>
    <w:p w14:paraId="3E325FFE" w14:textId="77777777" w:rsidR="00842293" w:rsidRDefault="00BD7B85" w:rsidP="004D24D8">
      <w:pPr>
        <w:pStyle w:val="Heading2"/>
        <w:bidi w:val="0"/>
        <w:spacing w:after="160"/>
      </w:pPr>
      <w:bookmarkStart w:id="22" w:name="_Toc231108395"/>
      <w:r>
        <w:rPr>
          <w:rFonts w:ascii="Arial" w:hAnsi="Arial"/>
        </w:rPr>
        <w:t>4.5 שאלות ותשובות — ערבול</w:t>
      </w:r>
      <w:bookmarkEnd w:id="22"/>
    </w:p>
    <w:p w14:paraId="2D996A6B" w14:textId="77777777" w:rsidR="00842293" w:rsidRDefault="00BD7B85" w:rsidP="004D24D8">
      <w:pPr>
        <w:bidi w:val="0"/>
        <w:spacing w:before="40" w:after="80"/>
      </w:pPr>
      <w:r>
        <w:rPr>
          <w:b/>
        </w:rPr>
        <w:t xml:space="preserve">ש: </w:t>
      </w:r>
      <w:r>
        <w:t>מה ההבדל בין ערבול להצפנה?</w:t>
      </w:r>
    </w:p>
    <w:p w14:paraId="719447DC" w14:textId="77777777" w:rsidR="00842293" w:rsidRDefault="00BD7B85" w:rsidP="004D24D8">
      <w:pPr>
        <w:bidi w:val="0"/>
        <w:spacing w:before="40" w:after="160"/>
      </w:pPr>
      <w:r>
        <w:rPr>
          <w:b/>
          <w:color w:val="1F6FEB"/>
        </w:rPr>
        <w:t xml:space="preserve">ת: </w:t>
      </w:r>
      <w:r>
        <w:t>הצפנה דו-כיוונית — אפשר לפענח בחזרה עם מפתח. ערבול חד-כיווני — אי אפשר לשחזר את הקלט. לסיסמאות משתמשים בערבול.</w:t>
      </w:r>
    </w:p>
    <w:p w14:paraId="6095BD94" w14:textId="77777777" w:rsidR="00842293" w:rsidRDefault="00BD7B85" w:rsidP="004D24D8">
      <w:pPr>
        <w:bidi w:val="0"/>
        <w:spacing w:before="40" w:after="80"/>
      </w:pPr>
      <w:r>
        <w:rPr>
          <w:b/>
        </w:rPr>
        <w:lastRenderedPageBreak/>
        <w:t xml:space="preserve">ש: </w:t>
      </w:r>
      <w:r>
        <w:t>מה זה salt ולמה הוא חשוב?</w:t>
      </w:r>
    </w:p>
    <w:p w14:paraId="6B96BDF1" w14:textId="77777777" w:rsidR="00842293" w:rsidRDefault="00BD7B85" w:rsidP="004D24D8">
      <w:pPr>
        <w:bidi w:val="0"/>
        <w:spacing w:before="40" w:after="160"/>
      </w:pPr>
      <w:r>
        <w:rPr>
          <w:b/>
          <w:color w:val="1F6FEB"/>
        </w:rPr>
        <w:t xml:space="preserve">ת: </w:t>
      </w:r>
      <w:r>
        <w:t>מחרוזת אקראית שמתווספת לסיסמה לפני הערבול. בלעדיו, שתי סיסמאות זהות מקבלות תוצאה זהה, וזה מאפשר התקפה בעזרת טבלאות מוכנות.</w:t>
      </w:r>
    </w:p>
    <w:p w14:paraId="1101A4F7" w14:textId="77777777" w:rsidR="00842293" w:rsidRDefault="00BD7B85" w:rsidP="004D24D8">
      <w:pPr>
        <w:bidi w:val="0"/>
        <w:spacing w:before="40" w:after="80"/>
      </w:pPr>
      <w:r>
        <w:rPr>
          <w:b/>
        </w:rPr>
        <w:t xml:space="preserve">ש: </w:t>
      </w:r>
      <w:r>
        <w:t>איך נשמרת הסיסמה בפרויקט?</w:t>
      </w:r>
    </w:p>
    <w:p w14:paraId="0722461D" w14:textId="77777777" w:rsidR="00842293" w:rsidRDefault="00BD7B85" w:rsidP="004D24D8">
      <w:pPr>
        <w:bidi w:val="0"/>
        <w:spacing w:before="40" w:after="160"/>
      </w:pPr>
      <w:r>
        <w:rPr>
          <w:b/>
          <w:color w:val="1F6FEB"/>
        </w:rPr>
        <w:t xml:space="preserve">ת: </w:t>
      </w:r>
      <w:r>
        <w:t>לא נשמרת הסיסמה עצמה — רק ה-salt והערבול של (salt + סיסמה) בקובץ users.json. בהתחברות מחשבים שוב ומשווים.</w:t>
      </w:r>
    </w:p>
    <w:p w14:paraId="48E88AB8" w14:textId="77777777" w:rsidR="00842293" w:rsidRDefault="00BD7B85" w:rsidP="004D24D8">
      <w:pPr>
        <w:bidi w:val="0"/>
        <w:spacing w:before="40" w:after="80"/>
      </w:pPr>
      <w:r>
        <w:rPr>
          <w:b/>
        </w:rPr>
        <w:t xml:space="preserve">ש: </w:t>
      </w:r>
      <w:r>
        <w:t>מה זה SecureRandom?</w:t>
      </w:r>
    </w:p>
    <w:p w14:paraId="1C1E99ED" w14:textId="77777777" w:rsidR="00842293" w:rsidRDefault="00BD7B85" w:rsidP="004D24D8">
      <w:pPr>
        <w:bidi w:val="0"/>
        <w:spacing w:before="40" w:after="160"/>
      </w:pPr>
      <w:r>
        <w:rPr>
          <w:b/>
          <w:color w:val="1F6FEB"/>
        </w:rPr>
        <w:t xml:space="preserve">ת: </w:t>
      </w:r>
      <w:r>
        <w:t>מחולל מספרים אקראיים חזק מבחינה קריפטוגרפית, שמתאים ליצירת salt בטוח.</w:t>
      </w:r>
    </w:p>
    <w:p w14:paraId="5D03CDD9" w14:textId="77777777" w:rsidR="00842293" w:rsidRDefault="00BD7B85" w:rsidP="004D24D8">
      <w:pPr>
        <w:bidi w:val="0"/>
      </w:pPr>
      <w:r>
        <w:br w:type="page"/>
      </w:r>
    </w:p>
    <w:p w14:paraId="75FCD2DF" w14:textId="77777777" w:rsidR="00842293" w:rsidRDefault="00BD7B85" w:rsidP="004D24D8">
      <w:pPr>
        <w:pStyle w:val="Heading1"/>
        <w:bidi w:val="0"/>
        <w:spacing w:before="280" w:after="160"/>
      </w:pPr>
      <w:bookmarkStart w:id="23" w:name="_Toc231108396"/>
      <w:r>
        <w:rPr>
          <w:rFonts w:ascii="Arial" w:hAnsi="Arial"/>
        </w:rPr>
        <w:lastRenderedPageBreak/>
        <w:t>5. תכנות מונחה עצמים (OOP)</w:t>
      </w:r>
      <w:bookmarkEnd w:id="23"/>
    </w:p>
    <w:p w14:paraId="7F32BB6E" w14:textId="77777777" w:rsidR="00842293" w:rsidRDefault="00BD7B85" w:rsidP="004D24D8">
      <w:pPr>
        <w:pStyle w:val="Heading2"/>
        <w:bidi w:val="0"/>
        <w:spacing w:after="160"/>
      </w:pPr>
      <w:bookmarkStart w:id="24" w:name="_Toc231108397"/>
      <w:r>
        <w:rPr>
          <w:rFonts w:ascii="Arial" w:hAnsi="Arial"/>
        </w:rPr>
        <w:t>5.1 ארבעת העקרונות — בקצרה</w:t>
      </w:r>
      <w:bookmarkEnd w:id="24"/>
    </w:p>
    <w:tbl>
      <w:tblPr>
        <w:bidiVisual/>
        <w:tblW w:w="0" w:type="auto"/>
        <w:jc w:val="right"/>
        <w:tblLook w:val="04A0" w:firstRow="1" w:lastRow="0" w:firstColumn="1" w:lastColumn="0" w:noHBand="0" w:noVBand="1"/>
      </w:tblPr>
      <w:tblGrid>
        <w:gridCol w:w="3324"/>
        <w:gridCol w:w="3324"/>
        <w:gridCol w:w="3324"/>
      </w:tblGrid>
      <w:tr w:rsidR="00842293" w14:paraId="65083F85" w14:textId="77777777">
        <w:trPr>
          <w:jc w:val="right"/>
        </w:trPr>
        <w:tc>
          <w:tcPr>
            <w:tcW w:w="3324" w:type="dxa"/>
            <w:shd w:val="clear" w:color="auto" w:fill="EAF2FD"/>
          </w:tcPr>
          <w:p w14:paraId="584D6611" w14:textId="77777777" w:rsidR="00842293" w:rsidRDefault="00BD7B85" w:rsidP="004D24D8">
            <w:pPr>
              <w:bidi w:val="0"/>
            </w:pPr>
            <w:r>
              <w:rPr>
                <w:b/>
                <w:sz w:val="22"/>
              </w:rPr>
              <w:t>עיקרון</w:t>
            </w:r>
          </w:p>
        </w:tc>
        <w:tc>
          <w:tcPr>
            <w:tcW w:w="3324" w:type="dxa"/>
            <w:shd w:val="clear" w:color="auto" w:fill="EAF2FD"/>
          </w:tcPr>
          <w:p w14:paraId="2C5184CD" w14:textId="77777777" w:rsidR="00842293" w:rsidRDefault="00BD7B85" w:rsidP="004D24D8">
            <w:pPr>
              <w:bidi w:val="0"/>
            </w:pPr>
            <w:r>
              <w:rPr>
                <w:b/>
                <w:sz w:val="22"/>
              </w:rPr>
              <w:t>מה זה</w:t>
            </w:r>
          </w:p>
        </w:tc>
        <w:tc>
          <w:tcPr>
            <w:tcW w:w="3324" w:type="dxa"/>
            <w:shd w:val="clear" w:color="auto" w:fill="EAF2FD"/>
          </w:tcPr>
          <w:p w14:paraId="4E607228" w14:textId="77777777" w:rsidR="00842293" w:rsidRDefault="00BD7B85" w:rsidP="004D24D8">
            <w:pPr>
              <w:bidi w:val="0"/>
            </w:pPr>
            <w:r>
              <w:rPr>
                <w:b/>
                <w:sz w:val="22"/>
              </w:rPr>
              <w:t>איפה בפרויקט</w:t>
            </w:r>
          </w:p>
        </w:tc>
      </w:tr>
      <w:tr w:rsidR="00842293" w14:paraId="5646BF3C" w14:textId="77777777">
        <w:trPr>
          <w:jc w:val="right"/>
        </w:trPr>
        <w:tc>
          <w:tcPr>
            <w:tcW w:w="3324" w:type="dxa"/>
          </w:tcPr>
          <w:p w14:paraId="0879CD1A" w14:textId="77777777" w:rsidR="00842293" w:rsidRDefault="00BD7B85" w:rsidP="004D24D8">
            <w:pPr>
              <w:bidi w:val="0"/>
            </w:pPr>
            <w:r>
              <w:rPr>
                <w:sz w:val="20"/>
              </w:rPr>
              <w:t>הפשטה (Abstraction)</w:t>
            </w:r>
          </w:p>
        </w:tc>
        <w:tc>
          <w:tcPr>
            <w:tcW w:w="3324" w:type="dxa"/>
          </w:tcPr>
          <w:p w14:paraId="43BE149E" w14:textId="77777777" w:rsidR="00842293" w:rsidRDefault="00BD7B85" w:rsidP="004D24D8">
            <w:pPr>
              <w:bidi w:val="0"/>
            </w:pPr>
            <w:r>
              <w:rPr>
                <w:sz w:val="20"/>
              </w:rPr>
              <w:t>מחלקת אב שמגדירה 'מה' בלי 'איך'</w:t>
            </w:r>
          </w:p>
        </w:tc>
        <w:tc>
          <w:tcPr>
            <w:tcW w:w="3324" w:type="dxa"/>
          </w:tcPr>
          <w:p w14:paraId="6E29D7BF" w14:textId="77777777" w:rsidR="00842293" w:rsidRDefault="00BD7B85" w:rsidP="004D24D8">
            <w:pPr>
              <w:bidi w:val="0"/>
            </w:pPr>
            <w:r>
              <w:rPr>
                <w:sz w:val="20"/>
              </w:rPr>
              <w:t>Piece (abstract)</w:t>
            </w:r>
          </w:p>
        </w:tc>
      </w:tr>
      <w:tr w:rsidR="00842293" w14:paraId="69C5DE0E" w14:textId="77777777">
        <w:trPr>
          <w:jc w:val="right"/>
        </w:trPr>
        <w:tc>
          <w:tcPr>
            <w:tcW w:w="3324" w:type="dxa"/>
          </w:tcPr>
          <w:p w14:paraId="73233C95" w14:textId="77777777" w:rsidR="00842293" w:rsidRDefault="00BD7B85" w:rsidP="004D24D8">
            <w:pPr>
              <w:bidi w:val="0"/>
            </w:pPr>
            <w:r>
              <w:rPr>
                <w:sz w:val="20"/>
              </w:rPr>
              <w:t>ירושה (Inheritance)</w:t>
            </w:r>
          </w:p>
        </w:tc>
        <w:tc>
          <w:tcPr>
            <w:tcW w:w="3324" w:type="dxa"/>
          </w:tcPr>
          <w:p w14:paraId="29D80D87" w14:textId="77777777" w:rsidR="00842293" w:rsidRDefault="00BD7B85" w:rsidP="004D24D8">
            <w:pPr>
              <w:bidi w:val="0"/>
            </w:pPr>
            <w:r>
              <w:rPr>
                <w:sz w:val="20"/>
              </w:rPr>
              <w:t>מחלקה יורשת תכונות מאב</w:t>
            </w:r>
          </w:p>
        </w:tc>
        <w:tc>
          <w:tcPr>
            <w:tcW w:w="3324" w:type="dxa"/>
          </w:tcPr>
          <w:p w14:paraId="608BAF03" w14:textId="77777777" w:rsidR="00842293" w:rsidRDefault="00BD7B85" w:rsidP="004D24D8">
            <w:pPr>
              <w:bidi w:val="0"/>
            </w:pPr>
            <w:r>
              <w:rPr>
                <w:sz w:val="20"/>
              </w:rPr>
              <w:t>Knight/Rook/... extends Piece</w:t>
            </w:r>
          </w:p>
        </w:tc>
      </w:tr>
      <w:tr w:rsidR="00842293" w14:paraId="3703D9DA" w14:textId="77777777">
        <w:trPr>
          <w:jc w:val="right"/>
        </w:trPr>
        <w:tc>
          <w:tcPr>
            <w:tcW w:w="3324" w:type="dxa"/>
          </w:tcPr>
          <w:p w14:paraId="66E4A25D" w14:textId="77777777" w:rsidR="00842293" w:rsidRDefault="00BD7B85" w:rsidP="004D24D8">
            <w:pPr>
              <w:bidi w:val="0"/>
            </w:pPr>
            <w:r>
              <w:rPr>
                <w:sz w:val="20"/>
              </w:rPr>
              <w:t>פולימורפיזם</w:t>
            </w:r>
          </w:p>
        </w:tc>
        <w:tc>
          <w:tcPr>
            <w:tcW w:w="3324" w:type="dxa"/>
          </w:tcPr>
          <w:p w14:paraId="6C35BD79" w14:textId="77777777" w:rsidR="00842293" w:rsidRDefault="00BD7B85" w:rsidP="004D24D8">
            <w:pPr>
              <w:bidi w:val="0"/>
            </w:pPr>
            <w:r>
              <w:rPr>
                <w:sz w:val="20"/>
              </w:rPr>
              <w:t>אותה קריאה מתנהגת אחרת לכל סוג</w:t>
            </w:r>
          </w:p>
        </w:tc>
        <w:tc>
          <w:tcPr>
            <w:tcW w:w="3324" w:type="dxa"/>
          </w:tcPr>
          <w:p w14:paraId="64B2B62D" w14:textId="77777777" w:rsidR="00842293" w:rsidRDefault="00BD7B85" w:rsidP="004D24D8">
            <w:pPr>
              <w:bidi w:val="0"/>
            </w:pPr>
            <w:r>
              <w:rPr>
                <w:sz w:val="20"/>
              </w:rPr>
              <w:t>getMoves() לכל כלי</w:t>
            </w:r>
          </w:p>
        </w:tc>
      </w:tr>
      <w:tr w:rsidR="00842293" w14:paraId="39B9CF87" w14:textId="77777777">
        <w:trPr>
          <w:jc w:val="right"/>
        </w:trPr>
        <w:tc>
          <w:tcPr>
            <w:tcW w:w="3324" w:type="dxa"/>
          </w:tcPr>
          <w:p w14:paraId="29C9638D" w14:textId="77777777" w:rsidR="00842293" w:rsidRDefault="00BD7B85" w:rsidP="004D24D8">
            <w:pPr>
              <w:bidi w:val="0"/>
            </w:pPr>
            <w:r>
              <w:rPr>
                <w:sz w:val="20"/>
              </w:rPr>
              <w:t>כימוס (Encapsulation)</w:t>
            </w:r>
          </w:p>
        </w:tc>
        <w:tc>
          <w:tcPr>
            <w:tcW w:w="3324" w:type="dxa"/>
          </w:tcPr>
          <w:p w14:paraId="2DFCEC85" w14:textId="77777777" w:rsidR="00842293" w:rsidRDefault="00BD7B85" w:rsidP="004D24D8">
            <w:pPr>
              <w:bidi w:val="0"/>
            </w:pPr>
            <w:r>
              <w:rPr>
                <w:sz w:val="20"/>
              </w:rPr>
              <w:t>הסתרת הפרטים הפנימיים</w:t>
            </w:r>
          </w:p>
        </w:tc>
        <w:tc>
          <w:tcPr>
            <w:tcW w:w="3324" w:type="dxa"/>
          </w:tcPr>
          <w:p w14:paraId="5B0A6B0E" w14:textId="77777777" w:rsidR="00842293" w:rsidRDefault="00BD7B85" w:rsidP="004D24D8">
            <w:pPr>
              <w:bidi w:val="0"/>
            </w:pPr>
            <w:r>
              <w:rPr>
                <w:sz w:val="20"/>
              </w:rPr>
              <w:t>grid פרטי ב-Board</w:t>
            </w:r>
          </w:p>
        </w:tc>
      </w:tr>
    </w:tbl>
    <w:p w14:paraId="285B46E9" w14:textId="77777777" w:rsidR="00842293" w:rsidRDefault="00BD7B85" w:rsidP="004D24D8">
      <w:pPr>
        <w:pStyle w:val="Heading2"/>
        <w:bidi w:val="0"/>
        <w:spacing w:after="160"/>
      </w:pPr>
      <w:bookmarkStart w:id="25" w:name="_Toc231108398"/>
      <w:r>
        <w:rPr>
          <w:rFonts w:ascii="Arial" w:hAnsi="Arial"/>
        </w:rPr>
        <w:t>5.2 הפשטה וירושה — מחלקת Piece</w:t>
      </w:r>
      <w:bookmarkEnd w:id="25"/>
    </w:p>
    <w:p w14:paraId="50BC1C74" w14:textId="77777777" w:rsidR="00842293" w:rsidRDefault="00BD7B85" w:rsidP="004D24D8">
      <w:pPr>
        <w:bidi w:val="0"/>
        <w:spacing w:before="40" w:after="80" w:line="240" w:lineRule="auto"/>
      </w:pPr>
      <w:r>
        <w:t>כל כלי שחמט הוא 'כלי', אבל לכל אחד חוקי תנועה משלו. לכן יצרתי מחלקת אב מופשטת Piece שמגדירה את מה שמשותף לכולם, ומשאירה לכל כלי לממש את התנועה שלו. abstract אומר: 'אי אפשר ליצור Piece סתם, חייבים כלי קונקרטי':</w:t>
      </w:r>
    </w:p>
    <w:tbl>
      <w:tblPr>
        <w:tblW w:w="0" w:type="auto"/>
        <w:jc w:val="right"/>
        <w:tblLayout w:type="fixed"/>
        <w:tblLook w:val="04A0" w:firstRow="1" w:lastRow="0" w:firstColumn="1" w:lastColumn="0" w:noHBand="0" w:noVBand="1"/>
      </w:tblPr>
      <w:tblGrid>
        <w:gridCol w:w="9972"/>
      </w:tblGrid>
      <w:tr w:rsidR="00842293" w14:paraId="3C2A317E" w14:textId="77777777">
        <w:trPr>
          <w:jc w:val="right"/>
        </w:trPr>
        <w:tc>
          <w:tcPr>
            <w:tcW w:w="9972" w:type="dxa"/>
            <w:shd w:val="clear" w:color="auto" w:fill="272822"/>
          </w:tcPr>
          <w:p w14:paraId="5B9C76BD" w14:textId="77777777" w:rsidR="00842293" w:rsidRDefault="00BD7B85">
            <w:pPr>
              <w:bidi w:val="0"/>
              <w:spacing w:after="0" w:line="240" w:lineRule="auto"/>
              <w:jc w:val="left"/>
            </w:pPr>
            <w:r>
              <w:rPr>
                <w:rFonts w:ascii="Consolas" w:hAnsi="Consolas"/>
                <w:color w:val="F8F8F2"/>
                <w:sz w:val="18"/>
              </w:rPr>
              <w:t>// Piece.java — מחלקת אב מופשטת</w:t>
            </w:r>
          </w:p>
          <w:p w14:paraId="1C842061" w14:textId="77777777" w:rsidR="00842293" w:rsidRDefault="00BD7B85">
            <w:pPr>
              <w:bidi w:val="0"/>
              <w:spacing w:after="0" w:line="240" w:lineRule="auto"/>
              <w:jc w:val="left"/>
            </w:pPr>
            <w:r>
              <w:rPr>
                <w:rFonts w:ascii="Consolas" w:hAnsi="Consolas"/>
                <w:color w:val="F8F8F2"/>
                <w:sz w:val="18"/>
              </w:rPr>
              <w:t>public abstract class Piece {</w:t>
            </w:r>
          </w:p>
          <w:p w14:paraId="13DAFC69" w14:textId="77777777" w:rsidR="00842293" w:rsidRDefault="00BD7B85">
            <w:pPr>
              <w:bidi w:val="0"/>
              <w:spacing w:after="0" w:line="240" w:lineRule="auto"/>
              <w:jc w:val="left"/>
            </w:pPr>
            <w:r>
              <w:rPr>
                <w:rFonts w:ascii="Consolas" w:hAnsi="Consolas"/>
                <w:color w:val="F8F8F2"/>
                <w:sz w:val="18"/>
              </w:rPr>
              <w:t xml:space="preserve">    public final Color color;</w:t>
            </w:r>
          </w:p>
          <w:p w14:paraId="53121372" w14:textId="77777777" w:rsidR="00842293" w:rsidRDefault="00BD7B85">
            <w:pPr>
              <w:bidi w:val="0"/>
              <w:spacing w:after="0" w:line="240" w:lineRule="auto"/>
              <w:jc w:val="left"/>
            </w:pPr>
            <w:r>
              <w:rPr>
                <w:rFonts w:ascii="Consolas" w:hAnsi="Consolas"/>
                <w:color w:val="F8F8F2"/>
                <w:sz w:val="18"/>
              </w:rPr>
              <w:t xml:space="preserve">    public boolean hasMoved;</w:t>
            </w:r>
          </w:p>
          <w:p w14:paraId="7780EB4E" w14:textId="77777777" w:rsidR="00842293" w:rsidRDefault="00BD7B85">
            <w:pPr>
              <w:bidi w:val="0"/>
              <w:spacing w:after="0" w:line="240" w:lineRule="auto"/>
              <w:jc w:val="left"/>
            </w:pPr>
            <w:r>
              <w:rPr>
                <w:rFonts w:ascii="Consolas" w:hAnsi="Consolas"/>
                <w:color w:val="F8F8F2"/>
                <w:sz w:val="18"/>
              </w:rPr>
              <w:t xml:space="preserve">    public abstract List&lt;int[]&gt; getMoves(Board board, int col, int row);</w:t>
            </w:r>
          </w:p>
          <w:p w14:paraId="27D008F2" w14:textId="77777777" w:rsidR="00842293" w:rsidRDefault="00BD7B85">
            <w:pPr>
              <w:bidi w:val="0"/>
              <w:spacing w:after="0" w:line="240" w:lineRule="auto"/>
              <w:jc w:val="left"/>
            </w:pPr>
            <w:r>
              <w:rPr>
                <w:rFonts w:ascii="Consolas" w:hAnsi="Consolas"/>
                <w:color w:val="F8F8F2"/>
                <w:sz w:val="18"/>
              </w:rPr>
              <w:t xml:space="preserve">    public abstract int getValue();</w:t>
            </w:r>
          </w:p>
          <w:p w14:paraId="72F3FE42" w14:textId="77777777" w:rsidR="00842293" w:rsidRDefault="00BD7B85">
            <w:pPr>
              <w:bidi w:val="0"/>
              <w:spacing w:after="0" w:line="240" w:lineRule="auto"/>
              <w:jc w:val="left"/>
            </w:pPr>
            <w:r>
              <w:rPr>
                <w:rFonts w:ascii="Consolas" w:hAnsi="Consolas"/>
                <w:color w:val="F8F8F2"/>
                <w:sz w:val="18"/>
              </w:rPr>
              <w:t xml:space="preserve">    public abstract String getSymbol();</w:t>
            </w:r>
          </w:p>
          <w:p w14:paraId="156E1BB8" w14:textId="77777777" w:rsidR="00842293" w:rsidRDefault="00BD7B85">
            <w:pPr>
              <w:bidi w:val="0"/>
              <w:spacing w:after="0" w:line="240" w:lineRule="auto"/>
              <w:jc w:val="left"/>
            </w:pPr>
            <w:r>
              <w:rPr>
                <w:rFonts w:ascii="Consolas" w:hAnsi="Consolas"/>
                <w:color w:val="F8F8F2"/>
                <w:sz w:val="18"/>
              </w:rPr>
              <w:t>}</w:t>
            </w:r>
          </w:p>
        </w:tc>
      </w:tr>
    </w:tbl>
    <w:p w14:paraId="39B98BD6" w14:textId="77777777" w:rsidR="00842293" w:rsidRDefault="00BD7B85" w:rsidP="004D24D8">
      <w:pPr>
        <w:bidi w:val="0"/>
        <w:spacing w:before="40" w:after="80" w:line="240" w:lineRule="auto"/>
      </w:pPr>
      <w:r>
        <w:t>כל כלי יורש מ-Piece ומממש את getMoves בדרכו. הפרש (Knight), למשל, 'קופץ' בצורת L, ולכן הוא משתמש בעזרת jumpMoves עם רשימת קפיצות:</w:t>
      </w:r>
    </w:p>
    <w:tbl>
      <w:tblPr>
        <w:tblW w:w="0" w:type="auto"/>
        <w:jc w:val="right"/>
        <w:tblLayout w:type="fixed"/>
        <w:tblLook w:val="04A0" w:firstRow="1" w:lastRow="0" w:firstColumn="1" w:lastColumn="0" w:noHBand="0" w:noVBand="1"/>
      </w:tblPr>
      <w:tblGrid>
        <w:gridCol w:w="9972"/>
      </w:tblGrid>
      <w:tr w:rsidR="00842293" w14:paraId="2BB200BC" w14:textId="77777777">
        <w:trPr>
          <w:jc w:val="right"/>
        </w:trPr>
        <w:tc>
          <w:tcPr>
            <w:tcW w:w="9972" w:type="dxa"/>
            <w:shd w:val="clear" w:color="auto" w:fill="272822"/>
          </w:tcPr>
          <w:p w14:paraId="1E365B26" w14:textId="77777777" w:rsidR="00842293" w:rsidRDefault="00BD7B85">
            <w:pPr>
              <w:bidi w:val="0"/>
              <w:spacing w:after="0" w:line="240" w:lineRule="auto"/>
              <w:jc w:val="left"/>
            </w:pPr>
            <w:r>
              <w:rPr>
                <w:rFonts w:ascii="Consolas" w:hAnsi="Consolas"/>
                <w:color w:val="F8F8F2"/>
                <w:sz w:val="18"/>
              </w:rPr>
              <w:t>// Knight.java — יורש מ-Piece</w:t>
            </w:r>
          </w:p>
          <w:p w14:paraId="26538272" w14:textId="77777777" w:rsidR="00842293" w:rsidRDefault="00BD7B85">
            <w:pPr>
              <w:bidi w:val="0"/>
              <w:spacing w:after="0" w:line="240" w:lineRule="auto"/>
              <w:jc w:val="left"/>
            </w:pPr>
            <w:r>
              <w:rPr>
                <w:rFonts w:ascii="Consolas" w:hAnsi="Consolas"/>
                <w:color w:val="F8F8F2"/>
                <w:sz w:val="18"/>
              </w:rPr>
              <w:t>public class Knight extends Piece {</w:t>
            </w:r>
          </w:p>
          <w:p w14:paraId="6CC00762" w14:textId="77777777" w:rsidR="00842293" w:rsidRDefault="00BD7B85">
            <w:pPr>
              <w:bidi w:val="0"/>
              <w:spacing w:after="0" w:line="240" w:lineRule="auto"/>
              <w:jc w:val="left"/>
            </w:pPr>
            <w:r>
              <w:rPr>
                <w:rFonts w:ascii="Consolas" w:hAnsi="Consolas"/>
                <w:color w:val="F8F8F2"/>
                <w:sz w:val="18"/>
              </w:rPr>
              <w:t xml:space="preserve">    private static final int[][] OFFSETS = {</w:t>
            </w:r>
          </w:p>
          <w:p w14:paraId="1DE82EBE" w14:textId="77777777" w:rsidR="00842293" w:rsidRDefault="00BD7B85">
            <w:pPr>
              <w:bidi w:val="0"/>
              <w:spacing w:after="0" w:line="240" w:lineRule="auto"/>
              <w:jc w:val="left"/>
            </w:pPr>
            <w:r>
              <w:rPr>
                <w:rFonts w:ascii="Consolas" w:hAnsi="Consolas"/>
                <w:color w:val="F8F8F2"/>
                <w:sz w:val="18"/>
              </w:rPr>
              <w:t xml:space="preserve">        {1,2},{2,1},{2,-1},{1,-2},{-1,-2},{-2,-1},{-2,1},{-1,2}</w:t>
            </w:r>
          </w:p>
          <w:p w14:paraId="6F55F77A" w14:textId="77777777" w:rsidR="00842293" w:rsidRDefault="00BD7B85">
            <w:pPr>
              <w:bidi w:val="0"/>
              <w:spacing w:after="0" w:line="240" w:lineRule="auto"/>
              <w:jc w:val="left"/>
            </w:pPr>
            <w:r>
              <w:rPr>
                <w:rFonts w:ascii="Consolas" w:hAnsi="Consolas"/>
                <w:color w:val="F8F8F2"/>
                <w:sz w:val="18"/>
              </w:rPr>
              <w:t xml:space="preserve">    };</w:t>
            </w:r>
          </w:p>
          <w:p w14:paraId="5003F5F6" w14:textId="77777777" w:rsidR="00842293" w:rsidRDefault="00BD7B85">
            <w:pPr>
              <w:bidi w:val="0"/>
              <w:spacing w:after="0" w:line="240" w:lineRule="auto"/>
              <w:jc w:val="left"/>
            </w:pPr>
            <w:r>
              <w:rPr>
                <w:rFonts w:ascii="Consolas" w:hAnsi="Consolas"/>
                <w:color w:val="F8F8F2"/>
                <w:sz w:val="18"/>
              </w:rPr>
              <w:t xml:space="preserve">    public Knight(Color color) { super(color); }</w:t>
            </w:r>
          </w:p>
          <w:p w14:paraId="42FFB4E9" w14:textId="77777777" w:rsidR="00842293" w:rsidRDefault="00BD7B85">
            <w:pPr>
              <w:bidi w:val="0"/>
              <w:spacing w:after="0" w:line="240" w:lineRule="auto"/>
              <w:jc w:val="left"/>
            </w:pPr>
            <w:r>
              <w:rPr>
                <w:rFonts w:ascii="Consolas" w:hAnsi="Consolas"/>
                <w:color w:val="F8F8F2"/>
                <w:sz w:val="18"/>
              </w:rPr>
              <w:t xml:space="preserve">    @Override public List&lt;int[]&gt; getMoves(Board b, int col, int row) {</w:t>
            </w:r>
          </w:p>
          <w:p w14:paraId="66CC209D" w14:textId="77777777" w:rsidR="00842293" w:rsidRDefault="00BD7B85">
            <w:pPr>
              <w:bidi w:val="0"/>
              <w:spacing w:after="0" w:line="240" w:lineRule="auto"/>
              <w:jc w:val="left"/>
            </w:pPr>
            <w:r>
              <w:rPr>
                <w:rFonts w:ascii="Consolas" w:hAnsi="Consolas"/>
                <w:color w:val="F8F8F2"/>
                <w:sz w:val="18"/>
              </w:rPr>
              <w:t xml:space="preserve">        return jumpMoves(b, col, row, OFFSETS);</w:t>
            </w:r>
          </w:p>
          <w:p w14:paraId="400C1C4C" w14:textId="77777777" w:rsidR="00842293" w:rsidRDefault="00BD7B85">
            <w:pPr>
              <w:bidi w:val="0"/>
              <w:spacing w:after="0" w:line="240" w:lineRule="auto"/>
              <w:jc w:val="left"/>
            </w:pPr>
            <w:r>
              <w:rPr>
                <w:rFonts w:ascii="Consolas" w:hAnsi="Consolas"/>
                <w:color w:val="F8F8F2"/>
                <w:sz w:val="18"/>
              </w:rPr>
              <w:t xml:space="preserve">    }</w:t>
            </w:r>
          </w:p>
          <w:p w14:paraId="2BA673B7" w14:textId="77777777" w:rsidR="00842293" w:rsidRDefault="00BD7B85">
            <w:pPr>
              <w:bidi w:val="0"/>
              <w:spacing w:after="0" w:line="240" w:lineRule="auto"/>
              <w:jc w:val="left"/>
            </w:pPr>
            <w:r>
              <w:rPr>
                <w:rFonts w:ascii="Consolas" w:hAnsi="Consolas"/>
                <w:color w:val="F8F8F2"/>
                <w:sz w:val="18"/>
              </w:rPr>
              <w:t>}</w:t>
            </w:r>
          </w:p>
        </w:tc>
      </w:tr>
    </w:tbl>
    <w:p w14:paraId="66D2EA30" w14:textId="77777777" w:rsidR="00842293" w:rsidRDefault="00BD7B85" w:rsidP="004D24D8">
      <w:pPr>
        <w:bidi w:val="0"/>
        <w:spacing w:before="40" w:after="80" w:line="240" w:lineRule="auto"/>
      </w:pPr>
      <w:r>
        <w:t>כלים שזזים 'בקו' (צריח, רץ, מלכה) חולקים לוגיקה אחרת — slideMoves — שמוגדרת פעם אחת במחלקת האב Piece, וכך נמנע כפל קוד:</w:t>
      </w:r>
    </w:p>
    <w:tbl>
      <w:tblPr>
        <w:tblW w:w="0" w:type="auto"/>
        <w:jc w:val="right"/>
        <w:tblLayout w:type="fixed"/>
        <w:tblLook w:val="04A0" w:firstRow="1" w:lastRow="0" w:firstColumn="1" w:lastColumn="0" w:noHBand="0" w:noVBand="1"/>
      </w:tblPr>
      <w:tblGrid>
        <w:gridCol w:w="9972"/>
      </w:tblGrid>
      <w:tr w:rsidR="00842293" w14:paraId="4229D987" w14:textId="77777777">
        <w:trPr>
          <w:jc w:val="right"/>
        </w:trPr>
        <w:tc>
          <w:tcPr>
            <w:tcW w:w="9972" w:type="dxa"/>
            <w:shd w:val="clear" w:color="auto" w:fill="272822"/>
          </w:tcPr>
          <w:p w14:paraId="446F0EA0" w14:textId="77777777" w:rsidR="00842293" w:rsidRDefault="00BD7B85">
            <w:pPr>
              <w:bidi w:val="0"/>
              <w:spacing w:after="0" w:line="240" w:lineRule="auto"/>
              <w:jc w:val="left"/>
            </w:pPr>
            <w:r>
              <w:rPr>
                <w:rFonts w:ascii="Consolas" w:hAnsi="Consolas"/>
                <w:color w:val="F8F8F2"/>
                <w:sz w:val="18"/>
              </w:rPr>
              <w:t>// Piece.java — תנועה בקו עד שנתקלים בכלי או בקצה</w:t>
            </w:r>
          </w:p>
          <w:p w14:paraId="7390EC22" w14:textId="77777777" w:rsidR="00842293" w:rsidRDefault="00BD7B85">
            <w:pPr>
              <w:bidi w:val="0"/>
              <w:spacing w:after="0" w:line="240" w:lineRule="auto"/>
              <w:jc w:val="left"/>
            </w:pPr>
            <w:r>
              <w:rPr>
                <w:rFonts w:ascii="Consolas" w:hAnsi="Consolas"/>
                <w:color w:val="F8F8F2"/>
                <w:sz w:val="18"/>
              </w:rPr>
              <w:t>protected List&lt;int[]&gt; slideMoves(Board board, int col, int row, int[][] dirs) {</w:t>
            </w:r>
          </w:p>
          <w:p w14:paraId="19BFD6A8" w14:textId="77777777" w:rsidR="00842293" w:rsidRDefault="00BD7B85">
            <w:pPr>
              <w:bidi w:val="0"/>
              <w:spacing w:after="0" w:line="240" w:lineRule="auto"/>
              <w:jc w:val="left"/>
            </w:pPr>
            <w:r>
              <w:rPr>
                <w:rFonts w:ascii="Consolas" w:hAnsi="Consolas"/>
                <w:color w:val="F8F8F2"/>
                <w:sz w:val="18"/>
              </w:rPr>
              <w:t xml:space="preserve">    List&lt;int[]&gt; moves = new ArrayList&lt;&gt;();</w:t>
            </w:r>
          </w:p>
          <w:p w14:paraId="6F9A99B6" w14:textId="77777777" w:rsidR="00842293" w:rsidRDefault="00BD7B85">
            <w:pPr>
              <w:bidi w:val="0"/>
              <w:spacing w:after="0" w:line="240" w:lineRule="auto"/>
              <w:jc w:val="left"/>
            </w:pPr>
            <w:r>
              <w:rPr>
                <w:rFonts w:ascii="Consolas" w:hAnsi="Consolas"/>
                <w:color w:val="F8F8F2"/>
                <w:sz w:val="18"/>
              </w:rPr>
              <w:t xml:space="preserve">    for (int[] d : dirs) {</w:t>
            </w:r>
          </w:p>
          <w:p w14:paraId="1907BB2E" w14:textId="77777777" w:rsidR="00842293" w:rsidRDefault="00BD7B85">
            <w:pPr>
              <w:bidi w:val="0"/>
              <w:spacing w:after="0" w:line="240" w:lineRule="auto"/>
              <w:jc w:val="left"/>
            </w:pPr>
            <w:r>
              <w:rPr>
                <w:rFonts w:ascii="Consolas" w:hAnsi="Consolas"/>
                <w:color w:val="F8F8F2"/>
                <w:sz w:val="18"/>
              </w:rPr>
              <w:t xml:space="preserve">        int step = 1;</w:t>
            </w:r>
          </w:p>
          <w:p w14:paraId="58A48217" w14:textId="77777777" w:rsidR="00842293" w:rsidRDefault="00BD7B85">
            <w:pPr>
              <w:bidi w:val="0"/>
              <w:spacing w:after="0" w:line="240" w:lineRule="auto"/>
              <w:jc w:val="left"/>
            </w:pPr>
            <w:r>
              <w:rPr>
                <w:rFonts w:ascii="Consolas" w:hAnsi="Consolas"/>
                <w:color w:val="F8F8F2"/>
                <w:sz w:val="18"/>
              </w:rPr>
              <w:t xml:space="preserve">        while (true) {</w:t>
            </w:r>
          </w:p>
          <w:p w14:paraId="3A1F96E7" w14:textId="77777777" w:rsidR="00842293" w:rsidRDefault="00BD7B85">
            <w:pPr>
              <w:bidi w:val="0"/>
              <w:spacing w:after="0" w:line="240" w:lineRule="auto"/>
              <w:jc w:val="left"/>
            </w:pPr>
            <w:r>
              <w:rPr>
                <w:rFonts w:ascii="Consolas" w:hAnsi="Consolas"/>
                <w:color w:val="F8F8F2"/>
                <w:sz w:val="18"/>
              </w:rPr>
              <w:t xml:space="preserve">            int tc = col + d[0]*step, tr = row + d[1]*step;</w:t>
            </w:r>
          </w:p>
          <w:p w14:paraId="68ED00FE" w14:textId="77777777" w:rsidR="00842293" w:rsidRDefault="00BD7B85">
            <w:pPr>
              <w:bidi w:val="0"/>
              <w:spacing w:after="0" w:line="240" w:lineRule="auto"/>
              <w:jc w:val="left"/>
            </w:pPr>
            <w:r>
              <w:rPr>
                <w:rFonts w:ascii="Consolas" w:hAnsi="Consolas"/>
                <w:color w:val="F8F8F2"/>
                <w:sz w:val="18"/>
              </w:rPr>
              <w:t xml:space="preserve">            if (!inBounds(tc, tr)) break;</w:t>
            </w:r>
          </w:p>
          <w:p w14:paraId="674C11BF" w14:textId="77777777" w:rsidR="00842293" w:rsidRDefault="00BD7B85">
            <w:pPr>
              <w:bidi w:val="0"/>
              <w:spacing w:after="0" w:line="240" w:lineRule="auto"/>
              <w:jc w:val="left"/>
            </w:pPr>
            <w:r>
              <w:rPr>
                <w:rFonts w:ascii="Consolas" w:hAnsi="Consolas"/>
                <w:color w:val="F8F8F2"/>
                <w:sz w:val="18"/>
              </w:rPr>
              <w:t xml:space="preserve">            Piece target = board.getPiece(tc, tr);</w:t>
            </w:r>
          </w:p>
          <w:p w14:paraId="6C51C7CB" w14:textId="77777777" w:rsidR="00842293" w:rsidRDefault="00BD7B85">
            <w:pPr>
              <w:bidi w:val="0"/>
              <w:spacing w:after="0" w:line="240" w:lineRule="auto"/>
              <w:jc w:val="left"/>
            </w:pPr>
            <w:r>
              <w:rPr>
                <w:rFonts w:ascii="Consolas" w:hAnsi="Consolas"/>
                <w:color w:val="F8F8F2"/>
                <w:sz w:val="18"/>
              </w:rPr>
              <w:t xml:space="preserve">            if (target == null) { moves.add(new int[]{tc, tr}); }</w:t>
            </w:r>
          </w:p>
          <w:p w14:paraId="186A96CF" w14:textId="77777777" w:rsidR="00842293" w:rsidRDefault="00BD7B85">
            <w:pPr>
              <w:bidi w:val="0"/>
              <w:spacing w:after="0" w:line="240" w:lineRule="auto"/>
              <w:jc w:val="left"/>
            </w:pPr>
            <w:r>
              <w:rPr>
                <w:rFonts w:ascii="Consolas" w:hAnsi="Consolas"/>
                <w:color w:val="F8F8F2"/>
                <w:sz w:val="18"/>
              </w:rPr>
              <w:lastRenderedPageBreak/>
              <w:t xml:space="preserve">            else { if (target.color != color) moves.add(new int[]{tc, tr}); break; }</w:t>
            </w:r>
          </w:p>
          <w:p w14:paraId="4C283194" w14:textId="77777777" w:rsidR="00842293" w:rsidRDefault="00BD7B85">
            <w:pPr>
              <w:bidi w:val="0"/>
              <w:spacing w:after="0" w:line="240" w:lineRule="auto"/>
              <w:jc w:val="left"/>
            </w:pPr>
            <w:r>
              <w:rPr>
                <w:rFonts w:ascii="Consolas" w:hAnsi="Consolas"/>
                <w:color w:val="F8F8F2"/>
                <w:sz w:val="18"/>
              </w:rPr>
              <w:t xml:space="preserve">            step++;</w:t>
            </w:r>
          </w:p>
          <w:p w14:paraId="3D02E550" w14:textId="77777777" w:rsidR="00842293" w:rsidRDefault="00BD7B85">
            <w:pPr>
              <w:bidi w:val="0"/>
              <w:spacing w:after="0" w:line="240" w:lineRule="auto"/>
              <w:jc w:val="left"/>
            </w:pPr>
            <w:r>
              <w:rPr>
                <w:rFonts w:ascii="Consolas" w:hAnsi="Consolas"/>
                <w:color w:val="F8F8F2"/>
                <w:sz w:val="18"/>
              </w:rPr>
              <w:t xml:space="preserve">        }</w:t>
            </w:r>
          </w:p>
          <w:p w14:paraId="33241324" w14:textId="77777777" w:rsidR="00842293" w:rsidRDefault="00BD7B85">
            <w:pPr>
              <w:bidi w:val="0"/>
              <w:spacing w:after="0" w:line="240" w:lineRule="auto"/>
              <w:jc w:val="left"/>
            </w:pPr>
            <w:r>
              <w:rPr>
                <w:rFonts w:ascii="Consolas" w:hAnsi="Consolas"/>
                <w:color w:val="F8F8F2"/>
                <w:sz w:val="18"/>
              </w:rPr>
              <w:t xml:space="preserve">    }</w:t>
            </w:r>
          </w:p>
          <w:p w14:paraId="09FF2732" w14:textId="77777777" w:rsidR="00842293" w:rsidRDefault="00BD7B85">
            <w:pPr>
              <w:bidi w:val="0"/>
              <w:spacing w:after="0" w:line="240" w:lineRule="auto"/>
              <w:jc w:val="left"/>
            </w:pPr>
            <w:r>
              <w:rPr>
                <w:rFonts w:ascii="Consolas" w:hAnsi="Consolas"/>
                <w:color w:val="F8F8F2"/>
                <w:sz w:val="18"/>
              </w:rPr>
              <w:t xml:space="preserve">    return moves;</w:t>
            </w:r>
          </w:p>
          <w:p w14:paraId="1C8F57D9" w14:textId="77777777" w:rsidR="00842293" w:rsidRDefault="00BD7B85">
            <w:pPr>
              <w:bidi w:val="0"/>
              <w:spacing w:after="0" w:line="240" w:lineRule="auto"/>
              <w:jc w:val="left"/>
            </w:pPr>
            <w:r>
              <w:rPr>
                <w:rFonts w:ascii="Consolas" w:hAnsi="Consolas"/>
                <w:color w:val="F8F8F2"/>
                <w:sz w:val="18"/>
              </w:rPr>
              <w:t>}</w:t>
            </w:r>
          </w:p>
        </w:tc>
      </w:tr>
    </w:tbl>
    <w:p w14:paraId="5A8AE4A3" w14:textId="77777777" w:rsidR="00842293" w:rsidRDefault="00BD7B85" w:rsidP="004D24D8">
      <w:pPr>
        <w:pStyle w:val="Heading2"/>
        <w:bidi w:val="0"/>
        <w:spacing w:after="160"/>
      </w:pPr>
      <w:bookmarkStart w:id="26" w:name="_Toc231108399"/>
      <w:r>
        <w:rPr>
          <w:rFonts w:ascii="Arial" w:hAnsi="Arial"/>
        </w:rPr>
        <w:lastRenderedPageBreak/>
        <w:t>5.3 פולימורפיזם — הקסם</w:t>
      </w:r>
      <w:bookmarkEnd w:id="26"/>
    </w:p>
    <w:p w14:paraId="1D721DD4" w14:textId="77777777" w:rsidR="00842293" w:rsidRDefault="00BD7B85" w:rsidP="004D24D8">
      <w:pPr>
        <w:bidi w:val="0"/>
        <w:spacing w:before="40" w:after="80" w:line="240" w:lineRule="auto"/>
      </w:pPr>
      <w:r>
        <w:t>כשהלוח רוצה לדעת לאן כלי יכול לזוז, הוא פשוט קורא piece.getMoves(...) — בלי לדעת אם זה פרש, צריח או מלכה. כל כלי 'יודע בעצמו' איך הוא זז. זה פולימורפיזם: אותה שורת קוד מתנהגת נכון לכל סוג כלי. אם נוסיף כלי חדש בעתיד, הלוח לא ישתנה בכלל.</w:t>
      </w:r>
    </w:p>
    <w:p w14:paraId="3DEF14F9" w14:textId="77777777" w:rsidR="00842293" w:rsidRDefault="00BD7B85" w:rsidP="004D24D8">
      <w:pPr>
        <w:pStyle w:val="Heading2"/>
        <w:bidi w:val="0"/>
        <w:spacing w:after="160"/>
      </w:pPr>
      <w:bookmarkStart w:id="27" w:name="_Toc231108400"/>
      <w:r>
        <w:rPr>
          <w:rFonts w:ascii="Arial" w:hAnsi="Arial"/>
        </w:rPr>
        <w:t>5.4 איך להגיד את זה בהגנה</w:t>
      </w:r>
      <w:bookmarkEnd w:id="27"/>
    </w:p>
    <w:p w14:paraId="18046ED3" w14:textId="77777777" w:rsidR="00842293" w:rsidRDefault="00BD7B85" w:rsidP="004D24D8">
      <w:pPr>
        <w:bidi w:val="0"/>
        <w:spacing w:before="40" w:after="160"/>
      </w:pPr>
      <w:r>
        <w:t>"יצרתי מחלקת אב מופשטת Piece עם getMoves מופשטת. כל כלי יורש ממנה ומממש את התנועה שלו. כך, כשהלוח קורא getMoves, הוא לא צריך לדעת איזה כלי זה — זה פולימורפיזם, וזה חסך לי המון קוד כפול."</w:t>
      </w:r>
    </w:p>
    <w:p w14:paraId="7D1C4A5F" w14:textId="77777777" w:rsidR="00842293" w:rsidRDefault="00BD7B85" w:rsidP="004D24D8">
      <w:pPr>
        <w:pStyle w:val="Heading2"/>
        <w:bidi w:val="0"/>
        <w:spacing w:after="160"/>
      </w:pPr>
      <w:bookmarkStart w:id="28" w:name="_Toc231108401"/>
      <w:r>
        <w:rPr>
          <w:rFonts w:ascii="Arial" w:hAnsi="Arial"/>
        </w:rPr>
        <w:t>5.5 שאלות ותשובות — OOP</w:t>
      </w:r>
      <w:bookmarkEnd w:id="28"/>
    </w:p>
    <w:p w14:paraId="415E27C8" w14:textId="77777777" w:rsidR="00842293" w:rsidRDefault="00BD7B85" w:rsidP="004D24D8">
      <w:pPr>
        <w:bidi w:val="0"/>
        <w:spacing w:before="40" w:after="80"/>
      </w:pPr>
      <w:r>
        <w:rPr>
          <w:b/>
        </w:rPr>
        <w:t xml:space="preserve">ש: </w:t>
      </w:r>
      <w:r>
        <w:t>מה זה מחלקה מופשטת (abstract)?</w:t>
      </w:r>
    </w:p>
    <w:p w14:paraId="5428F481" w14:textId="77777777" w:rsidR="00842293" w:rsidRDefault="00BD7B85" w:rsidP="004D24D8">
      <w:pPr>
        <w:bidi w:val="0"/>
        <w:spacing w:before="40" w:after="160"/>
      </w:pPr>
      <w:r>
        <w:rPr>
          <w:b/>
          <w:color w:val="1F6FEB"/>
        </w:rPr>
        <w:t xml:space="preserve">ת: </w:t>
      </w:r>
      <w:r>
        <w:t>מחלקה שאי אפשר ליצור ממנה אובייקט ישירות, ויכולה להכריח את היורשים לממש מתודות מסוימות. אצלי Piece היא abstract עם getMoves מופשטת.</w:t>
      </w:r>
    </w:p>
    <w:p w14:paraId="4238D254" w14:textId="77777777" w:rsidR="00842293" w:rsidRDefault="00BD7B85" w:rsidP="004D24D8">
      <w:pPr>
        <w:bidi w:val="0"/>
        <w:spacing w:before="40" w:after="80"/>
      </w:pPr>
      <w:r>
        <w:rPr>
          <w:b/>
        </w:rPr>
        <w:t xml:space="preserve">ש: </w:t>
      </w:r>
      <w:r>
        <w:t>מה זה ירושה ואיך ניצלת אותה?</w:t>
      </w:r>
    </w:p>
    <w:p w14:paraId="18E9B5B6" w14:textId="77777777" w:rsidR="00842293" w:rsidRDefault="00BD7B85" w:rsidP="004D24D8">
      <w:pPr>
        <w:bidi w:val="0"/>
        <w:spacing w:before="40" w:after="160"/>
      </w:pPr>
      <w:r>
        <w:rPr>
          <w:b/>
          <w:color w:val="1F6FEB"/>
        </w:rPr>
        <w:t xml:space="preserve">ת: </w:t>
      </w:r>
      <w:r>
        <w:t>מנגנון שבו מחלקה מקבלת תכונות ופעולות מאב. כל הכלים יורשים מ-Piece ומקבלים ממנה את color, hasMoved, slideMoves ו-jumpMoves.</w:t>
      </w:r>
    </w:p>
    <w:p w14:paraId="58ECCEBF" w14:textId="77777777" w:rsidR="00842293" w:rsidRDefault="00BD7B85" w:rsidP="004D24D8">
      <w:pPr>
        <w:bidi w:val="0"/>
        <w:spacing w:before="40" w:after="80"/>
      </w:pPr>
      <w:r>
        <w:rPr>
          <w:b/>
        </w:rPr>
        <w:t xml:space="preserve">ש: </w:t>
      </w:r>
      <w:r>
        <w:t>מה זה פולימורפיזם? תן דוגמה.</w:t>
      </w:r>
    </w:p>
    <w:p w14:paraId="0FC4681B" w14:textId="77777777" w:rsidR="00842293" w:rsidRDefault="00BD7B85" w:rsidP="004D24D8">
      <w:pPr>
        <w:bidi w:val="0"/>
        <w:spacing w:before="40" w:after="160"/>
      </w:pPr>
      <w:r>
        <w:rPr>
          <w:b/>
          <w:color w:val="1F6FEB"/>
        </w:rPr>
        <w:t xml:space="preserve">ת: </w:t>
      </w:r>
      <w:r>
        <w:t>אותה קריאה (getMoves) מתנהגת אחרת בכל כלי. הלוח קורא לה בלי לדעת את סוג הכלי.</w:t>
      </w:r>
    </w:p>
    <w:p w14:paraId="7CDA8ACD" w14:textId="77777777" w:rsidR="00842293" w:rsidRDefault="00BD7B85" w:rsidP="004D24D8">
      <w:pPr>
        <w:bidi w:val="0"/>
        <w:spacing w:before="40" w:after="80"/>
      </w:pPr>
      <w:r>
        <w:rPr>
          <w:b/>
        </w:rPr>
        <w:t xml:space="preserve">ש: </w:t>
      </w:r>
      <w:r>
        <w:t>מה זה כימוס?</w:t>
      </w:r>
    </w:p>
    <w:p w14:paraId="670BE71C" w14:textId="77777777" w:rsidR="00842293" w:rsidRDefault="00BD7B85" w:rsidP="004D24D8">
      <w:pPr>
        <w:bidi w:val="0"/>
        <w:spacing w:before="40" w:after="160"/>
      </w:pPr>
      <w:r>
        <w:rPr>
          <w:b/>
          <w:color w:val="1F6FEB"/>
        </w:rPr>
        <w:t xml:space="preserve">ת: </w:t>
      </w:r>
      <w:r>
        <w:t>הסתרת פרטים פנימיים מאחורי ממשק נקי. ב-Board הלוח grid פרטי, וחושפים רק פעולות כמו applyMove ו-legalMoves.</w:t>
      </w:r>
    </w:p>
    <w:p w14:paraId="4EAE1B20" w14:textId="77777777" w:rsidR="00842293" w:rsidRDefault="00BD7B85" w:rsidP="004D24D8">
      <w:pPr>
        <w:bidi w:val="0"/>
      </w:pPr>
      <w:r>
        <w:br w:type="page"/>
      </w:r>
    </w:p>
    <w:p w14:paraId="0853816E" w14:textId="77777777" w:rsidR="00842293" w:rsidRDefault="00BD7B85" w:rsidP="004D24D8">
      <w:pPr>
        <w:pStyle w:val="Heading1"/>
        <w:bidi w:val="0"/>
        <w:spacing w:before="280" w:after="160"/>
      </w:pPr>
      <w:bookmarkStart w:id="29" w:name="_Toc231108402"/>
      <w:r>
        <w:rPr>
          <w:rFonts w:ascii="Arial" w:hAnsi="Arial"/>
        </w:rPr>
        <w:lastRenderedPageBreak/>
        <w:t>6. פרוטוקול ההודעות ו-JSON</w:t>
      </w:r>
      <w:bookmarkEnd w:id="29"/>
    </w:p>
    <w:p w14:paraId="06991488" w14:textId="77777777" w:rsidR="00842293" w:rsidRDefault="00BD7B85" w:rsidP="004D24D8">
      <w:pPr>
        <w:pStyle w:val="Heading2"/>
        <w:bidi w:val="0"/>
        <w:spacing w:after="160"/>
      </w:pPr>
      <w:bookmarkStart w:id="30" w:name="_Toc231108403"/>
      <w:r>
        <w:rPr>
          <w:rFonts w:ascii="Arial" w:hAnsi="Arial"/>
        </w:rPr>
        <w:t>6.1 הרעיון: שפה משותפת</w:t>
      </w:r>
      <w:bookmarkEnd w:id="30"/>
    </w:p>
    <w:p w14:paraId="39B56865" w14:textId="77777777" w:rsidR="00842293" w:rsidRDefault="00BD7B85" w:rsidP="004D24D8">
      <w:pPr>
        <w:bidi w:val="0"/>
        <w:spacing w:before="40" w:after="80" w:line="240" w:lineRule="auto"/>
      </w:pPr>
      <w:r>
        <w:t>כדי שהשרת והלקוח יבינו זה את זה, הם מדברים ב'שפה' מוסכמת — פרוטוקול. כל הודעה היא טקסט בפורמט JSON, שורה אחת לכל הודעה. לכל הודעה יש שדה type שאומר 'מה זה' (למשל login, move), ושדות נוספים לפי הצורך.</w:t>
      </w:r>
    </w:p>
    <w:p w14:paraId="7F72AD00" w14:textId="77777777" w:rsidR="00842293" w:rsidRDefault="00BD7B85" w:rsidP="004D24D8">
      <w:pPr>
        <w:bidi w:val="0"/>
        <w:spacing w:before="40" w:after="80" w:line="240" w:lineRule="auto"/>
      </w:pPr>
      <w:r>
        <w:t>דוגמאות להודעות לקוח → שרת:</w:t>
      </w:r>
    </w:p>
    <w:tbl>
      <w:tblPr>
        <w:bidiVisual/>
        <w:tblW w:w="0" w:type="auto"/>
        <w:jc w:val="right"/>
        <w:tblLook w:val="04A0" w:firstRow="1" w:lastRow="0" w:firstColumn="1" w:lastColumn="0" w:noHBand="0" w:noVBand="1"/>
      </w:tblPr>
      <w:tblGrid>
        <w:gridCol w:w="3324"/>
        <w:gridCol w:w="3324"/>
        <w:gridCol w:w="3324"/>
      </w:tblGrid>
      <w:tr w:rsidR="00842293" w14:paraId="4DD42FBC" w14:textId="77777777">
        <w:trPr>
          <w:jc w:val="right"/>
        </w:trPr>
        <w:tc>
          <w:tcPr>
            <w:tcW w:w="3324" w:type="dxa"/>
            <w:shd w:val="clear" w:color="auto" w:fill="EAF2FD"/>
          </w:tcPr>
          <w:p w14:paraId="6D63CFAF" w14:textId="77777777" w:rsidR="00842293" w:rsidRDefault="00BD7B85" w:rsidP="004D24D8">
            <w:pPr>
              <w:bidi w:val="0"/>
            </w:pPr>
            <w:r>
              <w:rPr>
                <w:b/>
                <w:sz w:val="22"/>
              </w:rPr>
              <w:t>type</w:t>
            </w:r>
          </w:p>
        </w:tc>
        <w:tc>
          <w:tcPr>
            <w:tcW w:w="3324" w:type="dxa"/>
            <w:shd w:val="clear" w:color="auto" w:fill="EAF2FD"/>
          </w:tcPr>
          <w:p w14:paraId="292361FD" w14:textId="77777777" w:rsidR="00842293" w:rsidRDefault="00BD7B85" w:rsidP="004D24D8">
            <w:pPr>
              <w:bidi w:val="0"/>
            </w:pPr>
            <w:r>
              <w:rPr>
                <w:b/>
                <w:sz w:val="22"/>
              </w:rPr>
              <w:t>תיאור</w:t>
            </w:r>
          </w:p>
        </w:tc>
        <w:tc>
          <w:tcPr>
            <w:tcW w:w="3324" w:type="dxa"/>
            <w:shd w:val="clear" w:color="auto" w:fill="EAF2FD"/>
          </w:tcPr>
          <w:p w14:paraId="4D72F2AA" w14:textId="77777777" w:rsidR="00842293" w:rsidRDefault="00BD7B85" w:rsidP="004D24D8">
            <w:pPr>
              <w:bidi w:val="0"/>
            </w:pPr>
            <w:r>
              <w:rPr>
                <w:b/>
                <w:sz w:val="22"/>
              </w:rPr>
              <w:t>שדות</w:t>
            </w:r>
          </w:p>
        </w:tc>
      </w:tr>
      <w:tr w:rsidR="00842293" w14:paraId="1CC78459" w14:textId="77777777">
        <w:trPr>
          <w:jc w:val="right"/>
        </w:trPr>
        <w:tc>
          <w:tcPr>
            <w:tcW w:w="3324" w:type="dxa"/>
          </w:tcPr>
          <w:p w14:paraId="6038202D" w14:textId="77777777" w:rsidR="00842293" w:rsidRDefault="00BD7B85" w:rsidP="004D24D8">
            <w:pPr>
              <w:bidi w:val="0"/>
            </w:pPr>
            <w:r>
              <w:rPr>
                <w:sz w:val="20"/>
              </w:rPr>
              <w:t>register / login</w:t>
            </w:r>
          </w:p>
        </w:tc>
        <w:tc>
          <w:tcPr>
            <w:tcW w:w="3324" w:type="dxa"/>
          </w:tcPr>
          <w:p w14:paraId="6437593A" w14:textId="77777777" w:rsidR="00842293" w:rsidRDefault="00BD7B85" w:rsidP="004D24D8">
            <w:pPr>
              <w:bidi w:val="0"/>
            </w:pPr>
            <w:r>
              <w:rPr>
                <w:sz w:val="20"/>
              </w:rPr>
              <w:t>הרשמה / התחברות</w:t>
            </w:r>
          </w:p>
        </w:tc>
        <w:tc>
          <w:tcPr>
            <w:tcW w:w="3324" w:type="dxa"/>
          </w:tcPr>
          <w:p w14:paraId="3A670214" w14:textId="77777777" w:rsidR="00842293" w:rsidRDefault="00BD7B85" w:rsidP="004D24D8">
            <w:pPr>
              <w:bidi w:val="0"/>
            </w:pPr>
            <w:r>
              <w:rPr>
                <w:sz w:val="20"/>
              </w:rPr>
              <w:t>username, password</w:t>
            </w:r>
          </w:p>
        </w:tc>
      </w:tr>
      <w:tr w:rsidR="00842293" w14:paraId="4A8D890C" w14:textId="77777777">
        <w:trPr>
          <w:jc w:val="right"/>
        </w:trPr>
        <w:tc>
          <w:tcPr>
            <w:tcW w:w="3324" w:type="dxa"/>
          </w:tcPr>
          <w:p w14:paraId="2D2CFDF6" w14:textId="77777777" w:rsidR="00842293" w:rsidRDefault="00BD7B85" w:rsidP="004D24D8">
            <w:pPr>
              <w:bidi w:val="0"/>
            </w:pPr>
            <w:r>
              <w:rPr>
                <w:sz w:val="20"/>
              </w:rPr>
              <w:t>play_human</w:t>
            </w:r>
          </w:p>
        </w:tc>
        <w:tc>
          <w:tcPr>
            <w:tcW w:w="3324" w:type="dxa"/>
          </w:tcPr>
          <w:p w14:paraId="32177F9D" w14:textId="77777777" w:rsidR="00842293" w:rsidRDefault="00BD7B85" w:rsidP="004D24D8">
            <w:pPr>
              <w:bidi w:val="0"/>
            </w:pPr>
            <w:r>
              <w:rPr>
                <w:sz w:val="20"/>
              </w:rPr>
              <w:t>הצטרפות לתור מול אדם</w:t>
            </w:r>
          </w:p>
        </w:tc>
        <w:tc>
          <w:tcPr>
            <w:tcW w:w="3324" w:type="dxa"/>
          </w:tcPr>
          <w:p w14:paraId="4A877B2F" w14:textId="77777777" w:rsidR="00842293" w:rsidRDefault="00BD7B85" w:rsidP="004D24D8">
            <w:pPr>
              <w:bidi w:val="0"/>
            </w:pPr>
            <w:r>
              <w:rPr>
                <w:sz w:val="20"/>
              </w:rPr>
              <w:t>(אין)</w:t>
            </w:r>
          </w:p>
        </w:tc>
      </w:tr>
      <w:tr w:rsidR="00842293" w14:paraId="15933A3C" w14:textId="77777777">
        <w:trPr>
          <w:jc w:val="right"/>
        </w:trPr>
        <w:tc>
          <w:tcPr>
            <w:tcW w:w="3324" w:type="dxa"/>
          </w:tcPr>
          <w:p w14:paraId="32CF7C6F" w14:textId="77777777" w:rsidR="00842293" w:rsidRDefault="00BD7B85" w:rsidP="004D24D8">
            <w:pPr>
              <w:bidi w:val="0"/>
            </w:pPr>
            <w:r>
              <w:rPr>
                <w:sz w:val="20"/>
              </w:rPr>
              <w:t>play_ai</w:t>
            </w:r>
          </w:p>
        </w:tc>
        <w:tc>
          <w:tcPr>
            <w:tcW w:w="3324" w:type="dxa"/>
          </w:tcPr>
          <w:p w14:paraId="5CE57774" w14:textId="77777777" w:rsidR="00842293" w:rsidRDefault="00BD7B85" w:rsidP="004D24D8">
            <w:pPr>
              <w:bidi w:val="0"/>
            </w:pPr>
            <w:r>
              <w:rPr>
                <w:sz w:val="20"/>
              </w:rPr>
              <w:t>משחק נגד מחשב</w:t>
            </w:r>
          </w:p>
        </w:tc>
        <w:tc>
          <w:tcPr>
            <w:tcW w:w="3324" w:type="dxa"/>
          </w:tcPr>
          <w:p w14:paraId="6A2481C4" w14:textId="77777777" w:rsidR="00842293" w:rsidRDefault="00BD7B85" w:rsidP="004D24D8">
            <w:pPr>
              <w:bidi w:val="0"/>
            </w:pPr>
            <w:r>
              <w:rPr>
                <w:sz w:val="20"/>
              </w:rPr>
              <w:t>level</w:t>
            </w:r>
          </w:p>
        </w:tc>
      </w:tr>
      <w:tr w:rsidR="00842293" w14:paraId="3B9E11E7" w14:textId="77777777">
        <w:trPr>
          <w:jc w:val="right"/>
        </w:trPr>
        <w:tc>
          <w:tcPr>
            <w:tcW w:w="3324" w:type="dxa"/>
          </w:tcPr>
          <w:p w14:paraId="4C2DD734" w14:textId="77777777" w:rsidR="00842293" w:rsidRDefault="00BD7B85" w:rsidP="004D24D8">
            <w:pPr>
              <w:bidi w:val="0"/>
            </w:pPr>
            <w:r>
              <w:rPr>
                <w:sz w:val="20"/>
              </w:rPr>
              <w:t>get_moves</w:t>
            </w:r>
          </w:p>
        </w:tc>
        <w:tc>
          <w:tcPr>
            <w:tcW w:w="3324" w:type="dxa"/>
          </w:tcPr>
          <w:p w14:paraId="15A5C3B4" w14:textId="77777777" w:rsidR="00842293" w:rsidRDefault="00BD7B85" w:rsidP="004D24D8">
            <w:pPr>
              <w:bidi w:val="0"/>
            </w:pPr>
            <w:r>
              <w:rPr>
                <w:sz w:val="20"/>
              </w:rPr>
              <w:t>בקשת מהלכים חוקיים לכלי</w:t>
            </w:r>
          </w:p>
        </w:tc>
        <w:tc>
          <w:tcPr>
            <w:tcW w:w="3324" w:type="dxa"/>
          </w:tcPr>
          <w:p w14:paraId="135193C1" w14:textId="77777777" w:rsidR="00842293" w:rsidRDefault="00BD7B85" w:rsidP="004D24D8">
            <w:pPr>
              <w:bidi w:val="0"/>
            </w:pPr>
            <w:r>
              <w:rPr>
                <w:sz w:val="20"/>
              </w:rPr>
              <w:t>col, row</w:t>
            </w:r>
          </w:p>
        </w:tc>
      </w:tr>
      <w:tr w:rsidR="00842293" w14:paraId="103D79B2" w14:textId="77777777">
        <w:trPr>
          <w:jc w:val="right"/>
        </w:trPr>
        <w:tc>
          <w:tcPr>
            <w:tcW w:w="3324" w:type="dxa"/>
          </w:tcPr>
          <w:p w14:paraId="3A21AD00" w14:textId="77777777" w:rsidR="00842293" w:rsidRDefault="00BD7B85" w:rsidP="004D24D8">
            <w:pPr>
              <w:bidi w:val="0"/>
            </w:pPr>
            <w:r>
              <w:rPr>
                <w:sz w:val="20"/>
              </w:rPr>
              <w:t>move</w:t>
            </w:r>
          </w:p>
        </w:tc>
        <w:tc>
          <w:tcPr>
            <w:tcW w:w="3324" w:type="dxa"/>
          </w:tcPr>
          <w:p w14:paraId="38F6A9EC" w14:textId="77777777" w:rsidR="00842293" w:rsidRDefault="00BD7B85" w:rsidP="004D24D8">
            <w:pPr>
              <w:bidi w:val="0"/>
            </w:pPr>
            <w:r>
              <w:rPr>
                <w:sz w:val="20"/>
              </w:rPr>
              <w:t>ביצוע מהלך</w:t>
            </w:r>
          </w:p>
        </w:tc>
        <w:tc>
          <w:tcPr>
            <w:tcW w:w="3324" w:type="dxa"/>
          </w:tcPr>
          <w:p w14:paraId="69E1A32A" w14:textId="77777777" w:rsidR="00842293" w:rsidRDefault="00BD7B85" w:rsidP="004D24D8">
            <w:pPr>
              <w:bidi w:val="0"/>
            </w:pPr>
            <w:r>
              <w:rPr>
                <w:sz w:val="20"/>
              </w:rPr>
              <w:t>from_col, from_row, to_col, to_row</w:t>
            </w:r>
          </w:p>
        </w:tc>
      </w:tr>
      <w:tr w:rsidR="00842293" w14:paraId="3446DCDD" w14:textId="77777777">
        <w:trPr>
          <w:jc w:val="right"/>
        </w:trPr>
        <w:tc>
          <w:tcPr>
            <w:tcW w:w="3324" w:type="dxa"/>
          </w:tcPr>
          <w:p w14:paraId="217269AC" w14:textId="77777777" w:rsidR="00842293" w:rsidRDefault="00BD7B85" w:rsidP="004D24D8">
            <w:pPr>
              <w:bidi w:val="0"/>
            </w:pPr>
            <w:r>
              <w:rPr>
                <w:sz w:val="20"/>
              </w:rPr>
              <w:t>promote</w:t>
            </w:r>
          </w:p>
        </w:tc>
        <w:tc>
          <w:tcPr>
            <w:tcW w:w="3324" w:type="dxa"/>
          </w:tcPr>
          <w:p w14:paraId="3D4CB451" w14:textId="77777777" w:rsidR="00842293" w:rsidRDefault="00BD7B85" w:rsidP="004D24D8">
            <w:pPr>
              <w:bidi w:val="0"/>
            </w:pPr>
            <w:r>
              <w:rPr>
                <w:sz w:val="20"/>
              </w:rPr>
              <w:t>בחירת כלי לקידום חייל</w:t>
            </w:r>
          </w:p>
        </w:tc>
        <w:tc>
          <w:tcPr>
            <w:tcW w:w="3324" w:type="dxa"/>
          </w:tcPr>
          <w:p w14:paraId="42AE502E" w14:textId="77777777" w:rsidR="00842293" w:rsidRDefault="00BD7B85" w:rsidP="004D24D8">
            <w:pPr>
              <w:bidi w:val="0"/>
            </w:pPr>
            <w:r>
              <w:rPr>
                <w:sz w:val="20"/>
              </w:rPr>
              <w:t>choice</w:t>
            </w:r>
          </w:p>
        </w:tc>
      </w:tr>
      <w:tr w:rsidR="00842293" w14:paraId="0D5E5A4B" w14:textId="77777777">
        <w:trPr>
          <w:jc w:val="right"/>
        </w:trPr>
        <w:tc>
          <w:tcPr>
            <w:tcW w:w="3324" w:type="dxa"/>
          </w:tcPr>
          <w:p w14:paraId="1D93D032" w14:textId="77777777" w:rsidR="00842293" w:rsidRDefault="00BD7B85" w:rsidP="004D24D8">
            <w:pPr>
              <w:bidi w:val="0"/>
            </w:pPr>
            <w:r>
              <w:rPr>
                <w:sz w:val="20"/>
              </w:rPr>
              <w:t>resign</w:t>
            </w:r>
          </w:p>
        </w:tc>
        <w:tc>
          <w:tcPr>
            <w:tcW w:w="3324" w:type="dxa"/>
          </w:tcPr>
          <w:p w14:paraId="4AA6D3B2" w14:textId="77777777" w:rsidR="00842293" w:rsidRDefault="00BD7B85" w:rsidP="004D24D8">
            <w:pPr>
              <w:bidi w:val="0"/>
            </w:pPr>
            <w:r>
              <w:rPr>
                <w:sz w:val="20"/>
              </w:rPr>
              <w:t>כניעה</w:t>
            </w:r>
          </w:p>
        </w:tc>
        <w:tc>
          <w:tcPr>
            <w:tcW w:w="3324" w:type="dxa"/>
          </w:tcPr>
          <w:p w14:paraId="7D144314" w14:textId="77777777" w:rsidR="00842293" w:rsidRDefault="00BD7B85" w:rsidP="004D24D8">
            <w:pPr>
              <w:bidi w:val="0"/>
            </w:pPr>
            <w:r>
              <w:rPr>
                <w:sz w:val="20"/>
              </w:rPr>
              <w:t>(אין)</w:t>
            </w:r>
          </w:p>
        </w:tc>
      </w:tr>
    </w:tbl>
    <w:p w14:paraId="77BAA4D1" w14:textId="77777777" w:rsidR="00842293" w:rsidRDefault="00BD7B85" w:rsidP="004D24D8">
      <w:pPr>
        <w:bidi w:val="0"/>
        <w:spacing w:before="40" w:after="80" w:line="240" w:lineRule="auto"/>
      </w:pPr>
      <w:r>
        <w:t>דוגמאות להודעות שרת → לקוח:</w:t>
      </w:r>
    </w:p>
    <w:tbl>
      <w:tblPr>
        <w:bidiVisual/>
        <w:tblW w:w="0" w:type="auto"/>
        <w:jc w:val="right"/>
        <w:tblLook w:val="04A0" w:firstRow="1" w:lastRow="0" w:firstColumn="1" w:lastColumn="0" w:noHBand="0" w:noVBand="1"/>
      </w:tblPr>
      <w:tblGrid>
        <w:gridCol w:w="4986"/>
        <w:gridCol w:w="4986"/>
      </w:tblGrid>
      <w:tr w:rsidR="00842293" w14:paraId="22CC76A2" w14:textId="77777777">
        <w:trPr>
          <w:jc w:val="right"/>
        </w:trPr>
        <w:tc>
          <w:tcPr>
            <w:tcW w:w="4986" w:type="dxa"/>
            <w:shd w:val="clear" w:color="auto" w:fill="EAF2FD"/>
          </w:tcPr>
          <w:p w14:paraId="4E51E142" w14:textId="77777777" w:rsidR="00842293" w:rsidRDefault="00BD7B85" w:rsidP="004D24D8">
            <w:pPr>
              <w:bidi w:val="0"/>
            </w:pPr>
            <w:r>
              <w:rPr>
                <w:b/>
                <w:sz w:val="22"/>
              </w:rPr>
              <w:t>type</w:t>
            </w:r>
          </w:p>
        </w:tc>
        <w:tc>
          <w:tcPr>
            <w:tcW w:w="4986" w:type="dxa"/>
            <w:shd w:val="clear" w:color="auto" w:fill="EAF2FD"/>
          </w:tcPr>
          <w:p w14:paraId="363B7A38" w14:textId="77777777" w:rsidR="00842293" w:rsidRDefault="00BD7B85" w:rsidP="004D24D8">
            <w:pPr>
              <w:bidi w:val="0"/>
            </w:pPr>
            <w:r>
              <w:rPr>
                <w:b/>
                <w:sz w:val="22"/>
              </w:rPr>
              <w:t>תיאור</w:t>
            </w:r>
          </w:p>
        </w:tc>
      </w:tr>
      <w:tr w:rsidR="00842293" w14:paraId="7AE6EF5F" w14:textId="77777777">
        <w:trPr>
          <w:jc w:val="right"/>
        </w:trPr>
        <w:tc>
          <w:tcPr>
            <w:tcW w:w="4986" w:type="dxa"/>
          </w:tcPr>
          <w:p w14:paraId="18EFF8D9" w14:textId="77777777" w:rsidR="00842293" w:rsidRDefault="00BD7B85" w:rsidP="004D24D8">
            <w:pPr>
              <w:bidi w:val="0"/>
            </w:pPr>
            <w:r>
              <w:rPr>
                <w:sz w:val="20"/>
              </w:rPr>
              <w:t>auth_result</w:t>
            </w:r>
          </w:p>
        </w:tc>
        <w:tc>
          <w:tcPr>
            <w:tcW w:w="4986" w:type="dxa"/>
          </w:tcPr>
          <w:p w14:paraId="492A680F" w14:textId="77777777" w:rsidR="00842293" w:rsidRDefault="00BD7B85" w:rsidP="004D24D8">
            <w:pPr>
              <w:bidi w:val="0"/>
            </w:pPr>
            <w:r>
              <w:rPr>
                <w:sz w:val="20"/>
              </w:rPr>
              <w:t>תוצאת הרשמה/התחברות (ok, message)</w:t>
            </w:r>
          </w:p>
        </w:tc>
      </w:tr>
      <w:tr w:rsidR="00842293" w14:paraId="30C017E8" w14:textId="77777777">
        <w:trPr>
          <w:jc w:val="right"/>
        </w:trPr>
        <w:tc>
          <w:tcPr>
            <w:tcW w:w="4986" w:type="dxa"/>
          </w:tcPr>
          <w:p w14:paraId="087A0D3F" w14:textId="77777777" w:rsidR="00842293" w:rsidRDefault="00BD7B85" w:rsidP="004D24D8">
            <w:pPr>
              <w:bidi w:val="0"/>
            </w:pPr>
            <w:r>
              <w:rPr>
                <w:sz w:val="20"/>
              </w:rPr>
              <w:t>info / error</w:t>
            </w:r>
          </w:p>
        </w:tc>
        <w:tc>
          <w:tcPr>
            <w:tcW w:w="4986" w:type="dxa"/>
          </w:tcPr>
          <w:p w14:paraId="4D5AD592" w14:textId="77777777" w:rsidR="00842293" w:rsidRDefault="00BD7B85" w:rsidP="004D24D8">
            <w:pPr>
              <w:bidi w:val="0"/>
            </w:pPr>
            <w:r>
              <w:rPr>
                <w:sz w:val="20"/>
              </w:rPr>
              <w:t>הודעת מידע / שגיאה</w:t>
            </w:r>
          </w:p>
        </w:tc>
      </w:tr>
      <w:tr w:rsidR="00842293" w14:paraId="375BF440" w14:textId="77777777">
        <w:trPr>
          <w:jc w:val="right"/>
        </w:trPr>
        <w:tc>
          <w:tcPr>
            <w:tcW w:w="4986" w:type="dxa"/>
          </w:tcPr>
          <w:p w14:paraId="5461FF43" w14:textId="77777777" w:rsidR="00842293" w:rsidRDefault="00BD7B85" w:rsidP="004D24D8">
            <w:pPr>
              <w:bidi w:val="0"/>
            </w:pPr>
            <w:r>
              <w:rPr>
                <w:sz w:val="20"/>
              </w:rPr>
              <w:t>game_start</w:t>
            </w:r>
          </w:p>
        </w:tc>
        <w:tc>
          <w:tcPr>
            <w:tcW w:w="4986" w:type="dxa"/>
          </w:tcPr>
          <w:p w14:paraId="4E8AA154" w14:textId="77777777" w:rsidR="00842293" w:rsidRDefault="00BD7B85" w:rsidP="004D24D8">
            <w:pPr>
              <w:bidi w:val="0"/>
            </w:pPr>
            <w:r>
              <w:rPr>
                <w:sz w:val="20"/>
              </w:rPr>
              <w:t>המשחק התחיל (color, opponent)</w:t>
            </w:r>
          </w:p>
        </w:tc>
      </w:tr>
      <w:tr w:rsidR="00842293" w14:paraId="51D5C908" w14:textId="77777777">
        <w:trPr>
          <w:jc w:val="right"/>
        </w:trPr>
        <w:tc>
          <w:tcPr>
            <w:tcW w:w="4986" w:type="dxa"/>
          </w:tcPr>
          <w:p w14:paraId="5DB601D5" w14:textId="77777777" w:rsidR="00842293" w:rsidRDefault="00BD7B85" w:rsidP="004D24D8">
            <w:pPr>
              <w:bidi w:val="0"/>
            </w:pPr>
            <w:r>
              <w:rPr>
                <w:sz w:val="20"/>
              </w:rPr>
              <w:t>moves</w:t>
            </w:r>
          </w:p>
        </w:tc>
        <w:tc>
          <w:tcPr>
            <w:tcW w:w="4986" w:type="dxa"/>
          </w:tcPr>
          <w:p w14:paraId="2A712644" w14:textId="77777777" w:rsidR="00842293" w:rsidRDefault="00BD7B85" w:rsidP="004D24D8">
            <w:pPr>
              <w:bidi w:val="0"/>
            </w:pPr>
            <w:r>
              <w:rPr>
                <w:sz w:val="20"/>
              </w:rPr>
              <w:t>רשימת מהלכים חוקיים לכלי</w:t>
            </w:r>
          </w:p>
        </w:tc>
      </w:tr>
      <w:tr w:rsidR="00842293" w14:paraId="54633457" w14:textId="77777777">
        <w:trPr>
          <w:jc w:val="right"/>
        </w:trPr>
        <w:tc>
          <w:tcPr>
            <w:tcW w:w="4986" w:type="dxa"/>
          </w:tcPr>
          <w:p w14:paraId="118E18F1" w14:textId="77777777" w:rsidR="00842293" w:rsidRDefault="00BD7B85" w:rsidP="004D24D8">
            <w:pPr>
              <w:bidi w:val="0"/>
            </w:pPr>
            <w:r>
              <w:rPr>
                <w:sz w:val="20"/>
              </w:rPr>
              <w:t>state</w:t>
            </w:r>
          </w:p>
        </w:tc>
        <w:tc>
          <w:tcPr>
            <w:tcW w:w="4986" w:type="dxa"/>
          </w:tcPr>
          <w:p w14:paraId="135F91A5" w14:textId="77777777" w:rsidR="00842293" w:rsidRDefault="00BD7B85" w:rsidP="004D24D8">
            <w:pPr>
              <w:bidi w:val="0"/>
            </w:pPr>
            <w:r>
              <w:rPr>
                <w:sz w:val="20"/>
              </w:rPr>
              <w:t>מצב הלוח המעודכן (board, turn, status, winner)</w:t>
            </w:r>
          </w:p>
        </w:tc>
      </w:tr>
      <w:tr w:rsidR="00842293" w14:paraId="2815BDED" w14:textId="77777777">
        <w:trPr>
          <w:jc w:val="right"/>
        </w:trPr>
        <w:tc>
          <w:tcPr>
            <w:tcW w:w="4986" w:type="dxa"/>
          </w:tcPr>
          <w:p w14:paraId="7CDBDFCB" w14:textId="77777777" w:rsidR="00842293" w:rsidRDefault="00BD7B85" w:rsidP="004D24D8">
            <w:pPr>
              <w:bidi w:val="0"/>
            </w:pPr>
            <w:r>
              <w:rPr>
                <w:sz w:val="20"/>
              </w:rPr>
              <w:t>choose_promotion</w:t>
            </w:r>
          </w:p>
        </w:tc>
        <w:tc>
          <w:tcPr>
            <w:tcW w:w="4986" w:type="dxa"/>
          </w:tcPr>
          <w:p w14:paraId="1A25680F" w14:textId="77777777" w:rsidR="00842293" w:rsidRDefault="00BD7B85" w:rsidP="004D24D8">
            <w:pPr>
              <w:bidi w:val="0"/>
            </w:pPr>
            <w:r>
              <w:rPr>
                <w:sz w:val="20"/>
              </w:rPr>
              <w:t>בקשה לבחור כלי לקידום</w:t>
            </w:r>
          </w:p>
        </w:tc>
      </w:tr>
    </w:tbl>
    <w:p w14:paraId="6523E298" w14:textId="77777777" w:rsidR="00842293" w:rsidRDefault="00BD7B85" w:rsidP="004D24D8">
      <w:pPr>
        <w:pStyle w:val="Heading2"/>
        <w:bidi w:val="0"/>
        <w:spacing w:after="160"/>
      </w:pPr>
      <w:bookmarkStart w:id="31" w:name="_Toc231108404"/>
      <w:r>
        <w:rPr>
          <w:rFonts w:ascii="Arial" w:hAnsi="Arial"/>
        </w:rPr>
        <w:t>6.2 איך זה מומש — JSONUtil</w:t>
      </w:r>
      <w:bookmarkEnd w:id="31"/>
    </w:p>
    <w:p w14:paraId="2CB8D595" w14:textId="77777777" w:rsidR="00842293" w:rsidRDefault="00BD7B85" w:rsidP="004D24D8">
      <w:pPr>
        <w:bidi w:val="0"/>
        <w:spacing w:before="40" w:after="80" w:line="240" w:lineRule="auto"/>
      </w:pPr>
      <w:r>
        <w:t>לא השתמשתי בשום ספרייה חיצונית — כתבתי מקודד ומפענח JSON משלי. encode מקבל מפה (Map) של שדות והופך אותה לטקסט; decode עושה את ההפך — מטקסט למפה:</w:t>
      </w:r>
    </w:p>
    <w:tbl>
      <w:tblPr>
        <w:tblW w:w="0" w:type="auto"/>
        <w:jc w:val="right"/>
        <w:tblLayout w:type="fixed"/>
        <w:tblLook w:val="04A0" w:firstRow="1" w:lastRow="0" w:firstColumn="1" w:lastColumn="0" w:noHBand="0" w:noVBand="1"/>
      </w:tblPr>
      <w:tblGrid>
        <w:gridCol w:w="9972"/>
      </w:tblGrid>
      <w:tr w:rsidR="00842293" w14:paraId="08302028" w14:textId="77777777">
        <w:trPr>
          <w:jc w:val="right"/>
        </w:trPr>
        <w:tc>
          <w:tcPr>
            <w:tcW w:w="9972" w:type="dxa"/>
            <w:shd w:val="clear" w:color="auto" w:fill="272822"/>
          </w:tcPr>
          <w:p w14:paraId="49E69257" w14:textId="77777777" w:rsidR="00842293" w:rsidRDefault="00BD7B85">
            <w:pPr>
              <w:bidi w:val="0"/>
              <w:spacing w:after="0" w:line="240" w:lineRule="auto"/>
              <w:jc w:val="left"/>
            </w:pPr>
            <w:r>
              <w:rPr>
                <w:rFonts w:ascii="Consolas" w:hAnsi="Consolas"/>
                <w:color w:val="F8F8F2"/>
                <w:sz w:val="18"/>
              </w:rPr>
              <w:t>// JSONUtil.java — בניית טקסט JSON ממפה</w:t>
            </w:r>
          </w:p>
          <w:p w14:paraId="2D88EBF3" w14:textId="77777777" w:rsidR="00842293" w:rsidRDefault="00BD7B85">
            <w:pPr>
              <w:bidi w:val="0"/>
              <w:spacing w:after="0" w:line="240" w:lineRule="auto"/>
              <w:jc w:val="left"/>
            </w:pPr>
            <w:r>
              <w:rPr>
                <w:rFonts w:ascii="Consolas" w:hAnsi="Consolas"/>
                <w:color w:val="F8F8F2"/>
                <w:sz w:val="18"/>
              </w:rPr>
              <w:t>public static String encode(Map&lt;String, Object&gt; map) {</w:t>
            </w:r>
          </w:p>
          <w:p w14:paraId="78D082AB" w14:textId="77777777" w:rsidR="00842293" w:rsidRDefault="00BD7B85">
            <w:pPr>
              <w:bidi w:val="0"/>
              <w:spacing w:after="0" w:line="240" w:lineRule="auto"/>
              <w:jc w:val="left"/>
            </w:pPr>
            <w:r>
              <w:rPr>
                <w:rFonts w:ascii="Consolas" w:hAnsi="Consolas"/>
                <w:color w:val="F8F8F2"/>
                <w:sz w:val="18"/>
              </w:rPr>
              <w:t xml:space="preserve">    StringBuilder sb = new StringBuilder("{");</w:t>
            </w:r>
          </w:p>
          <w:p w14:paraId="7231DF91" w14:textId="77777777" w:rsidR="00842293" w:rsidRDefault="00BD7B85">
            <w:pPr>
              <w:bidi w:val="0"/>
              <w:spacing w:after="0" w:line="240" w:lineRule="auto"/>
              <w:jc w:val="left"/>
            </w:pPr>
            <w:r>
              <w:rPr>
                <w:rFonts w:ascii="Consolas" w:hAnsi="Consolas"/>
                <w:color w:val="F8F8F2"/>
                <w:sz w:val="18"/>
              </w:rPr>
              <w:t xml:space="preserve">    boolean first = true;</w:t>
            </w:r>
          </w:p>
          <w:p w14:paraId="7E5AAAD8" w14:textId="77777777" w:rsidR="00842293" w:rsidRDefault="00BD7B85">
            <w:pPr>
              <w:bidi w:val="0"/>
              <w:spacing w:after="0" w:line="240" w:lineRule="auto"/>
              <w:jc w:val="left"/>
            </w:pPr>
            <w:r>
              <w:rPr>
                <w:rFonts w:ascii="Consolas" w:hAnsi="Consolas"/>
                <w:color w:val="F8F8F2"/>
                <w:sz w:val="18"/>
              </w:rPr>
              <w:t xml:space="preserve">    for (Map.Entry&lt;String, Object&gt; e : map.entrySet()) {</w:t>
            </w:r>
          </w:p>
          <w:p w14:paraId="77591355" w14:textId="77777777" w:rsidR="00842293" w:rsidRDefault="00BD7B85">
            <w:pPr>
              <w:bidi w:val="0"/>
              <w:spacing w:after="0" w:line="240" w:lineRule="auto"/>
              <w:jc w:val="left"/>
            </w:pPr>
            <w:r>
              <w:rPr>
                <w:rFonts w:ascii="Consolas" w:hAnsi="Consolas"/>
                <w:color w:val="F8F8F2"/>
                <w:sz w:val="18"/>
              </w:rPr>
              <w:t xml:space="preserve">        if (!first) sb.append(",");</w:t>
            </w:r>
          </w:p>
          <w:p w14:paraId="2F478F41" w14:textId="77777777" w:rsidR="00842293" w:rsidRDefault="00BD7B85">
            <w:pPr>
              <w:bidi w:val="0"/>
              <w:spacing w:after="0" w:line="240" w:lineRule="auto"/>
              <w:jc w:val="left"/>
            </w:pPr>
            <w:r>
              <w:rPr>
                <w:rFonts w:ascii="Consolas" w:hAnsi="Consolas"/>
                <w:color w:val="F8F8F2"/>
                <w:sz w:val="18"/>
              </w:rPr>
              <w:t xml:space="preserve">        sb.append("\"").append(e.getKey()).append("\":");</w:t>
            </w:r>
          </w:p>
          <w:p w14:paraId="674F6F54" w14:textId="77777777" w:rsidR="00842293" w:rsidRDefault="00BD7B85">
            <w:pPr>
              <w:bidi w:val="0"/>
              <w:spacing w:after="0" w:line="240" w:lineRule="auto"/>
              <w:jc w:val="left"/>
            </w:pPr>
            <w:r>
              <w:rPr>
                <w:rFonts w:ascii="Consolas" w:hAnsi="Consolas"/>
                <w:color w:val="F8F8F2"/>
                <w:sz w:val="18"/>
              </w:rPr>
              <w:t xml:space="preserve">        sb.append(encodeValue(e.getValue()));</w:t>
            </w:r>
          </w:p>
          <w:p w14:paraId="6D6EC4A0" w14:textId="77777777" w:rsidR="00842293" w:rsidRDefault="00BD7B85">
            <w:pPr>
              <w:bidi w:val="0"/>
              <w:spacing w:after="0" w:line="240" w:lineRule="auto"/>
              <w:jc w:val="left"/>
            </w:pPr>
            <w:r>
              <w:rPr>
                <w:rFonts w:ascii="Consolas" w:hAnsi="Consolas"/>
                <w:color w:val="F8F8F2"/>
                <w:sz w:val="18"/>
              </w:rPr>
              <w:lastRenderedPageBreak/>
              <w:t xml:space="preserve">        first = false;</w:t>
            </w:r>
          </w:p>
          <w:p w14:paraId="4D7A2988" w14:textId="77777777" w:rsidR="00842293" w:rsidRDefault="00BD7B85">
            <w:pPr>
              <w:bidi w:val="0"/>
              <w:spacing w:after="0" w:line="240" w:lineRule="auto"/>
              <w:jc w:val="left"/>
            </w:pPr>
            <w:r>
              <w:rPr>
                <w:rFonts w:ascii="Consolas" w:hAnsi="Consolas"/>
                <w:color w:val="F8F8F2"/>
                <w:sz w:val="18"/>
              </w:rPr>
              <w:t xml:space="preserve">    }</w:t>
            </w:r>
          </w:p>
          <w:p w14:paraId="6298268A" w14:textId="77777777" w:rsidR="00842293" w:rsidRDefault="00BD7B85">
            <w:pPr>
              <w:bidi w:val="0"/>
              <w:spacing w:after="0" w:line="240" w:lineRule="auto"/>
              <w:jc w:val="left"/>
            </w:pPr>
            <w:r>
              <w:rPr>
                <w:rFonts w:ascii="Consolas" w:hAnsi="Consolas"/>
                <w:color w:val="F8F8F2"/>
                <w:sz w:val="18"/>
              </w:rPr>
              <w:t xml:space="preserve">    return sb.append("}").toString();</w:t>
            </w:r>
          </w:p>
          <w:p w14:paraId="020B57B3" w14:textId="77777777" w:rsidR="00842293" w:rsidRDefault="00BD7B85">
            <w:pPr>
              <w:bidi w:val="0"/>
              <w:spacing w:after="0" w:line="240" w:lineRule="auto"/>
              <w:jc w:val="left"/>
            </w:pPr>
            <w:r>
              <w:rPr>
                <w:rFonts w:ascii="Consolas" w:hAnsi="Consolas"/>
                <w:color w:val="F8F8F2"/>
                <w:sz w:val="18"/>
              </w:rPr>
              <w:t>}</w:t>
            </w:r>
          </w:p>
        </w:tc>
      </w:tr>
    </w:tbl>
    <w:p w14:paraId="394E65DE" w14:textId="77777777" w:rsidR="00842293" w:rsidRDefault="00BD7B85" w:rsidP="004D24D8">
      <w:pPr>
        <w:bidi w:val="0"/>
        <w:spacing w:before="40" w:after="80" w:line="240" w:lineRule="auto"/>
      </w:pPr>
      <w:r>
        <w:lastRenderedPageBreak/>
        <w:t>בצד המקבל, ClientHandler קורא שורה, מפענח אותה ל-Map, ולפי השדה type מפנה לטיפול הנכון (switch):</w:t>
      </w:r>
    </w:p>
    <w:tbl>
      <w:tblPr>
        <w:tblW w:w="0" w:type="auto"/>
        <w:jc w:val="right"/>
        <w:tblLayout w:type="fixed"/>
        <w:tblLook w:val="04A0" w:firstRow="1" w:lastRow="0" w:firstColumn="1" w:lastColumn="0" w:noHBand="0" w:noVBand="1"/>
      </w:tblPr>
      <w:tblGrid>
        <w:gridCol w:w="9972"/>
      </w:tblGrid>
      <w:tr w:rsidR="00842293" w14:paraId="2AA9ADCF" w14:textId="77777777">
        <w:trPr>
          <w:jc w:val="right"/>
        </w:trPr>
        <w:tc>
          <w:tcPr>
            <w:tcW w:w="9972" w:type="dxa"/>
            <w:shd w:val="clear" w:color="auto" w:fill="272822"/>
          </w:tcPr>
          <w:p w14:paraId="0FA6BD20" w14:textId="77777777" w:rsidR="00842293" w:rsidRDefault="00BD7B85">
            <w:pPr>
              <w:bidi w:val="0"/>
              <w:spacing w:after="0" w:line="240" w:lineRule="auto"/>
              <w:jc w:val="left"/>
            </w:pPr>
            <w:r>
              <w:rPr>
                <w:rFonts w:ascii="Consolas" w:hAnsi="Consolas"/>
                <w:color w:val="F8F8F2"/>
                <w:sz w:val="18"/>
              </w:rPr>
              <w:t>// ClientHandler.java</w:t>
            </w:r>
          </w:p>
          <w:p w14:paraId="0AB223C2" w14:textId="77777777" w:rsidR="00842293" w:rsidRDefault="00BD7B85">
            <w:pPr>
              <w:bidi w:val="0"/>
              <w:spacing w:after="0" w:line="240" w:lineRule="auto"/>
              <w:jc w:val="left"/>
            </w:pPr>
            <w:r>
              <w:rPr>
                <w:rFonts w:ascii="Consolas" w:hAnsi="Consolas"/>
                <w:color w:val="F8F8F2"/>
                <w:sz w:val="18"/>
              </w:rPr>
              <w:t>while ((line = in.readLine()) != null) {</w:t>
            </w:r>
          </w:p>
          <w:p w14:paraId="6F12869E" w14:textId="77777777" w:rsidR="00842293" w:rsidRDefault="00BD7B85">
            <w:pPr>
              <w:bidi w:val="0"/>
              <w:spacing w:after="0" w:line="240" w:lineRule="auto"/>
              <w:jc w:val="left"/>
            </w:pPr>
            <w:r>
              <w:rPr>
                <w:rFonts w:ascii="Consolas" w:hAnsi="Consolas"/>
                <w:color w:val="F8F8F2"/>
                <w:sz w:val="18"/>
              </w:rPr>
              <w:t xml:space="preserve">    handleMessage(JSONUtil.decode(line));</w:t>
            </w:r>
          </w:p>
          <w:p w14:paraId="34C33DA1" w14:textId="77777777" w:rsidR="00842293" w:rsidRDefault="00BD7B85">
            <w:pPr>
              <w:bidi w:val="0"/>
              <w:spacing w:after="0" w:line="240" w:lineRule="auto"/>
              <w:jc w:val="left"/>
            </w:pPr>
            <w:r>
              <w:rPr>
                <w:rFonts w:ascii="Consolas" w:hAnsi="Consolas"/>
                <w:color w:val="F8F8F2"/>
                <w:sz w:val="18"/>
              </w:rPr>
              <w:t>}</w:t>
            </w:r>
          </w:p>
          <w:p w14:paraId="4120286C" w14:textId="77777777" w:rsidR="00842293" w:rsidRDefault="00BD7B85">
            <w:pPr>
              <w:bidi w:val="0"/>
              <w:spacing w:after="0" w:line="240" w:lineRule="auto"/>
              <w:jc w:val="left"/>
            </w:pPr>
            <w:r>
              <w:rPr>
                <w:rFonts w:ascii="Consolas" w:hAnsi="Consolas"/>
                <w:color w:val="F8F8F2"/>
                <w:sz w:val="18"/>
              </w:rPr>
              <w:t>...</w:t>
            </w:r>
          </w:p>
          <w:p w14:paraId="09BB9666" w14:textId="77777777" w:rsidR="00842293" w:rsidRDefault="00BD7B85">
            <w:pPr>
              <w:bidi w:val="0"/>
              <w:spacing w:after="0" w:line="240" w:lineRule="auto"/>
              <w:jc w:val="left"/>
            </w:pPr>
            <w:r>
              <w:rPr>
                <w:rFonts w:ascii="Consolas" w:hAnsi="Consolas"/>
                <w:color w:val="F8F8F2"/>
                <w:sz w:val="18"/>
              </w:rPr>
              <w:t>switch (type) {</w:t>
            </w:r>
          </w:p>
          <w:p w14:paraId="7C856E64" w14:textId="77777777" w:rsidR="00842293" w:rsidRDefault="00BD7B85">
            <w:pPr>
              <w:bidi w:val="0"/>
              <w:spacing w:after="0" w:line="240" w:lineRule="auto"/>
              <w:jc w:val="left"/>
            </w:pPr>
            <w:r>
              <w:rPr>
                <w:rFonts w:ascii="Consolas" w:hAnsi="Consolas"/>
                <w:color w:val="F8F8F2"/>
                <w:sz w:val="18"/>
              </w:rPr>
              <w:t xml:space="preserve">    case "login":  handleAuth(msg, true); break;</w:t>
            </w:r>
          </w:p>
          <w:p w14:paraId="25E8DA08" w14:textId="77777777" w:rsidR="00842293" w:rsidRDefault="00BD7B85">
            <w:pPr>
              <w:bidi w:val="0"/>
              <w:spacing w:after="0" w:line="240" w:lineRule="auto"/>
              <w:jc w:val="left"/>
            </w:pPr>
            <w:r>
              <w:rPr>
                <w:rFonts w:ascii="Consolas" w:hAnsi="Consolas"/>
                <w:color w:val="F8F8F2"/>
                <w:sz w:val="18"/>
              </w:rPr>
              <w:t xml:space="preserve">    case "move":   handleMove(msg);       break;</w:t>
            </w:r>
          </w:p>
          <w:p w14:paraId="7101275D" w14:textId="77777777" w:rsidR="00842293" w:rsidRDefault="00BD7B85">
            <w:pPr>
              <w:bidi w:val="0"/>
              <w:spacing w:after="0" w:line="240" w:lineRule="auto"/>
              <w:jc w:val="left"/>
            </w:pPr>
            <w:r>
              <w:rPr>
                <w:rFonts w:ascii="Consolas" w:hAnsi="Consolas"/>
                <w:color w:val="F8F8F2"/>
                <w:sz w:val="18"/>
              </w:rPr>
              <w:t xml:space="preserve">    case "play_ai": handlePlayAI(msg);     break;</w:t>
            </w:r>
          </w:p>
          <w:p w14:paraId="54501F68" w14:textId="77777777" w:rsidR="00842293" w:rsidRDefault="00BD7B85">
            <w:pPr>
              <w:bidi w:val="0"/>
              <w:spacing w:after="0" w:line="240" w:lineRule="auto"/>
              <w:jc w:val="left"/>
            </w:pPr>
            <w:r>
              <w:rPr>
                <w:rFonts w:ascii="Consolas" w:hAnsi="Consolas"/>
                <w:color w:val="F8F8F2"/>
                <w:sz w:val="18"/>
              </w:rPr>
              <w:t xml:space="preserve">    // ...</w:t>
            </w:r>
          </w:p>
          <w:p w14:paraId="20D1C61B" w14:textId="77777777" w:rsidR="00842293" w:rsidRDefault="00BD7B85">
            <w:pPr>
              <w:bidi w:val="0"/>
              <w:spacing w:after="0" w:line="240" w:lineRule="auto"/>
              <w:jc w:val="left"/>
            </w:pPr>
            <w:r>
              <w:rPr>
                <w:rFonts w:ascii="Consolas" w:hAnsi="Consolas"/>
                <w:color w:val="F8F8F2"/>
                <w:sz w:val="18"/>
              </w:rPr>
              <w:t>}</w:t>
            </w:r>
          </w:p>
        </w:tc>
      </w:tr>
    </w:tbl>
    <w:p w14:paraId="4A7DBA49" w14:textId="77777777" w:rsidR="00842293" w:rsidRDefault="00BD7B85" w:rsidP="004D24D8">
      <w:pPr>
        <w:pStyle w:val="Heading2"/>
        <w:bidi w:val="0"/>
        <w:spacing w:after="160"/>
      </w:pPr>
      <w:bookmarkStart w:id="32" w:name="_Toc231108405"/>
      <w:r>
        <w:rPr>
          <w:rFonts w:ascii="Arial" w:hAnsi="Arial"/>
        </w:rPr>
        <w:t>6.3 דוגמת זרימה מלאה</w:t>
      </w:r>
      <w:bookmarkEnd w:id="32"/>
    </w:p>
    <w:tbl>
      <w:tblPr>
        <w:tblW w:w="0" w:type="auto"/>
        <w:jc w:val="right"/>
        <w:tblLayout w:type="fixed"/>
        <w:tblLook w:val="04A0" w:firstRow="1" w:lastRow="0" w:firstColumn="1" w:lastColumn="0" w:noHBand="0" w:noVBand="1"/>
      </w:tblPr>
      <w:tblGrid>
        <w:gridCol w:w="9972"/>
      </w:tblGrid>
      <w:tr w:rsidR="00842293" w14:paraId="11B99251" w14:textId="77777777">
        <w:trPr>
          <w:jc w:val="right"/>
        </w:trPr>
        <w:tc>
          <w:tcPr>
            <w:tcW w:w="9972" w:type="dxa"/>
            <w:shd w:val="clear" w:color="auto" w:fill="272822"/>
          </w:tcPr>
          <w:p w14:paraId="5460656D" w14:textId="77777777" w:rsidR="00842293" w:rsidRDefault="00BD7B85">
            <w:pPr>
              <w:bidi w:val="0"/>
              <w:spacing w:after="0" w:line="240" w:lineRule="auto"/>
              <w:jc w:val="left"/>
            </w:pPr>
            <w:r>
              <w:rPr>
                <w:rFonts w:ascii="Consolas" w:hAnsi="Consolas"/>
                <w:color w:val="F8F8F2"/>
                <w:sz w:val="18"/>
              </w:rPr>
              <w:t>C -&gt; S  {"type":"login","username":"alice","password":"1234"}</w:t>
            </w:r>
          </w:p>
          <w:p w14:paraId="111FD773" w14:textId="77777777" w:rsidR="00842293" w:rsidRDefault="00BD7B85">
            <w:pPr>
              <w:bidi w:val="0"/>
              <w:spacing w:after="0" w:line="240" w:lineRule="auto"/>
              <w:jc w:val="left"/>
            </w:pPr>
            <w:r>
              <w:rPr>
                <w:rFonts w:ascii="Consolas" w:hAnsi="Consolas"/>
                <w:color w:val="F8F8F2"/>
                <w:sz w:val="18"/>
              </w:rPr>
              <w:t>S -&gt; C  {"type":"auth_result","ok":true,"username":"alice"}</w:t>
            </w:r>
          </w:p>
          <w:p w14:paraId="0D9909E2" w14:textId="77777777" w:rsidR="00842293" w:rsidRDefault="00BD7B85">
            <w:pPr>
              <w:bidi w:val="0"/>
              <w:spacing w:after="0" w:line="240" w:lineRule="auto"/>
              <w:jc w:val="left"/>
            </w:pPr>
            <w:r>
              <w:rPr>
                <w:rFonts w:ascii="Consolas" w:hAnsi="Consolas"/>
                <w:color w:val="F8F8F2"/>
                <w:sz w:val="18"/>
              </w:rPr>
              <w:t xml:space="preserve"> </w:t>
            </w:r>
          </w:p>
          <w:p w14:paraId="431CD1EF" w14:textId="77777777" w:rsidR="00842293" w:rsidRDefault="00BD7B85">
            <w:pPr>
              <w:bidi w:val="0"/>
              <w:spacing w:after="0" w:line="240" w:lineRule="auto"/>
              <w:jc w:val="left"/>
            </w:pPr>
            <w:r>
              <w:rPr>
                <w:rFonts w:ascii="Consolas" w:hAnsi="Consolas"/>
                <w:color w:val="F8F8F2"/>
                <w:sz w:val="18"/>
              </w:rPr>
              <w:t>C -&gt; S  {"type":"play_ai","level":2}</w:t>
            </w:r>
          </w:p>
          <w:p w14:paraId="43AE8575" w14:textId="77777777" w:rsidR="00842293" w:rsidRDefault="00BD7B85">
            <w:pPr>
              <w:bidi w:val="0"/>
              <w:spacing w:after="0" w:line="240" w:lineRule="auto"/>
              <w:jc w:val="left"/>
            </w:pPr>
            <w:r>
              <w:rPr>
                <w:rFonts w:ascii="Consolas" w:hAnsi="Consolas"/>
                <w:color w:val="F8F8F2"/>
                <w:sz w:val="18"/>
              </w:rPr>
              <w:t>S -&gt; C  {"type":"game_start","color":"white","opponent":"AI"}</w:t>
            </w:r>
          </w:p>
          <w:p w14:paraId="1942A5DC" w14:textId="77777777" w:rsidR="00842293" w:rsidRDefault="00BD7B85">
            <w:pPr>
              <w:bidi w:val="0"/>
              <w:spacing w:after="0" w:line="240" w:lineRule="auto"/>
              <w:jc w:val="left"/>
            </w:pPr>
            <w:r>
              <w:rPr>
                <w:rFonts w:ascii="Consolas" w:hAnsi="Consolas"/>
                <w:color w:val="F8F8F2"/>
                <w:sz w:val="18"/>
              </w:rPr>
              <w:t>S -&gt; C  {"type":"state","board":[...],"turn":"white",...}</w:t>
            </w:r>
          </w:p>
          <w:p w14:paraId="2CE19FEC" w14:textId="77777777" w:rsidR="00842293" w:rsidRDefault="00BD7B85">
            <w:pPr>
              <w:bidi w:val="0"/>
              <w:spacing w:after="0" w:line="240" w:lineRule="auto"/>
              <w:jc w:val="left"/>
            </w:pPr>
            <w:r>
              <w:rPr>
                <w:rFonts w:ascii="Consolas" w:hAnsi="Consolas"/>
                <w:color w:val="F8F8F2"/>
                <w:sz w:val="18"/>
              </w:rPr>
              <w:t xml:space="preserve"> </w:t>
            </w:r>
          </w:p>
          <w:p w14:paraId="66C0E0A5" w14:textId="77777777" w:rsidR="00842293" w:rsidRDefault="00BD7B85">
            <w:pPr>
              <w:bidi w:val="0"/>
              <w:spacing w:after="0" w:line="240" w:lineRule="auto"/>
              <w:jc w:val="left"/>
            </w:pPr>
            <w:r>
              <w:rPr>
                <w:rFonts w:ascii="Consolas" w:hAnsi="Consolas"/>
                <w:color w:val="F8F8F2"/>
                <w:sz w:val="18"/>
              </w:rPr>
              <w:t>C -&gt; S  {"type":"move","from_col":4,"from_row":1,"to_col":4,"to_row":3}</w:t>
            </w:r>
          </w:p>
          <w:p w14:paraId="107717D3" w14:textId="77777777" w:rsidR="00842293" w:rsidRDefault="00BD7B85">
            <w:pPr>
              <w:bidi w:val="0"/>
              <w:spacing w:after="0" w:line="240" w:lineRule="auto"/>
              <w:jc w:val="left"/>
            </w:pPr>
            <w:r>
              <w:rPr>
                <w:rFonts w:ascii="Consolas" w:hAnsi="Consolas"/>
                <w:color w:val="F8F8F2"/>
                <w:sz w:val="18"/>
              </w:rPr>
              <w:t>S -&gt; C  {"type":"state","board":[...],"turn":"black","last_move":[4,1,4,3]}</w:t>
            </w:r>
          </w:p>
          <w:p w14:paraId="43D9B31F" w14:textId="77777777" w:rsidR="00842293" w:rsidRDefault="00BD7B85">
            <w:pPr>
              <w:bidi w:val="0"/>
              <w:spacing w:after="0" w:line="240" w:lineRule="auto"/>
              <w:jc w:val="left"/>
            </w:pPr>
            <w:r>
              <w:rPr>
                <w:rFonts w:ascii="Consolas" w:hAnsi="Consolas"/>
                <w:color w:val="F8F8F2"/>
                <w:sz w:val="18"/>
              </w:rPr>
              <w:t>S -&gt; C  {"type":"state","board":[...],"turn":"white",...}   // מהלך המחשב</w:t>
            </w:r>
          </w:p>
        </w:tc>
      </w:tr>
    </w:tbl>
    <w:p w14:paraId="172EF00A" w14:textId="77777777" w:rsidR="00842293" w:rsidRDefault="00BD7B85" w:rsidP="004D24D8">
      <w:pPr>
        <w:pStyle w:val="Heading2"/>
        <w:bidi w:val="0"/>
        <w:spacing w:after="160"/>
      </w:pPr>
      <w:bookmarkStart w:id="33" w:name="_Toc231108406"/>
      <w:r>
        <w:rPr>
          <w:rFonts w:ascii="Arial" w:hAnsi="Arial"/>
        </w:rPr>
        <w:t>6.4 שאלות ותשובות — פרוטוקול</w:t>
      </w:r>
      <w:bookmarkEnd w:id="33"/>
    </w:p>
    <w:p w14:paraId="7EBB7576" w14:textId="77777777" w:rsidR="00842293" w:rsidRDefault="00BD7B85" w:rsidP="004D24D8">
      <w:pPr>
        <w:bidi w:val="0"/>
        <w:spacing w:before="40" w:after="80"/>
      </w:pPr>
      <w:r>
        <w:rPr>
          <w:b/>
        </w:rPr>
        <w:t xml:space="preserve">ש: </w:t>
      </w:r>
      <w:r>
        <w:t>למה בחרת JSON?</w:t>
      </w:r>
    </w:p>
    <w:p w14:paraId="78963B28" w14:textId="77777777" w:rsidR="00842293" w:rsidRDefault="00BD7B85" w:rsidP="004D24D8">
      <w:pPr>
        <w:bidi w:val="0"/>
        <w:spacing w:before="40" w:after="160"/>
      </w:pPr>
      <w:r>
        <w:rPr>
          <w:b/>
          <w:color w:val="1F6FEB"/>
        </w:rPr>
        <w:t xml:space="preserve">ת: </w:t>
      </w:r>
      <w:r>
        <w:t>כי הוא קריא לבני אדם, קל לפענוח, וקל לבדיקה ולניפוי שגיאות. חלופה בינארית קומפקטית יותר אך קשה לקריאה.</w:t>
      </w:r>
    </w:p>
    <w:p w14:paraId="36686126" w14:textId="77777777" w:rsidR="00842293" w:rsidRDefault="00BD7B85" w:rsidP="004D24D8">
      <w:pPr>
        <w:bidi w:val="0"/>
        <w:spacing w:before="40" w:after="80"/>
      </w:pPr>
      <w:r>
        <w:rPr>
          <w:b/>
        </w:rPr>
        <w:t xml:space="preserve">ש: </w:t>
      </w:r>
      <w:r>
        <w:t>איך השרת יודע מה לעשות עם הודעה?</w:t>
      </w:r>
    </w:p>
    <w:p w14:paraId="5D63ACC5" w14:textId="77777777" w:rsidR="00842293" w:rsidRDefault="00BD7B85" w:rsidP="004D24D8">
      <w:pPr>
        <w:bidi w:val="0"/>
        <w:spacing w:before="40" w:after="160"/>
      </w:pPr>
      <w:r>
        <w:rPr>
          <w:b/>
          <w:color w:val="1F6FEB"/>
        </w:rPr>
        <w:t xml:space="preserve">ת: </w:t>
      </w:r>
      <w:r>
        <w:t>לפי השדה type. יש switch ב-handleMessage שמפנה כל סוג הודעה לפונקציה המתאימה.</w:t>
      </w:r>
    </w:p>
    <w:p w14:paraId="53E7E3B9" w14:textId="77777777" w:rsidR="00842293" w:rsidRDefault="00BD7B85" w:rsidP="004D24D8">
      <w:pPr>
        <w:bidi w:val="0"/>
        <w:spacing w:before="40" w:after="80"/>
      </w:pPr>
      <w:r>
        <w:rPr>
          <w:b/>
        </w:rPr>
        <w:t xml:space="preserve">ש: </w:t>
      </w:r>
      <w:r>
        <w:t>איפה מפענחים את הטקסט?</w:t>
      </w:r>
    </w:p>
    <w:p w14:paraId="0218081A" w14:textId="77777777" w:rsidR="00842293" w:rsidRDefault="00BD7B85" w:rsidP="004D24D8">
      <w:pPr>
        <w:bidi w:val="0"/>
        <w:spacing w:before="40" w:after="160"/>
      </w:pPr>
      <w:r>
        <w:rPr>
          <w:b/>
          <w:color w:val="1F6FEB"/>
        </w:rPr>
        <w:t xml:space="preserve">ת: </w:t>
      </w:r>
      <w:r>
        <w:t>ב-JSONUtil.decode — שממיר את שורת הטקסט ל-Map של שדות וערכים.</w:t>
      </w:r>
    </w:p>
    <w:p w14:paraId="6EFB8364" w14:textId="77777777" w:rsidR="00842293" w:rsidRDefault="00BD7B85" w:rsidP="004D24D8">
      <w:pPr>
        <w:bidi w:val="0"/>
      </w:pPr>
      <w:r>
        <w:br w:type="page"/>
      </w:r>
    </w:p>
    <w:p w14:paraId="41EC8B24" w14:textId="77777777" w:rsidR="00842293" w:rsidRDefault="00BD7B85" w:rsidP="004D24D8">
      <w:pPr>
        <w:pStyle w:val="Heading1"/>
        <w:bidi w:val="0"/>
        <w:spacing w:before="280" w:after="160"/>
      </w:pPr>
      <w:bookmarkStart w:id="34" w:name="_Toc231108407"/>
      <w:r>
        <w:rPr>
          <w:rFonts w:ascii="Arial" w:hAnsi="Arial"/>
        </w:rPr>
        <w:lastRenderedPageBreak/>
        <w:t>7. מבנה השרת: מי אחראי על מה</w:t>
      </w:r>
      <w:bookmarkEnd w:id="34"/>
    </w:p>
    <w:p w14:paraId="2AA2BF91" w14:textId="77777777" w:rsidR="00842293" w:rsidRDefault="00BD7B85" w:rsidP="004D24D8">
      <w:pPr>
        <w:bidi w:val="0"/>
        <w:spacing w:before="40" w:after="80" w:line="240" w:lineRule="auto"/>
      </w:pPr>
      <w:r>
        <w:t>חשוב להגנה להראות שאתה יודע מי אחראי על מה. חלוקת התפקידים בשרת:</w:t>
      </w:r>
    </w:p>
    <w:tbl>
      <w:tblPr>
        <w:bidiVisual/>
        <w:tblW w:w="0" w:type="auto"/>
        <w:jc w:val="right"/>
        <w:tblLook w:val="04A0" w:firstRow="1" w:lastRow="0" w:firstColumn="1" w:lastColumn="0" w:noHBand="0" w:noVBand="1"/>
      </w:tblPr>
      <w:tblGrid>
        <w:gridCol w:w="4986"/>
        <w:gridCol w:w="4986"/>
      </w:tblGrid>
      <w:tr w:rsidR="00842293" w14:paraId="24FA6DA7" w14:textId="77777777">
        <w:trPr>
          <w:jc w:val="right"/>
        </w:trPr>
        <w:tc>
          <w:tcPr>
            <w:tcW w:w="4986" w:type="dxa"/>
            <w:shd w:val="clear" w:color="auto" w:fill="EAF2FD"/>
          </w:tcPr>
          <w:p w14:paraId="409BEF33" w14:textId="77777777" w:rsidR="00842293" w:rsidRDefault="00BD7B85" w:rsidP="004D24D8">
            <w:pPr>
              <w:bidi w:val="0"/>
            </w:pPr>
            <w:r>
              <w:rPr>
                <w:b/>
                <w:sz w:val="22"/>
              </w:rPr>
              <w:t>מחלקה</w:t>
            </w:r>
          </w:p>
        </w:tc>
        <w:tc>
          <w:tcPr>
            <w:tcW w:w="4986" w:type="dxa"/>
            <w:shd w:val="clear" w:color="auto" w:fill="EAF2FD"/>
          </w:tcPr>
          <w:p w14:paraId="393442FB" w14:textId="77777777" w:rsidR="00842293" w:rsidRDefault="00BD7B85" w:rsidP="004D24D8">
            <w:pPr>
              <w:bidi w:val="0"/>
            </w:pPr>
            <w:r>
              <w:rPr>
                <w:b/>
                <w:sz w:val="22"/>
              </w:rPr>
              <w:t>אחריות</w:t>
            </w:r>
          </w:p>
        </w:tc>
      </w:tr>
      <w:tr w:rsidR="00842293" w14:paraId="12E60799" w14:textId="77777777">
        <w:trPr>
          <w:jc w:val="right"/>
        </w:trPr>
        <w:tc>
          <w:tcPr>
            <w:tcW w:w="4986" w:type="dxa"/>
          </w:tcPr>
          <w:p w14:paraId="364D6AAC" w14:textId="77777777" w:rsidR="00842293" w:rsidRDefault="00BD7B85" w:rsidP="004D24D8">
            <w:pPr>
              <w:bidi w:val="0"/>
            </w:pPr>
            <w:r>
              <w:rPr>
                <w:sz w:val="20"/>
              </w:rPr>
              <w:t>ChessServer</w:t>
            </w:r>
          </w:p>
        </w:tc>
        <w:tc>
          <w:tcPr>
            <w:tcW w:w="4986" w:type="dxa"/>
          </w:tcPr>
          <w:p w14:paraId="53021B81" w14:textId="77777777" w:rsidR="00842293" w:rsidRDefault="00BD7B85" w:rsidP="004D24D8">
            <w:pPr>
              <w:bidi w:val="0"/>
            </w:pPr>
            <w:r>
              <w:rPr>
                <w:sz w:val="20"/>
              </w:rPr>
              <w:t>מאזין לחיבורים (accept) ופותח נימה לכל לקוח</w:t>
            </w:r>
          </w:p>
        </w:tc>
      </w:tr>
      <w:tr w:rsidR="00842293" w14:paraId="21952AE2" w14:textId="77777777">
        <w:trPr>
          <w:jc w:val="right"/>
        </w:trPr>
        <w:tc>
          <w:tcPr>
            <w:tcW w:w="4986" w:type="dxa"/>
          </w:tcPr>
          <w:p w14:paraId="1DBE22FE" w14:textId="77777777" w:rsidR="00842293" w:rsidRDefault="00BD7B85" w:rsidP="004D24D8">
            <w:pPr>
              <w:bidi w:val="0"/>
            </w:pPr>
            <w:r>
              <w:rPr>
                <w:sz w:val="20"/>
              </w:rPr>
              <w:t>ClientHandler</w:t>
            </w:r>
          </w:p>
        </w:tc>
        <w:tc>
          <w:tcPr>
            <w:tcW w:w="4986" w:type="dxa"/>
          </w:tcPr>
          <w:p w14:paraId="22513CC6" w14:textId="77777777" w:rsidR="00842293" w:rsidRDefault="00BD7B85" w:rsidP="004D24D8">
            <w:pPr>
              <w:bidi w:val="0"/>
            </w:pPr>
            <w:r>
              <w:rPr>
                <w:sz w:val="20"/>
              </w:rPr>
              <w:t>מייצג לקוח אחד — קורא הודעות, מפענח, ומגיב. מחזיק את ה-Socket</w:t>
            </w:r>
          </w:p>
        </w:tc>
      </w:tr>
      <w:tr w:rsidR="00842293" w14:paraId="17A2235D" w14:textId="77777777">
        <w:trPr>
          <w:jc w:val="right"/>
        </w:trPr>
        <w:tc>
          <w:tcPr>
            <w:tcW w:w="4986" w:type="dxa"/>
          </w:tcPr>
          <w:p w14:paraId="729AE75B" w14:textId="77777777" w:rsidR="00842293" w:rsidRDefault="00BD7B85" w:rsidP="004D24D8">
            <w:pPr>
              <w:bidi w:val="0"/>
            </w:pPr>
            <w:r>
              <w:rPr>
                <w:sz w:val="20"/>
              </w:rPr>
              <w:t>Matchmaker</w:t>
            </w:r>
          </w:p>
        </w:tc>
        <w:tc>
          <w:tcPr>
            <w:tcW w:w="4986" w:type="dxa"/>
          </w:tcPr>
          <w:p w14:paraId="3BAA844C" w14:textId="77777777" w:rsidR="00842293" w:rsidRDefault="00BD7B85" w:rsidP="004D24D8">
            <w:pPr>
              <w:bidi w:val="0"/>
            </w:pPr>
            <w:r>
              <w:rPr>
                <w:sz w:val="20"/>
              </w:rPr>
              <w:t>תור FIFO שמזווג שני שחקנים שמחכים למשחק מול אדם</w:t>
            </w:r>
          </w:p>
        </w:tc>
      </w:tr>
      <w:tr w:rsidR="00842293" w14:paraId="3CB824BA" w14:textId="77777777">
        <w:trPr>
          <w:jc w:val="right"/>
        </w:trPr>
        <w:tc>
          <w:tcPr>
            <w:tcW w:w="4986" w:type="dxa"/>
          </w:tcPr>
          <w:p w14:paraId="423372C3" w14:textId="77777777" w:rsidR="00842293" w:rsidRDefault="00BD7B85" w:rsidP="004D24D8">
            <w:pPr>
              <w:bidi w:val="0"/>
            </w:pPr>
            <w:r>
              <w:rPr>
                <w:sz w:val="20"/>
              </w:rPr>
              <w:t>Game</w:t>
            </w:r>
          </w:p>
        </w:tc>
        <w:tc>
          <w:tcPr>
            <w:tcW w:w="4986" w:type="dxa"/>
          </w:tcPr>
          <w:p w14:paraId="4AC683B9" w14:textId="77777777" w:rsidR="00842293" w:rsidRDefault="00BD7B85" w:rsidP="004D24D8">
            <w:pPr>
              <w:bidi w:val="0"/>
            </w:pPr>
            <w:r>
              <w:rPr>
                <w:sz w:val="20"/>
              </w:rPr>
              <w:t>משחק בודד — מחזיק Board ושני ClientHandler-ים, מבצע מהלכים, ומשדר מצב</w:t>
            </w:r>
          </w:p>
        </w:tc>
      </w:tr>
      <w:tr w:rsidR="00842293" w14:paraId="34592F97" w14:textId="77777777">
        <w:trPr>
          <w:jc w:val="right"/>
        </w:trPr>
        <w:tc>
          <w:tcPr>
            <w:tcW w:w="4986" w:type="dxa"/>
          </w:tcPr>
          <w:p w14:paraId="7F65C936" w14:textId="77777777" w:rsidR="00842293" w:rsidRDefault="00BD7B85" w:rsidP="004D24D8">
            <w:pPr>
              <w:bidi w:val="0"/>
            </w:pPr>
            <w:r>
              <w:rPr>
                <w:sz w:val="20"/>
              </w:rPr>
              <w:t>Board</w:t>
            </w:r>
          </w:p>
        </w:tc>
        <w:tc>
          <w:tcPr>
            <w:tcW w:w="4986" w:type="dxa"/>
          </w:tcPr>
          <w:p w14:paraId="7EE50E0E" w14:textId="77777777" w:rsidR="00842293" w:rsidRDefault="00BD7B85" w:rsidP="004D24D8">
            <w:pPr>
              <w:bidi w:val="0"/>
            </w:pPr>
            <w:r>
              <w:rPr>
                <w:sz w:val="20"/>
              </w:rPr>
              <w:t>מודל הלוח: כלים, חוקי תנועה, שח/מט/פט, קידום, הצרחה, en passant</w:t>
            </w:r>
          </w:p>
        </w:tc>
      </w:tr>
      <w:tr w:rsidR="00842293" w14:paraId="7652A2BF" w14:textId="77777777">
        <w:trPr>
          <w:jc w:val="right"/>
        </w:trPr>
        <w:tc>
          <w:tcPr>
            <w:tcW w:w="4986" w:type="dxa"/>
          </w:tcPr>
          <w:p w14:paraId="5C837B1C" w14:textId="77777777" w:rsidR="00842293" w:rsidRDefault="00BD7B85" w:rsidP="004D24D8">
            <w:pPr>
              <w:bidi w:val="0"/>
            </w:pPr>
            <w:r>
              <w:rPr>
                <w:sz w:val="20"/>
              </w:rPr>
              <w:t>UserAuth</w:t>
            </w:r>
          </w:p>
        </w:tc>
        <w:tc>
          <w:tcPr>
            <w:tcW w:w="4986" w:type="dxa"/>
          </w:tcPr>
          <w:p w14:paraId="3B16D769" w14:textId="77777777" w:rsidR="00842293" w:rsidRDefault="00BD7B85" w:rsidP="004D24D8">
            <w:pPr>
              <w:bidi w:val="0"/>
            </w:pPr>
            <w:r>
              <w:rPr>
                <w:sz w:val="20"/>
              </w:rPr>
              <w:t>הרשמה/התחברות וערבול סיסמאות + שמירה ב-users.json</w:t>
            </w:r>
          </w:p>
        </w:tc>
      </w:tr>
    </w:tbl>
    <w:p w14:paraId="5B3A5DCA" w14:textId="77777777" w:rsidR="00842293" w:rsidRDefault="00BD7B85" w:rsidP="004D24D8">
      <w:pPr>
        <w:bidi w:val="0"/>
        <w:spacing w:before="40" w:after="80" w:line="240" w:lineRule="auto"/>
      </w:pPr>
      <w:r>
        <w:t>שים לב לזרימה: ClientHandler מקבל הודעת move, קורא ל-Game.applyMove (שהיא synchronized), ו-Game מבקש מ-Board לבדוק חוקיות ולבצע. בסוף Game משדר את המצב החדש לשני הלקוחות עם broadcastState():</w:t>
      </w:r>
    </w:p>
    <w:tbl>
      <w:tblPr>
        <w:tblW w:w="0" w:type="auto"/>
        <w:jc w:val="right"/>
        <w:tblLayout w:type="fixed"/>
        <w:tblLook w:val="04A0" w:firstRow="1" w:lastRow="0" w:firstColumn="1" w:lastColumn="0" w:noHBand="0" w:noVBand="1"/>
      </w:tblPr>
      <w:tblGrid>
        <w:gridCol w:w="9972"/>
      </w:tblGrid>
      <w:tr w:rsidR="00842293" w14:paraId="17567587" w14:textId="77777777">
        <w:trPr>
          <w:jc w:val="right"/>
        </w:trPr>
        <w:tc>
          <w:tcPr>
            <w:tcW w:w="9972" w:type="dxa"/>
            <w:shd w:val="clear" w:color="auto" w:fill="272822"/>
          </w:tcPr>
          <w:p w14:paraId="692CF781" w14:textId="77777777" w:rsidR="00842293" w:rsidRDefault="00BD7B85">
            <w:pPr>
              <w:bidi w:val="0"/>
              <w:spacing w:after="0" w:line="240" w:lineRule="auto"/>
              <w:jc w:val="left"/>
            </w:pPr>
            <w:r>
              <w:rPr>
                <w:rFonts w:ascii="Consolas" w:hAnsi="Consolas"/>
                <w:color w:val="F8F8F2"/>
                <w:sz w:val="18"/>
              </w:rPr>
              <w:t>// Game.java — שידור המצב לשני הצדדים</w:t>
            </w:r>
          </w:p>
          <w:p w14:paraId="7D2009FE" w14:textId="77777777" w:rsidR="00842293" w:rsidRDefault="00BD7B85">
            <w:pPr>
              <w:bidi w:val="0"/>
              <w:spacing w:after="0" w:line="240" w:lineRule="auto"/>
              <w:jc w:val="left"/>
            </w:pPr>
            <w:r>
              <w:rPr>
                <w:rFonts w:ascii="Consolas" w:hAnsi="Consolas"/>
                <w:color w:val="F8F8F2"/>
                <w:sz w:val="18"/>
              </w:rPr>
              <w:t>private void broadcastState() {</w:t>
            </w:r>
          </w:p>
          <w:p w14:paraId="512C5853" w14:textId="77777777" w:rsidR="00842293" w:rsidRDefault="00BD7B85">
            <w:pPr>
              <w:bidi w:val="0"/>
              <w:spacing w:after="0" w:line="240" w:lineRule="auto"/>
              <w:jc w:val="left"/>
            </w:pPr>
            <w:r>
              <w:rPr>
                <w:rFonts w:ascii="Consolas" w:hAnsi="Consolas"/>
                <w:color w:val="F8F8F2"/>
                <w:sz w:val="18"/>
              </w:rPr>
              <w:t xml:space="preserve">    String json = buildState();</w:t>
            </w:r>
          </w:p>
          <w:p w14:paraId="2D453627" w14:textId="77777777" w:rsidR="00842293" w:rsidRDefault="00BD7B85">
            <w:pPr>
              <w:bidi w:val="0"/>
              <w:spacing w:after="0" w:line="240" w:lineRule="auto"/>
              <w:jc w:val="left"/>
            </w:pPr>
            <w:r>
              <w:rPr>
                <w:rFonts w:ascii="Consolas" w:hAnsi="Consolas"/>
                <w:color w:val="F8F8F2"/>
                <w:sz w:val="18"/>
              </w:rPr>
              <w:t xml:space="preserve">    white.send(json);</w:t>
            </w:r>
          </w:p>
          <w:p w14:paraId="533B5361" w14:textId="77777777" w:rsidR="00842293" w:rsidRDefault="00BD7B85">
            <w:pPr>
              <w:bidi w:val="0"/>
              <w:spacing w:after="0" w:line="240" w:lineRule="auto"/>
              <w:jc w:val="left"/>
            </w:pPr>
            <w:r>
              <w:rPr>
                <w:rFonts w:ascii="Consolas" w:hAnsi="Consolas"/>
                <w:color w:val="F8F8F2"/>
                <w:sz w:val="18"/>
              </w:rPr>
              <w:t xml:space="preserve">    if (black != null) black.send(json);   // ב-AI אין 'שחור' אנושי</w:t>
            </w:r>
          </w:p>
          <w:p w14:paraId="25FA8895" w14:textId="77777777" w:rsidR="00842293" w:rsidRDefault="00BD7B85">
            <w:pPr>
              <w:bidi w:val="0"/>
              <w:spacing w:after="0" w:line="240" w:lineRule="auto"/>
              <w:jc w:val="left"/>
            </w:pPr>
            <w:r>
              <w:rPr>
                <w:rFonts w:ascii="Consolas" w:hAnsi="Consolas"/>
                <w:color w:val="F8F8F2"/>
                <w:sz w:val="18"/>
              </w:rPr>
              <w:t>}</w:t>
            </w:r>
          </w:p>
        </w:tc>
      </w:tr>
    </w:tbl>
    <w:p w14:paraId="6AE774C3" w14:textId="77777777" w:rsidR="00842293" w:rsidRDefault="00BD7B85" w:rsidP="004D24D8">
      <w:pPr>
        <w:bidi w:val="0"/>
        <w:spacing w:before="40" w:after="80" w:line="240" w:lineRule="auto"/>
      </w:pPr>
      <w:r>
        <w:t>אחרי כל מהלך אנושי, אם זה משחק נגד המחשב ועכשיו תור השחור — Game מבקש מ-ChessAI מהלך ומבצע אותו אוטומטית:</w:t>
      </w:r>
    </w:p>
    <w:tbl>
      <w:tblPr>
        <w:tblW w:w="0" w:type="auto"/>
        <w:jc w:val="right"/>
        <w:tblLayout w:type="fixed"/>
        <w:tblLook w:val="04A0" w:firstRow="1" w:lastRow="0" w:firstColumn="1" w:lastColumn="0" w:noHBand="0" w:noVBand="1"/>
      </w:tblPr>
      <w:tblGrid>
        <w:gridCol w:w="9972"/>
      </w:tblGrid>
      <w:tr w:rsidR="00842293" w14:paraId="59B714E7" w14:textId="77777777">
        <w:trPr>
          <w:jc w:val="right"/>
        </w:trPr>
        <w:tc>
          <w:tcPr>
            <w:tcW w:w="9972" w:type="dxa"/>
            <w:shd w:val="clear" w:color="auto" w:fill="272822"/>
          </w:tcPr>
          <w:p w14:paraId="4C7749EF" w14:textId="77777777" w:rsidR="00842293" w:rsidRDefault="00BD7B85">
            <w:pPr>
              <w:bidi w:val="0"/>
              <w:spacing w:after="0" w:line="240" w:lineRule="auto"/>
              <w:jc w:val="left"/>
            </w:pPr>
            <w:r>
              <w:rPr>
                <w:rFonts w:ascii="Consolas" w:hAnsi="Consolas"/>
                <w:color w:val="F8F8F2"/>
                <w:sz w:val="18"/>
              </w:rPr>
              <w:t>// Game.java — afterMove()</w:t>
            </w:r>
          </w:p>
          <w:p w14:paraId="175C41A6" w14:textId="77777777" w:rsidR="00842293" w:rsidRDefault="00BD7B85">
            <w:pPr>
              <w:bidi w:val="0"/>
              <w:spacing w:after="0" w:line="240" w:lineRule="auto"/>
              <w:jc w:val="left"/>
            </w:pPr>
            <w:r>
              <w:rPr>
                <w:rFonts w:ascii="Consolas" w:hAnsi="Consolas"/>
                <w:color w:val="F8F8F2"/>
                <w:sz w:val="18"/>
              </w:rPr>
              <w:t>if (ai != null &amp;&amp; board.turn == Color.BLACK) {</w:t>
            </w:r>
          </w:p>
          <w:p w14:paraId="494F3F64" w14:textId="77777777" w:rsidR="00842293" w:rsidRDefault="00BD7B85">
            <w:pPr>
              <w:bidi w:val="0"/>
              <w:spacing w:after="0" w:line="240" w:lineRule="auto"/>
              <w:jc w:val="left"/>
            </w:pPr>
            <w:r>
              <w:rPr>
                <w:rFonts w:ascii="Consolas" w:hAnsi="Consolas"/>
                <w:color w:val="F8F8F2"/>
                <w:sz w:val="18"/>
              </w:rPr>
              <w:t xml:space="preserve">    int[] move = ai.pickMove(board);</w:t>
            </w:r>
          </w:p>
          <w:p w14:paraId="003FC11D" w14:textId="77777777" w:rsidR="00842293" w:rsidRDefault="00BD7B85">
            <w:pPr>
              <w:bidi w:val="0"/>
              <w:spacing w:after="0" w:line="240" w:lineRule="auto"/>
              <w:jc w:val="left"/>
            </w:pPr>
            <w:r>
              <w:rPr>
                <w:rFonts w:ascii="Consolas" w:hAnsi="Consolas"/>
                <w:color w:val="F8F8F2"/>
                <w:sz w:val="18"/>
              </w:rPr>
              <w:t xml:space="preserve">    if (move != null) {</w:t>
            </w:r>
          </w:p>
          <w:p w14:paraId="28E02A96" w14:textId="77777777" w:rsidR="00842293" w:rsidRDefault="00BD7B85">
            <w:pPr>
              <w:bidi w:val="0"/>
              <w:spacing w:after="0" w:line="240" w:lineRule="auto"/>
              <w:jc w:val="left"/>
            </w:pPr>
            <w:r>
              <w:rPr>
                <w:rFonts w:ascii="Consolas" w:hAnsi="Consolas"/>
                <w:color w:val="F8F8F2"/>
                <w:sz w:val="18"/>
              </w:rPr>
              <w:t xml:space="preserve">        board.applyMove(move[0], move[1], move[2], move[3]);</w:t>
            </w:r>
          </w:p>
          <w:p w14:paraId="3ACE870C" w14:textId="77777777" w:rsidR="00842293" w:rsidRDefault="00BD7B85">
            <w:pPr>
              <w:bidi w:val="0"/>
              <w:spacing w:after="0" w:line="240" w:lineRule="auto"/>
              <w:jc w:val="left"/>
            </w:pPr>
            <w:r>
              <w:rPr>
                <w:rFonts w:ascii="Consolas" w:hAnsi="Consolas"/>
                <w:color w:val="F8F8F2"/>
                <w:sz w:val="18"/>
              </w:rPr>
              <w:t xml:space="preserve">        broadcastState();</w:t>
            </w:r>
          </w:p>
          <w:p w14:paraId="201FB552" w14:textId="77777777" w:rsidR="00842293" w:rsidRDefault="00BD7B85">
            <w:pPr>
              <w:bidi w:val="0"/>
              <w:spacing w:after="0" w:line="240" w:lineRule="auto"/>
              <w:jc w:val="left"/>
            </w:pPr>
            <w:r>
              <w:rPr>
                <w:rFonts w:ascii="Consolas" w:hAnsi="Consolas"/>
                <w:color w:val="F8F8F2"/>
                <w:sz w:val="18"/>
              </w:rPr>
              <w:t xml:space="preserve">    }</w:t>
            </w:r>
          </w:p>
          <w:p w14:paraId="7B7BDC15" w14:textId="77777777" w:rsidR="00842293" w:rsidRDefault="00BD7B85">
            <w:pPr>
              <w:bidi w:val="0"/>
              <w:spacing w:after="0" w:line="240" w:lineRule="auto"/>
              <w:jc w:val="left"/>
            </w:pPr>
            <w:r>
              <w:rPr>
                <w:rFonts w:ascii="Consolas" w:hAnsi="Consolas"/>
                <w:color w:val="F8F8F2"/>
                <w:sz w:val="18"/>
              </w:rPr>
              <w:t>}</w:t>
            </w:r>
          </w:p>
        </w:tc>
      </w:tr>
    </w:tbl>
    <w:p w14:paraId="5FA9C4BF" w14:textId="77777777" w:rsidR="00842293" w:rsidRDefault="00BD7B85" w:rsidP="004D24D8">
      <w:pPr>
        <w:bidi w:val="0"/>
      </w:pPr>
      <w:r>
        <w:br w:type="page"/>
      </w:r>
    </w:p>
    <w:p w14:paraId="0EEDC3A2" w14:textId="77777777" w:rsidR="00842293" w:rsidRDefault="00BD7B85" w:rsidP="004D24D8">
      <w:pPr>
        <w:pStyle w:val="Heading1"/>
        <w:bidi w:val="0"/>
        <w:spacing w:before="280" w:after="160"/>
      </w:pPr>
      <w:bookmarkStart w:id="35" w:name="_Toc231108408"/>
      <w:r>
        <w:rPr>
          <w:rFonts w:ascii="Arial" w:hAnsi="Arial"/>
        </w:rPr>
        <w:lastRenderedPageBreak/>
        <w:t>8. הבינה המלאכותית (ChessAI)</w:t>
      </w:r>
      <w:bookmarkEnd w:id="35"/>
    </w:p>
    <w:p w14:paraId="5276D513" w14:textId="77777777" w:rsidR="00842293" w:rsidRDefault="00BD7B85" w:rsidP="004D24D8">
      <w:pPr>
        <w:pStyle w:val="Heading2"/>
        <w:bidi w:val="0"/>
        <w:spacing w:after="160"/>
      </w:pPr>
      <w:bookmarkStart w:id="36" w:name="_Toc231108409"/>
      <w:r>
        <w:rPr>
          <w:rFonts w:ascii="Arial" w:hAnsi="Arial"/>
        </w:rPr>
        <w:t>8.1 הרעיון: חמדנות (greedy)</w:t>
      </w:r>
      <w:bookmarkEnd w:id="36"/>
    </w:p>
    <w:p w14:paraId="33D90EB9" w14:textId="77777777" w:rsidR="00842293" w:rsidRDefault="00BD7B85" w:rsidP="004D24D8">
      <w:pPr>
        <w:bidi w:val="0"/>
        <w:spacing w:before="40" w:after="80" w:line="240" w:lineRule="auto"/>
      </w:pPr>
      <w:r>
        <w:t>הבינה המלאכותית פשוטה בכוונה — מתאימה להיקף של פרויקט 5 יחידות. ברמה 1 היא בוחרת מהלך אקראי מבין החוקיים. ברמה גבוהה יותר היא 'חמדנית': לכל מהלך חוקי היא מחשבת ניקוד, ובוחרת את בעל הניקוד הגבוה ביותר.</w:t>
      </w:r>
    </w:p>
    <w:p w14:paraId="29169A5D" w14:textId="77777777" w:rsidR="00842293" w:rsidRDefault="00BD7B85" w:rsidP="004D24D8">
      <w:pPr>
        <w:bidi w:val="0"/>
        <w:spacing w:before="40" w:after="80" w:line="240" w:lineRule="auto"/>
      </w:pPr>
      <w:r>
        <w:t>הניקוד מורכב משני חלקים:</w:t>
      </w:r>
    </w:p>
    <w:p w14:paraId="632C9C61" w14:textId="77777777" w:rsidR="00842293" w:rsidRDefault="00BD7B85" w:rsidP="004D24D8">
      <w:pPr>
        <w:bidi w:val="0"/>
        <w:spacing w:before="20" w:after="20" w:line="240" w:lineRule="auto"/>
      </w:pPr>
      <w:r>
        <w:t>●  ערך הכלי שנאכל (אם נאכל) × 10 — עדיף לאכול מלכה מאשר חייל.</w:t>
      </w:r>
    </w:p>
    <w:p w14:paraId="417810BA" w14:textId="77777777" w:rsidR="00842293" w:rsidRDefault="00BD7B85" w:rsidP="004D24D8">
      <w:pPr>
        <w:bidi w:val="0"/>
        <w:spacing w:before="20" w:after="20" w:line="240" w:lineRule="auto"/>
      </w:pPr>
      <w:r>
        <w:t>●  בונוס קטן על התקדמות למרכז הלוח.</w:t>
      </w:r>
    </w:p>
    <w:tbl>
      <w:tblPr>
        <w:tblW w:w="0" w:type="auto"/>
        <w:jc w:val="right"/>
        <w:tblLayout w:type="fixed"/>
        <w:tblLook w:val="04A0" w:firstRow="1" w:lastRow="0" w:firstColumn="1" w:lastColumn="0" w:noHBand="0" w:noVBand="1"/>
      </w:tblPr>
      <w:tblGrid>
        <w:gridCol w:w="9972"/>
      </w:tblGrid>
      <w:tr w:rsidR="00842293" w14:paraId="515A7E1B" w14:textId="77777777">
        <w:trPr>
          <w:jc w:val="right"/>
        </w:trPr>
        <w:tc>
          <w:tcPr>
            <w:tcW w:w="9972" w:type="dxa"/>
            <w:shd w:val="clear" w:color="auto" w:fill="272822"/>
          </w:tcPr>
          <w:p w14:paraId="36268118" w14:textId="77777777" w:rsidR="00842293" w:rsidRDefault="00BD7B85">
            <w:pPr>
              <w:bidi w:val="0"/>
              <w:spacing w:after="0" w:line="240" w:lineRule="auto"/>
              <w:jc w:val="left"/>
            </w:pPr>
            <w:r>
              <w:rPr>
                <w:rFonts w:ascii="Consolas" w:hAnsi="Consolas"/>
                <w:color w:val="F8F8F2"/>
                <w:sz w:val="18"/>
              </w:rPr>
              <w:t>// ChessAI.java — חישוב ניקוד למהלך</w:t>
            </w:r>
          </w:p>
          <w:p w14:paraId="7E33412B" w14:textId="77777777" w:rsidR="00842293" w:rsidRDefault="00BD7B85">
            <w:pPr>
              <w:bidi w:val="0"/>
              <w:spacing w:after="0" w:line="240" w:lineRule="auto"/>
              <w:jc w:val="left"/>
            </w:pPr>
            <w:r>
              <w:rPr>
                <w:rFonts w:ascii="Consolas" w:hAnsi="Consolas"/>
                <w:color w:val="F8F8F2"/>
                <w:sz w:val="18"/>
              </w:rPr>
              <w:t>private int scoreMove(Board board, int[] m) {</w:t>
            </w:r>
          </w:p>
          <w:p w14:paraId="0F580B74" w14:textId="77777777" w:rsidR="00842293" w:rsidRDefault="00BD7B85">
            <w:pPr>
              <w:bidi w:val="0"/>
              <w:spacing w:after="0" w:line="240" w:lineRule="auto"/>
              <w:jc w:val="left"/>
            </w:pPr>
            <w:r>
              <w:rPr>
                <w:rFonts w:ascii="Consolas" w:hAnsi="Consolas"/>
                <w:color w:val="F8F8F2"/>
                <w:sz w:val="18"/>
              </w:rPr>
              <w:t xml:space="preserve">    int score = 0;</w:t>
            </w:r>
          </w:p>
          <w:p w14:paraId="3FBC2C4B" w14:textId="77777777" w:rsidR="00842293" w:rsidRDefault="00BD7B85">
            <w:pPr>
              <w:bidi w:val="0"/>
              <w:spacing w:after="0" w:line="240" w:lineRule="auto"/>
              <w:jc w:val="left"/>
            </w:pPr>
            <w:r>
              <w:rPr>
                <w:rFonts w:ascii="Consolas" w:hAnsi="Consolas"/>
                <w:color w:val="F8F8F2"/>
                <w:sz w:val="18"/>
              </w:rPr>
              <w:t xml:space="preserve">    Piece target = board.getPiece(m[2], m[3]);</w:t>
            </w:r>
          </w:p>
          <w:p w14:paraId="30FC1A34" w14:textId="77777777" w:rsidR="00842293" w:rsidRDefault="00BD7B85">
            <w:pPr>
              <w:bidi w:val="0"/>
              <w:spacing w:after="0" w:line="240" w:lineRule="auto"/>
              <w:jc w:val="left"/>
            </w:pPr>
            <w:r>
              <w:rPr>
                <w:rFonts w:ascii="Consolas" w:hAnsi="Consolas"/>
                <w:color w:val="F8F8F2"/>
                <w:sz w:val="18"/>
              </w:rPr>
              <w:t xml:space="preserve">    if (target != null) score += target.getValue() * 10;   // אכילה</w:t>
            </w:r>
          </w:p>
          <w:p w14:paraId="52861861" w14:textId="77777777" w:rsidR="00842293" w:rsidRDefault="00BD7B85">
            <w:pPr>
              <w:bidi w:val="0"/>
              <w:spacing w:after="0" w:line="240" w:lineRule="auto"/>
              <w:jc w:val="left"/>
            </w:pPr>
            <w:r>
              <w:rPr>
                <w:rFonts w:ascii="Consolas" w:hAnsi="Consolas"/>
                <w:color w:val="F8F8F2"/>
                <w:sz w:val="18"/>
              </w:rPr>
              <w:t xml:space="preserve">    int dc = m[2] - 3, dr = m[3] - 3;</w:t>
            </w:r>
          </w:p>
          <w:p w14:paraId="7D6212C2" w14:textId="77777777" w:rsidR="00842293" w:rsidRDefault="00BD7B85">
            <w:pPr>
              <w:bidi w:val="0"/>
              <w:spacing w:after="0" w:line="240" w:lineRule="auto"/>
              <w:jc w:val="left"/>
            </w:pPr>
            <w:r>
              <w:rPr>
                <w:rFonts w:ascii="Consolas" w:hAnsi="Consolas"/>
                <w:color w:val="F8F8F2"/>
                <w:sz w:val="18"/>
              </w:rPr>
              <w:t xml:space="preserve">    int centerDist = (int) Math.sqrt(dc*dc + dr*dr);</w:t>
            </w:r>
          </w:p>
          <w:p w14:paraId="36768E4B" w14:textId="77777777" w:rsidR="00842293" w:rsidRDefault="00BD7B85">
            <w:pPr>
              <w:bidi w:val="0"/>
              <w:spacing w:after="0" w:line="240" w:lineRule="auto"/>
              <w:jc w:val="left"/>
            </w:pPr>
            <w:r>
              <w:rPr>
                <w:rFonts w:ascii="Consolas" w:hAnsi="Consolas"/>
                <w:color w:val="F8F8F2"/>
                <w:sz w:val="18"/>
              </w:rPr>
              <w:t xml:space="preserve">    score += Math.max(0, 4 - centerDist);                  // קרבה למרכז</w:t>
            </w:r>
          </w:p>
          <w:p w14:paraId="7D3DA9C9" w14:textId="77777777" w:rsidR="00842293" w:rsidRDefault="00BD7B85">
            <w:pPr>
              <w:bidi w:val="0"/>
              <w:spacing w:after="0" w:line="240" w:lineRule="auto"/>
              <w:jc w:val="left"/>
            </w:pPr>
            <w:r>
              <w:rPr>
                <w:rFonts w:ascii="Consolas" w:hAnsi="Consolas"/>
                <w:color w:val="F8F8F2"/>
                <w:sz w:val="18"/>
              </w:rPr>
              <w:t xml:space="preserve">    return score;</w:t>
            </w:r>
          </w:p>
          <w:p w14:paraId="41A77C5B" w14:textId="77777777" w:rsidR="00842293" w:rsidRDefault="00BD7B85">
            <w:pPr>
              <w:bidi w:val="0"/>
              <w:spacing w:after="0" w:line="240" w:lineRule="auto"/>
              <w:jc w:val="left"/>
            </w:pPr>
            <w:r>
              <w:rPr>
                <w:rFonts w:ascii="Consolas" w:hAnsi="Consolas"/>
                <w:color w:val="F8F8F2"/>
                <w:sz w:val="18"/>
              </w:rPr>
              <w:t>}</w:t>
            </w:r>
          </w:p>
        </w:tc>
      </w:tr>
    </w:tbl>
    <w:p w14:paraId="17A4C3DA" w14:textId="77777777" w:rsidR="00842293" w:rsidRDefault="00BD7B85" w:rsidP="004D24D8">
      <w:pPr>
        <w:bidi w:val="0"/>
        <w:spacing w:before="40" w:after="80" w:line="240" w:lineRule="auto"/>
      </w:pPr>
      <w:r>
        <w:t>המחשב אוסף את כל המהלכים החוקיים שלו (על כל הכלים), מנקד כל אחד, ובוחר את הטוב ביותר (עם שובר-שוויון אקראי):</w:t>
      </w:r>
    </w:p>
    <w:tbl>
      <w:tblPr>
        <w:tblW w:w="0" w:type="auto"/>
        <w:jc w:val="right"/>
        <w:tblLayout w:type="fixed"/>
        <w:tblLook w:val="04A0" w:firstRow="1" w:lastRow="0" w:firstColumn="1" w:lastColumn="0" w:noHBand="0" w:noVBand="1"/>
      </w:tblPr>
      <w:tblGrid>
        <w:gridCol w:w="9972"/>
      </w:tblGrid>
      <w:tr w:rsidR="00842293" w14:paraId="415AB886" w14:textId="77777777">
        <w:trPr>
          <w:jc w:val="right"/>
        </w:trPr>
        <w:tc>
          <w:tcPr>
            <w:tcW w:w="9972" w:type="dxa"/>
            <w:shd w:val="clear" w:color="auto" w:fill="272822"/>
          </w:tcPr>
          <w:p w14:paraId="26FA4735" w14:textId="77777777" w:rsidR="00842293" w:rsidRDefault="00BD7B85">
            <w:pPr>
              <w:bidi w:val="0"/>
              <w:spacing w:after="0" w:line="240" w:lineRule="auto"/>
              <w:jc w:val="left"/>
            </w:pPr>
            <w:r>
              <w:rPr>
                <w:rFonts w:ascii="Consolas" w:hAnsi="Consolas"/>
                <w:color w:val="F8F8F2"/>
                <w:sz w:val="18"/>
              </w:rPr>
              <w:t>// ChessAI.java — בחירת המהלך הטוב ביותר</w:t>
            </w:r>
          </w:p>
          <w:p w14:paraId="6A8A7AE4" w14:textId="77777777" w:rsidR="00842293" w:rsidRDefault="00BD7B85">
            <w:pPr>
              <w:bidi w:val="0"/>
              <w:spacing w:after="0" w:line="240" w:lineRule="auto"/>
              <w:jc w:val="left"/>
            </w:pPr>
            <w:r>
              <w:rPr>
                <w:rFonts w:ascii="Consolas" w:hAnsi="Consolas"/>
                <w:color w:val="F8F8F2"/>
                <w:sz w:val="18"/>
              </w:rPr>
              <w:t>for (int[] m : moves) {</w:t>
            </w:r>
          </w:p>
          <w:p w14:paraId="5D997756" w14:textId="77777777" w:rsidR="00842293" w:rsidRDefault="00BD7B85">
            <w:pPr>
              <w:bidi w:val="0"/>
              <w:spacing w:after="0" w:line="240" w:lineRule="auto"/>
              <w:jc w:val="left"/>
            </w:pPr>
            <w:r>
              <w:rPr>
                <w:rFonts w:ascii="Consolas" w:hAnsi="Consolas"/>
                <w:color w:val="F8F8F2"/>
                <w:sz w:val="18"/>
              </w:rPr>
              <w:t xml:space="preserve">    int score = scoreMove(board, m);</w:t>
            </w:r>
          </w:p>
          <w:p w14:paraId="6383F768" w14:textId="77777777" w:rsidR="00842293" w:rsidRDefault="00BD7B85">
            <w:pPr>
              <w:bidi w:val="0"/>
              <w:spacing w:after="0" w:line="240" w:lineRule="auto"/>
              <w:jc w:val="left"/>
            </w:pPr>
            <w:r>
              <w:rPr>
                <w:rFonts w:ascii="Consolas" w:hAnsi="Consolas"/>
                <w:color w:val="F8F8F2"/>
                <w:sz w:val="18"/>
              </w:rPr>
              <w:t xml:space="preserve">    if (score &gt; bestScore) { bestScore = score; bestMoves.clear(); bestMoves.add(m); }</w:t>
            </w:r>
          </w:p>
          <w:p w14:paraId="58B73077" w14:textId="77777777" w:rsidR="00842293" w:rsidRDefault="00BD7B85">
            <w:pPr>
              <w:bidi w:val="0"/>
              <w:spacing w:after="0" w:line="240" w:lineRule="auto"/>
              <w:jc w:val="left"/>
            </w:pPr>
            <w:r>
              <w:rPr>
                <w:rFonts w:ascii="Consolas" w:hAnsi="Consolas"/>
                <w:color w:val="F8F8F2"/>
                <w:sz w:val="18"/>
              </w:rPr>
              <w:t xml:space="preserve">    else if (score == bestScore) { bestMoves.add(m); }</w:t>
            </w:r>
          </w:p>
          <w:p w14:paraId="06CB1D5A" w14:textId="77777777" w:rsidR="00842293" w:rsidRDefault="00BD7B85">
            <w:pPr>
              <w:bidi w:val="0"/>
              <w:spacing w:after="0" w:line="240" w:lineRule="auto"/>
              <w:jc w:val="left"/>
            </w:pPr>
            <w:r>
              <w:rPr>
                <w:rFonts w:ascii="Consolas" w:hAnsi="Consolas"/>
                <w:color w:val="F8F8F2"/>
                <w:sz w:val="18"/>
              </w:rPr>
              <w:t>}</w:t>
            </w:r>
          </w:p>
          <w:p w14:paraId="3931AA30" w14:textId="77777777" w:rsidR="00842293" w:rsidRDefault="00BD7B85">
            <w:pPr>
              <w:bidi w:val="0"/>
              <w:spacing w:after="0" w:line="240" w:lineRule="auto"/>
              <w:jc w:val="left"/>
            </w:pPr>
            <w:r>
              <w:rPr>
                <w:rFonts w:ascii="Consolas" w:hAnsi="Consolas"/>
                <w:color w:val="F8F8F2"/>
                <w:sz w:val="18"/>
              </w:rPr>
              <w:t>return bestMoves.get(rng.nextInt(bestMoves.size()));</w:t>
            </w:r>
          </w:p>
        </w:tc>
      </w:tr>
    </w:tbl>
    <w:p w14:paraId="5065B24A" w14:textId="77777777" w:rsidR="00842293" w:rsidRDefault="00BD7B85" w:rsidP="004D24D8">
      <w:pPr>
        <w:pBdr>
          <w:top w:val="single" w:sz="4" w:space="4" w:color="1F6FEB"/>
          <w:left w:val="single" w:sz="4" w:space="4" w:color="1F6FEB"/>
          <w:bottom w:val="single" w:sz="4" w:space="4" w:color="1F6FEB"/>
          <w:right w:val="single" w:sz="18" w:space="4" w:color="1F6FEB"/>
        </w:pBdr>
        <w:shd w:val="clear" w:color="auto" w:fill="EAF2FD"/>
        <w:bidi w:val="0"/>
        <w:spacing w:before="80" w:after="80"/>
        <w:ind w:left="170" w:right="170"/>
      </w:pPr>
      <w:r>
        <w:rPr>
          <w:b/>
          <w:sz w:val="22"/>
        </w:rPr>
        <w:t xml:space="preserve">חלופה שנדחתה: </w:t>
      </w:r>
      <w:r>
        <w:rPr>
          <w:sz w:val="22"/>
        </w:rPr>
        <w:t>Minimax עם Alpha-Beta מסתכל כמה מהלכים קדימה והוא חזק יותר, אבל מורכב מדי לרמת הפרויקט. בחרתי בחמדנות כי היא פשוטה להבנה ומנצחת מהלכים אקראיים.</w:t>
      </w:r>
    </w:p>
    <w:p w14:paraId="687590E7" w14:textId="77777777" w:rsidR="00842293" w:rsidRDefault="00BD7B85" w:rsidP="004D24D8">
      <w:pPr>
        <w:pStyle w:val="Heading2"/>
        <w:bidi w:val="0"/>
        <w:spacing w:after="160"/>
      </w:pPr>
      <w:bookmarkStart w:id="37" w:name="_Toc231108410"/>
      <w:r>
        <w:rPr>
          <w:rFonts w:ascii="Arial" w:hAnsi="Arial"/>
        </w:rPr>
        <w:t>8.2 שאלות ותשובות — AI</w:t>
      </w:r>
      <w:bookmarkEnd w:id="37"/>
    </w:p>
    <w:p w14:paraId="0144EDD3" w14:textId="77777777" w:rsidR="00842293" w:rsidRDefault="00BD7B85" w:rsidP="004D24D8">
      <w:pPr>
        <w:bidi w:val="0"/>
        <w:spacing w:before="40" w:after="80"/>
      </w:pPr>
      <w:r>
        <w:rPr>
          <w:b/>
        </w:rPr>
        <w:t xml:space="preserve">ש: </w:t>
      </w:r>
      <w:r>
        <w:t>איך המחשב בוחר מהלך?</w:t>
      </w:r>
    </w:p>
    <w:p w14:paraId="4C646D73" w14:textId="77777777" w:rsidR="00842293" w:rsidRDefault="00BD7B85" w:rsidP="004D24D8">
      <w:pPr>
        <w:bidi w:val="0"/>
        <w:spacing w:before="40" w:after="160"/>
      </w:pPr>
      <w:r>
        <w:rPr>
          <w:b/>
          <w:color w:val="1F6FEB"/>
        </w:rPr>
        <w:t xml:space="preserve">ת: </w:t>
      </w:r>
      <w:r>
        <w:t>אוסף את כל המהלכים החוקיים, מנקד כל אחד (אכילה + קרבה למרכז), ובוחר את בעל הניקוד הגבוה ביותר.</w:t>
      </w:r>
    </w:p>
    <w:p w14:paraId="43C7BEA7" w14:textId="77777777" w:rsidR="00842293" w:rsidRDefault="00BD7B85" w:rsidP="004D24D8">
      <w:pPr>
        <w:bidi w:val="0"/>
        <w:spacing w:before="40" w:after="80"/>
      </w:pPr>
      <w:r>
        <w:rPr>
          <w:b/>
        </w:rPr>
        <w:t xml:space="preserve">ש: </w:t>
      </w:r>
      <w:r>
        <w:t>למה לא Minimax?</w:t>
      </w:r>
    </w:p>
    <w:p w14:paraId="60E9E4DB" w14:textId="77777777" w:rsidR="00842293" w:rsidRDefault="00BD7B85" w:rsidP="004D24D8">
      <w:pPr>
        <w:bidi w:val="0"/>
        <w:spacing w:before="40" w:after="160"/>
      </w:pPr>
      <w:r>
        <w:rPr>
          <w:b/>
          <w:color w:val="1F6FEB"/>
        </w:rPr>
        <w:t xml:space="preserve">ת: </w:t>
      </w:r>
      <w:r>
        <w:t>כי הוא מורכב מדי להיקף של 5 יחידות. חמדנות פשוטה מספיקה כדי להדגים בינה מלאכותית ולנצח משחק אקראי.</w:t>
      </w:r>
    </w:p>
    <w:p w14:paraId="07FD9DBF" w14:textId="77777777" w:rsidR="00842293" w:rsidRDefault="00BD7B85" w:rsidP="004D24D8">
      <w:pPr>
        <w:bidi w:val="0"/>
      </w:pPr>
      <w:r>
        <w:br w:type="page"/>
      </w:r>
    </w:p>
    <w:p w14:paraId="2799695A" w14:textId="77777777" w:rsidR="00842293" w:rsidRDefault="00BD7B85" w:rsidP="004D24D8">
      <w:pPr>
        <w:pStyle w:val="Heading1"/>
        <w:bidi w:val="0"/>
        <w:spacing w:before="280" w:after="160"/>
      </w:pPr>
      <w:bookmarkStart w:id="38" w:name="_Toc231108411"/>
      <w:r>
        <w:rPr>
          <w:rFonts w:ascii="Arial" w:hAnsi="Arial"/>
        </w:rPr>
        <w:lastRenderedPageBreak/>
        <w:t>9. חוקי השחמט שמומשו (Board)</w:t>
      </w:r>
      <w:bookmarkEnd w:id="38"/>
    </w:p>
    <w:p w14:paraId="436B67AE" w14:textId="77777777" w:rsidR="00842293" w:rsidRDefault="00BD7B85" w:rsidP="004D24D8">
      <w:pPr>
        <w:pStyle w:val="Heading2"/>
        <w:bidi w:val="0"/>
        <w:spacing w:after="160"/>
      </w:pPr>
      <w:bookmarkStart w:id="39" w:name="_Toc231108412"/>
      <w:r>
        <w:rPr>
          <w:rFonts w:ascii="Arial" w:hAnsi="Arial"/>
        </w:rPr>
        <w:t>9.1 בדיקת חוקיות מהלך</w:t>
      </w:r>
      <w:bookmarkEnd w:id="39"/>
    </w:p>
    <w:p w14:paraId="0A754AB7" w14:textId="77777777" w:rsidR="00842293" w:rsidRDefault="00BD7B85" w:rsidP="004D24D8">
      <w:pPr>
        <w:bidi w:val="0"/>
        <w:spacing w:before="40" w:after="80" w:line="240" w:lineRule="auto"/>
      </w:pPr>
      <w:r>
        <w:t>מהלך חוקי הוא לא רק מהלך אפשרי לפי הכלי, אלא גם כזה שלא משאיר את המלך שלי בשח. כדי לבדוק, מבצעים את המהלך באופן זמני, בודקים אם המלך מאוים, ומחזירים את הלוח לאחור:</w:t>
      </w:r>
    </w:p>
    <w:tbl>
      <w:tblPr>
        <w:tblW w:w="0" w:type="auto"/>
        <w:jc w:val="right"/>
        <w:tblLayout w:type="fixed"/>
        <w:tblLook w:val="04A0" w:firstRow="1" w:lastRow="0" w:firstColumn="1" w:lastColumn="0" w:noHBand="0" w:noVBand="1"/>
      </w:tblPr>
      <w:tblGrid>
        <w:gridCol w:w="9972"/>
      </w:tblGrid>
      <w:tr w:rsidR="00842293" w14:paraId="4EF96436" w14:textId="77777777">
        <w:trPr>
          <w:jc w:val="right"/>
        </w:trPr>
        <w:tc>
          <w:tcPr>
            <w:tcW w:w="9972" w:type="dxa"/>
            <w:shd w:val="clear" w:color="auto" w:fill="272822"/>
          </w:tcPr>
          <w:p w14:paraId="50C0136A" w14:textId="77777777" w:rsidR="00842293" w:rsidRDefault="00BD7B85">
            <w:pPr>
              <w:bidi w:val="0"/>
              <w:spacing w:after="0" w:line="240" w:lineRule="auto"/>
              <w:jc w:val="left"/>
            </w:pPr>
            <w:r>
              <w:rPr>
                <w:rFonts w:ascii="Consolas" w:hAnsi="Consolas"/>
                <w:color w:val="F8F8F2"/>
                <w:sz w:val="18"/>
              </w:rPr>
              <w:t>// Board.java — moveLeavesKingInCheck()</w:t>
            </w:r>
          </w:p>
          <w:p w14:paraId="73B5A78A" w14:textId="77777777" w:rsidR="00842293" w:rsidRDefault="00BD7B85">
            <w:pPr>
              <w:bidi w:val="0"/>
              <w:spacing w:after="0" w:line="240" w:lineRule="auto"/>
              <w:jc w:val="left"/>
            </w:pPr>
            <w:r>
              <w:rPr>
                <w:rFonts w:ascii="Consolas" w:hAnsi="Consolas"/>
                <w:color w:val="F8F8F2"/>
                <w:sz w:val="18"/>
              </w:rPr>
              <w:t>Piece saved = grid[tc][tr];</w:t>
            </w:r>
          </w:p>
          <w:p w14:paraId="1AE957C4" w14:textId="77777777" w:rsidR="00842293" w:rsidRDefault="00BD7B85">
            <w:pPr>
              <w:bidi w:val="0"/>
              <w:spacing w:after="0" w:line="240" w:lineRule="auto"/>
              <w:jc w:val="left"/>
            </w:pPr>
            <w:r>
              <w:rPr>
                <w:rFonts w:ascii="Consolas" w:hAnsi="Consolas"/>
                <w:color w:val="F8F8F2"/>
                <w:sz w:val="18"/>
              </w:rPr>
              <w:t>grid[tc][tr] = grid[fc][fr];   // בצע זמנית</w:t>
            </w:r>
          </w:p>
          <w:p w14:paraId="04D8ACC9" w14:textId="77777777" w:rsidR="00842293" w:rsidRDefault="00BD7B85">
            <w:pPr>
              <w:bidi w:val="0"/>
              <w:spacing w:after="0" w:line="240" w:lineRule="auto"/>
              <w:jc w:val="left"/>
            </w:pPr>
            <w:r>
              <w:rPr>
                <w:rFonts w:ascii="Consolas" w:hAnsi="Consolas"/>
                <w:color w:val="F8F8F2"/>
                <w:sz w:val="18"/>
              </w:rPr>
              <w:t>grid[fc][fr] = null;</w:t>
            </w:r>
          </w:p>
          <w:p w14:paraId="07693F70" w14:textId="77777777" w:rsidR="00842293" w:rsidRDefault="00BD7B85">
            <w:pPr>
              <w:bidi w:val="0"/>
              <w:spacing w:after="0" w:line="240" w:lineRule="auto"/>
              <w:jc w:val="left"/>
            </w:pPr>
            <w:r>
              <w:rPr>
                <w:rFonts w:ascii="Consolas" w:hAnsi="Consolas"/>
                <w:color w:val="F8F8F2"/>
                <w:sz w:val="18"/>
              </w:rPr>
              <w:t>boolean inCheck = isInCheck(turn);   // בדוק שח</w:t>
            </w:r>
          </w:p>
          <w:p w14:paraId="6BB369CD" w14:textId="77777777" w:rsidR="00842293" w:rsidRDefault="00BD7B85">
            <w:pPr>
              <w:bidi w:val="0"/>
              <w:spacing w:after="0" w:line="240" w:lineRule="auto"/>
              <w:jc w:val="left"/>
            </w:pPr>
            <w:r>
              <w:rPr>
                <w:rFonts w:ascii="Consolas" w:hAnsi="Consolas"/>
                <w:color w:val="F8F8F2"/>
                <w:sz w:val="18"/>
              </w:rPr>
              <w:t>grid[fc][fr] = grid[tc][tr];   // החזר לאחור</w:t>
            </w:r>
          </w:p>
          <w:p w14:paraId="5CEECD90" w14:textId="77777777" w:rsidR="00842293" w:rsidRDefault="00BD7B85">
            <w:pPr>
              <w:bidi w:val="0"/>
              <w:spacing w:after="0" w:line="240" w:lineRule="auto"/>
              <w:jc w:val="left"/>
            </w:pPr>
            <w:r>
              <w:rPr>
                <w:rFonts w:ascii="Consolas" w:hAnsi="Consolas"/>
                <w:color w:val="F8F8F2"/>
                <w:sz w:val="18"/>
              </w:rPr>
              <w:t>grid[tc][tr] = saved;</w:t>
            </w:r>
          </w:p>
          <w:p w14:paraId="50510353" w14:textId="77777777" w:rsidR="00842293" w:rsidRDefault="00BD7B85">
            <w:pPr>
              <w:bidi w:val="0"/>
              <w:spacing w:after="0" w:line="240" w:lineRule="auto"/>
              <w:jc w:val="left"/>
            </w:pPr>
            <w:r>
              <w:rPr>
                <w:rFonts w:ascii="Consolas" w:hAnsi="Consolas"/>
                <w:color w:val="F8F8F2"/>
                <w:sz w:val="18"/>
              </w:rPr>
              <w:t>return inCheck;</w:t>
            </w:r>
          </w:p>
        </w:tc>
      </w:tr>
    </w:tbl>
    <w:p w14:paraId="50865C62" w14:textId="77777777" w:rsidR="00842293" w:rsidRDefault="00BD7B85" w:rsidP="004D24D8">
      <w:pPr>
        <w:bidi w:val="0"/>
        <w:spacing w:before="40" w:after="80" w:line="240" w:lineRule="auto"/>
      </w:pPr>
      <w:r>
        <w:t>legalMoves מסנן את כל המהלכים שמשאירים את המלך בשח, ומוסיף הצרחה אם מדובר במלך. כך הלקוח מקבל רק מהלכים שבאמת חוקיים.</w:t>
      </w:r>
    </w:p>
    <w:p w14:paraId="4D93039A" w14:textId="77777777" w:rsidR="00842293" w:rsidRDefault="00BD7B85" w:rsidP="004D24D8">
      <w:pPr>
        <w:pStyle w:val="Heading2"/>
        <w:bidi w:val="0"/>
        <w:spacing w:after="160"/>
      </w:pPr>
      <w:bookmarkStart w:id="40" w:name="_Toc231108413"/>
      <w:r>
        <w:rPr>
          <w:rFonts w:ascii="Arial" w:hAnsi="Arial"/>
        </w:rPr>
        <w:t>9.2 חוקים מיוחדים שמומשו</w:t>
      </w:r>
      <w:bookmarkEnd w:id="40"/>
    </w:p>
    <w:p w14:paraId="1BFE0948" w14:textId="77777777" w:rsidR="00842293" w:rsidRDefault="00BD7B85" w:rsidP="004D24D8">
      <w:pPr>
        <w:bidi w:val="0"/>
        <w:spacing w:before="20" w:after="20" w:line="240" w:lineRule="auto"/>
      </w:pPr>
      <w:r>
        <w:t>●  קידום חייל — חייל שמגיע לשורה האחרונה: השחקן בוחר מלכה/צריח/רץ/פרש (הודעת choose_promotion).</w:t>
      </w:r>
    </w:p>
    <w:p w14:paraId="7BB6DCEE" w14:textId="77777777" w:rsidR="00842293" w:rsidRDefault="00BD7B85" w:rsidP="004D24D8">
      <w:pPr>
        <w:bidi w:val="0"/>
        <w:spacing w:before="20" w:after="20" w:line="240" w:lineRule="auto"/>
      </w:pPr>
      <w:r>
        <w:t>●  הכאה דרך הילוכו (en passant) — נשמר בשדה enPassant אחרי זינוק חייל שתי משבצות.</w:t>
      </w:r>
    </w:p>
    <w:p w14:paraId="31468522" w14:textId="77777777" w:rsidR="00842293" w:rsidRDefault="00BD7B85" w:rsidP="004D24D8">
      <w:pPr>
        <w:bidi w:val="0"/>
        <w:spacing w:before="20" w:after="20" w:line="240" w:lineRule="auto"/>
      </w:pPr>
      <w:r>
        <w:t>●  הצרחה (castling) — נבדקים חמשת תנאי ה-FIDE: המלך והצריח לא זזו, הנתיב ריק, המלך לא בשח ולא עובר דרך משבצת מאוימת.</w:t>
      </w:r>
    </w:p>
    <w:p w14:paraId="796E27C3" w14:textId="77777777" w:rsidR="00842293" w:rsidRDefault="00BD7B85" w:rsidP="004D24D8">
      <w:pPr>
        <w:bidi w:val="0"/>
        <w:spacing w:before="20" w:after="20" w:line="240" w:lineRule="auto"/>
      </w:pPr>
      <w:r>
        <w:t>●  שח / מט / פט — מחושבים אחרי כל מהלך ומעדכנים את status.</w:t>
      </w:r>
    </w:p>
    <w:p w14:paraId="11F86FCF" w14:textId="77777777" w:rsidR="00842293" w:rsidRDefault="00BD7B85" w:rsidP="004D24D8">
      <w:pPr>
        <w:pStyle w:val="Heading2"/>
        <w:bidi w:val="0"/>
        <w:spacing w:after="160"/>
      </w:pPr>
      <w:bookmarkStart w:id="41" w:name="_Toc231108414"/>
      <w:r>
        <w:rPr>
          <w:rFonts w:ascii="Arial" w:hAnsi="Arial"/>
        </w:rPr>
        <w:t>9.3 שאלות ותשובות — חוקי שחמט</w:t>
      </w:r>
      <w:bookmarkEnd w:id="41"/>
    </w:p>
    <w:p w14:paraId="02E6175E" w14:textId="77777777" w:rsidR="00842293" w:rsidRDefault="00BD7B85" w:rsidP="004D24D8">
      <w:pPr>
        <w:bidi w:val="0"/>
        <w:spacing w:before="40" w:after="80"/>
      </w:pPr>
      <w:r>
        <w:rPr>
          <w:b/>
        </w:rPr>
        <w:t xml:space="preserve">ש: </w:t>
      </w:r>
      <w:r>
        <w:t>איך אתה בודק שמהלך לא משאיר את המלך בשח?</w:t>
      </w:r>
    </w:p>
    <w:p w14:paraId="501B2958" w14:textId="77777777" w:rsidR="00842293" w:rsidRDefault="00BD7B85" w:rsidP="004D24D8">
      <w:pPr>
        <w:bidi w:val="0"/>
        <w:spacing w:before="40" w:after="160"/>
      </w:pPr>
      <w:r>
        <w:rPr>
          <w:b/>
          <w:color w:val="1F6FEB"/>
        </w:rPr>
        <w:t xml:space="preserve">ת: </w:t>
      </w:r>
      <w:r>
        <w:t>מבצע את המהלך זמנית על הלוח, בודק isInCheck, ואז מחזיר את הלוח למצב הקודם.</w:t>
      </w:r>
    </w:p>
    <w:p w14:paraId="3D0DF7A7" w14:textId="77777777" w:rsidR="00842293" w:rsidRDefault="00BD7B85" w:rsidP="004D24D8">
      <w:pPr>
        <w:bidi w:val="0"/>
        <w:spacing w:before="40" w:after="80"/>
      </w:pPr>
      <w:r>
        <w:rPr>
          <w:b/>
        </w:rPr>
        <w:t xml:space="preserve">ש: </w:t>
      </w:r>
      <w:r>
        <w:t>איך מומשה ההצרחה?</w:t>
      </w:r>
    </w:p>
    <w:p w14:paraId="5BE2949D" w14:textId="77777777" w:rsidR="00842293" w:rsidRDefault="00BD7B85" w:rsidP="004D24D8">
      <w:pPr>
        <w:bidi w:val="0"/>
        <w:spacing w:before="40" w:after="160"/>
      </w:pPr>
      <w:r>
        <w:rPr>
          <w:b/>
          <w:color w:val="1F6FEB"/>
        </w:rPr>
        <w:t xml:space="preserve">ת: </w:t>
      </w:r>
      <w:r>
        <w:t>במתודה addCastlingMoves שבודקת את כל תנאי ה-FIDE לפני שהיא מוסיפה את מהלך ההצרחה לרשימת המהלכים החוקיים.</w:t>
      </w:r>
    </w:p>
    <w:p w14:paraId="1E6C27CC" w14:textId="77777777" w:rsidR="00842293" w:rsidRDefault="00BD7B85" w:rsidP="004D24D8">
      <w:pPr>
        <w:bidi w:val="0"/>
        <w:spacing w:before="40" w:after="80"/>
      </w:pPr>
      <w:r>
        <w:rPr>
          <w:b/>
        </w:rPr>
        <w:t xml:space="preserve">ש: </w:t>
      </w:r>
      <w:r>
        <w:t>מה ההבדל בין מט לפט?</w:t>
      </w:r>
    </w:p>
    <w:p w14:paraId="363F9201" w14:textId="77777777" w:rsidR="00842293" w:rsidRDefault="00BD7B85" w:rsidP="004D24D8">
      <w:pPr>
        <w:bidi w:val="0"/>
        <w:spacing w:before="40" w:after="160"/>
      </w:pPr>
      <w:r>
        <w:rPr>
          <w:b/>
          <w:color w:val="1F6FEB"/>
        </w:rPr>
        <w:t xml:space="preserve">ת: </w:t>
      </w:r>
      <w:r>
        <w:t>בשניהם אין מהלך חוקי. במט המלך מאוים (הפסד), בפט המלך לא מאוים (תיקו).</w:t>
      </w:r>
    </w:p>
    <w:p w14:paraId="3FD1027C" w14:textId="77777777" w:rsidR="00842293" w:rsidRDefault="00BD7B85" w:rsidP="004D24D8">
      <w:pPr>
        <w:bidi w:val="0"/>
      </w:pPr>
      <w:r>
        <w:br w:type="page"/>
      </w:r>
    </w:p>
    <w:p w14:paraId="50592BE2" w14:textId="77777777" w:rsidR="00842293" w:rsidRDefault="00BD7B85" w:rsidP="004D24D8">
      <w:pPr>
        <w:pStyle w:val="Heading1"/>
        <w:bidi w:val="0"/>
        <w:spacing w:before="280" w:after="160"/>
      </w:pPr>
      <w:bookmarkStart w:id="42" w:name="_Toc231108415"/>
      <w:r>
        <w:rPr>
          <w:rFonts w:ascii="Arial" w:hAnsi="Arial"/>
        </w:rPr>
        <w:lastRenderedPageBreak/>
        <w:t>10. ממשק המשתמש הגרפי (GUI / Swing)</w:t>
      </w:r>
      <w:bookmarkEnd w:id="42"/>
    </w:p>
    <w:p w14:paraId="07F558F8" w14:textId="77777777" w:rsidR="00842293" w:rsidRDefault="00BD7B85" w:rsidP="004D24D8">
      <w:pPr>
        <w:pStyle w:val="Heading2"/>
        <w:bidi w:val="0"/>
        <w:spacing w:after="160"/>
      </w:pPr>
      <w:bookmarkStart w:id="43" w:name="_Toc231108416"/>
      <w:r>
        <w:rPr>
          <w:rFonts w:ascii="Arial" w:hAnsi="Arial"/>
        </w:rPr>
        <w:t>10.1 מה זה Swing ולמה השתמשתי בו</w:t>
      </w:r>
      <w:bookmarkEnd w:id="43"/>
    </w:p>
    <w:p w14:paraId="6A62C9BB" w14:textId="77777777" w:rsidR="00842293" w:rsidRDefault="00BD7B85" w:rsidP="004D24D8">
      <w:pPr>
        <w:bidi w:val="0"/>
        <w:spacing w:before="40" w:after="80" w:line="240" w:lineRule="auto"/>
      </w:pPr>
      <w:r>
        <w:t>Swing היא ספריית הממשק הגרפי המובנית של Java (אין צורך בהתקנה). איתה בונים חלונות, כפתורים, שדות טקסט ואזורי ציור. בחרתי בה כי היא חלק מ-Java SE, פשוטה, ורצה על כל מערכת הפעלה.</w:t>
      </w:r>
    </w:p>
    <w:p w14:paraId="6AE1E824" w14:textId="77777777" w:rsidR="00842293" w:rsidRDefault="00BD7B85" w:rsidP="004D24D8">
      <w:pPr>
        <w:bidi w:val="0"/>
        <w:spacing w:before="40" w:after="80" w:line="240" w:lineRule="auto"/>
      </w:pPr>
      <w:r>
        <w:t>מושגי היסוד של Swing בפרויקט:</w:t>
      </w:r>
    </w:p>
    <w:p w14:paraId="7793ABC7" w14:textId="77777777" w:rsidR="00842293" w:rsidRDefault="00BD7B85" w:rsidP="004D24D8">
      <w:pPr>
        <w:bidi w:val="0"/>
        <w:spacing w:before="20" w:after="20" w:line="240" w:lineRule="auto"/>
      </w:pPr>
      <w:r>
        <w:t>●  JFrame — החלון הראשי. המחלקה ChessGUI יורשת מ-JFrame.</w:t>
      </w:r>
    </w:p>
    <w:p w14:paraId="7731F77D" w14:textId="77777777" w:rsidR="00842293" w:rsidRDefault="00BD7B85" w:rsidP="004D24D8">
      <w:pPr>
        <w:bidi w:val="0"/>
        <w:spacing w:before="20" w:after="20" w:line="240" w:lineRule="auto"/>
      </w:pPr>
      <w:r>
        <w:t>●  JPanel — לוח שמכיל רכיבים (כפתורים, תוויות) או משמש לציור.</w:t>
      </w:r>
    </w:p>
    <w:p w14:paraId="52F05C89" w14:textId="77777777" w:rsidR="00842293" w:rsidRDefault="00BD7B85" w:rsidP="004D24D8">
      <w:pPr>
        <w:bidi w:val="0"/>
        <w:spacing w:before="20" w:after="20" w:line="240" w:lineRule="auto"/>
      </w:pPr>
      <w:r>
        <w:t>●  JButton / JTextField / JPasswordField / JLabel — כפתורים, שדות וטקסט.</w:t>
      </w:r>
    </w:p>
    <w:p w14:paraId="6A1AE3C9" w14:textId="77777777" w:rsidR="00842293" w:rsidRDefault="00BD7B85" w:rsidP="004D24D8">
      <w:pPr>
        <w:bidi w:val="0"/>
        <w:spacing w:before="20" w:after="20" w:line="240" w:lineRule="auto"/>
      </w:pPr>
      <w:r>
        <w:t>●  CardLayout — מאפשר להחליף בין כמה 'מסכים' באותו חלון, כמו ערימת קלפים.</w:t>
      </w:r>
    </w:p>
    <w:p w14:paraId="24A18511" w14:textId="77777777" w:rsidR="00842293" w:rsidRDefault="00BD7B85" w:rsidP="004D24D8">
      <w:pPr>
        <w:pStyle w:val="Heading2"/>
        <w:bidi w:val="0"/>
        <w:spacing w:after="160"/>
      </w:pPr>
      <w:bookmarkStart w:id="44" w:name="_Toc231108417"/>
      <w:r>
        <w:rPr>
          <w:rFonts w:ascii="Arial" w:hAnsi="Arial"/>
        </w:rPr>
        <w:t>10.2 שלושה מסכים עם CardLayout</w:t>
      </w:r>
      <w:bookmarkEnd w:id="44"/>
    </w:p>
    <w:p w14:paraId="637A97FE" w14:textId="77777777" w:rsidR="00842293" w:rsidRDefault="00BD7B85" w:rsidP="004D24D8">
      <w:pPr>
        <w:bidi w:val="0"/>
        <w:spacing w:before="40" w:after="80" w:line="240" w:lineRule="auto"/>
      </w:pPr>
      <w:r>
        <w:t>ב-ChessGUI יש שלושה מסכים: התחברות (login), לובי (lobby) ולוח המשחק (game). כולם נטענים מראש ל-CardLayout, ובכל רגע מציגים אחד מהם עם cards.show(...):</w:t>
      </w:r>
    </w:p>
    <w:tbl>
      <w:tblPr>
        <w:tblW w:w="0" w:type="auto"/>
        <w:jc w:val="right"/>
        <w:tblLayout w:type="fixed"/>
        <w:tblLook w:val="04A0" w:firstRow="1" w:lastRow="0" w:firstColumn="1" w:lastColumn="0" w:noHBand="0" w:noVBand="1"/>
      </w:tblPr>
      <w:tblGrid>
        <w:gridCol w:w="9972"/>
      </w:tblGrid>
      <w:tr w:rsidR="00842293" w14:paraId="1F8024F7" w14:textId="77777777">
        <w:trPr>
          <w:jc w:val="right"/>
        </w:trPr>
        <w:tc>
          <w:tcPr>
            <w:tcW w:w="9972" w:type="dxa"/>
            <w:shd w:val="clear" w:color="auto" w:fill="272822"/>
          </w:tcPr>
          <w:p w14:paraId="7125DBAA" w14:textId="77777777" w:rsidR="00842293" w:rsidRDefault="00BD7B85">
            <w:pPr>
              <w:bidi w:val="0"/>
              <w:spacing w:after="0" w:line="240" w:lineRule="auto"/>
              <w:jc w:val="left"/>
            </w:pPr>
            <w:r>
              <w:rPr>
                <w:rFonts w:ascii="Consolas" w:hAnsi="Consolas"/>
                <w:color w:val="F8F8F2"/>
                <w:sz w:val="18"/>
              </w:rPr>
              <w:t>// ChessGUI.java — שלושת המסכים</w:t>
            </w:r>
          </w:p>
          <w:p w14:paraId="5468F447" w14:textId="77777777" w:rsidR="00842293" w:rsidRDefault="00BD7B85">
            <w:pPr>
              <w:bidi w:val="0"/>
              <w:spacing w:after="0" w:line="240" w:lineRule="auto"/>
              <w:jc w:val="left"/>
            </w:pPr>
            <w:r>
              <w:rPr>
                <w:rFonts w:ascii="Consolas" w:hAnsi="Consolas"/>
                <w:color w:val="F8F8F2"/>
                <w:sz w:val="18"/>
              </w:rPr>
              <w:t>private final CardLayout cards = new CardLayout();</w:t>
            </w:r>
          </w:p>
          <w:p w14:paraId="59703ACF" w14:textId="77777777" w:rsidR="00842293" w:rsidRDefault="00BD7B85">
            <w:pPr>
              <w:bidi w:val="0"/>
              <w:spacing w:after="0" w:line="240" w:lineRule="auto"/>
              <w:jc w:val="left"/>
            </w:pPr>
            <w:r>
              <w:rPr>
                <w:rFonts w:ascii="Consolas" w:hAnsi="Consolas"/>
                <w:color w:val="F8F8F2"/>
                <w:sz w:val="18"/>
              </w:rPr>
              <w:t>private final JPanel root = new JPanel(cards);</w:t>
            </w:r>
          </w:p>
          <w:p w14:paraId="418CEA12" w14:textId="77777777" w:rsidR="00842293" w:rsidRDefault="00BD7B85">
            <w:pPr>
              <w:bidi w:val="0"/>
              <w:spacing w:after="0" w:line="240" w:lineRule="auto"/>
              <w:jc w:val="left"/>
            </w:pPr>
            <w:r>
              <w:rPr>
                <w:rFonts w:ascii="Consolas" w:hAnsi="Consolas"/>
                <w:color w:val="F8F8F2"/>
                <w:sz w:val="18"/>
              </w:rPr>
              <w:t>...</w:t>
            </w:r>
          </w:p>
          <w:p w14:paraId="55FC8A55" w14:textId="77777777" w:rsidR="00842293" w:rsidRDefault="00BD7B85">
            <w:pPr>
              <w:bidi w:val="0"/>
              <w:spacing w:after="0" w:line="240" w:lineRule="auto"/>
              <w:jc w:val="left"/>
            </w:pPr>
            <w:r>
              <w:rPr>
                <w:rFonts w:ascii="Consolas" w:hAnsi="Consolas"/>
                <w:color w:val="F8F8F2"/>
                <w:sz w:val="18"/>
              </w:rPr>
              <w:t>root.add(buildLoginPanel(), "login");</w:t>
            </w:r>
          </w:p>
          <w:p w14:paraId="5453B7E5" w14:textId="77777777" w:rsidR="00842293" w:rsidRDefault="00BD7B85">
            <w:pPr>
              <w:bidi w:val="0"/>
              <w:spacing w:after="0" w:line="240" w:lineRule="auto"/>
              <w:jc w:val="left"/>
            </w:pPr>
            <w:r>
              <w:rPr>
                <w:rFonts w:ascii="Consolas" w:hAnsi="Consolas"/>
                <w:color w:val="F8F8F2"/>
                <w:sz w:val="18"/>
              </w:rPr>
              <w:t>root.add(buildLobbyPanel(), "lobby");</w:t>
            </w:r>
          </w:p>
          <w:p w14:paraId="2AC29DF1" w14:textId="77777777" w:rsidR="00842293" w:rsidRDefault="00BD7B85">
            <w:pPr>
              <w:bidi w:val="0"/>
              <w:spacing w:after="0" w:line="240" w:lineRule="auto"/>
              <w:jc w:val="left"/>
            </w:pPr>
            <w:r>
              <w:rPr>
                <w:rFonts w:ascii="Consolas" w:hAnsi="Consolas"/>
                <w:color w:val="F8F8F2"/>
                <w:sz w:val="18"/>
              </w:rPr>
              <w:t>root.add(buildGamePanel(),  "game");</w:t>
            </w:r>
          </w:p>
          <w:p w14:paraId="0731E08D" w14:textId="77777777" w:rsidR="00842293" w:rsidRDefault="00BD7B85">
            <w:pPr>
              <w:bidi w:val="0"/>
              <w:spacing w:after="0" w:line="240" w:lineRule="auto"/>
              <w:jc w:val="left"/>
            </w:pPr>
            <w:r>
              <w:rPr>
                <w:rFonts w:ascii="Consolas" w:hAnsi="Consolas"/>
                <w:color w:val="F8F8F2"/>
                <w:sz w:val="18"/>
              </w:rPr>
              <w:t>cards.show(root, "login");   // מתחילים במסך ההתחברות</w:t>
            </w:r>
          </w:p>
        </w:tc>
      </w:tr>
    </w:tbl>
    <w:p w14:paraId="1216E3DC" w14:textId="77777777" w:rsidR="00842293" w:rsidRDefault="00BD7B85" w:rsidP="004D24D8">
      <w:pPr>
        <w:bidi w:val="0"/>
        <w:spacing w:before="40" w:after="80" w:line="240" w:lineRule="auto"/>
      </w:pPr>
      <w:r>
        <w:t>מעבר בין מסכים קורה בתגובה לאירועים — למשל אחרי התחברות מוצלחת עוברים ללובי: cards.show(root, "lobby").</w:t>
      </w:r>
    </w:p>
    <w:p w14:paraId="13303761" w14:textId="77777777" w:rsidR="00842293" w:rsidRDefault="00BD7B85" w:rsidP="004D24D8">
      <w:pPr>
        <w:pStyle w:val="Heading2"/>
        <w:bidi w:val="0"/>
        <w:spacing w:after="160"/>
      </w:pPr>
      <w:bookmarkStart w:id="45" w:name="_Toc231108418"/>
      <w:r>
        <w:rPr>
          <w:rFonts w:ascii="Arial" w:hAnsi="Arial"/>
        </w:rPr>
        <w:t>10.3 כפתורים ששולחים הודעות (Action Listeners)</w:t>
      </w:r>
      <w:bookmarkEnd w:id="45"/>
    </w:p>
    <w:p w14:paraId="3BC95084" w14:textId="77777777" w:rsidR="00842293" w:rsidRDefault="00BD7B85" w:rsidP="004D24D8">
      <w:pPr>
        <w:bidi w:val="0"/>
        <w:spacing w:before="40" w:after="80" w:line="240" w:lineRule="auto"/>
      </w:pPr>
      <w:r>
        <w:t>כל כפתור מקבל 'מאזין' (ActionListener) שרץ בלחיצה. הלחיצה בונה הודעת JSON ושולחת אותה לשרת דרך NetworkClient. כך לחיצה על 'Play vs AI' שולחת play_ai:</w:t>
      </w:r>
    </w:p>
    <w:tbl>
      <w:tblPr>
        <w:tblW w:w="0" w:type="auto"/>
        <w:jc w:val="right"/>
        <w:tblLayout w:type="fixed"/>
        <w:tblLook w:val="04A0" w:firstRow="1" w:lastRow="0" w:firstColumn="1" w:lastColumn="0" w:noHBand="0" w:noVBand="1"/>
      </w:tblPr>
      <w:tblGrid>
        <w:gridCol w:w="9972"/>
      </w:tblGrid>
      <w:tr w:rsidR="00842293" w14:paraId="11D95C0F" w14:textId="77777777">
        <w:trPr>
          <w:jc w:val="right"/>
        </w:trPr>
        <w:tc>
          <w:tcPr>
            <w:tcW w:w="9972" w:type="dxa"/>
            <w:shd w:val="clear" w:color="auto" w:fill="272822"/>
          </w:tcPr>
          <w:p w14:paraId="3522AE59" w14:textId="77777777" w:rsidR="00842293" w:rsidRDefault="00BD7B85">
            <w:pPr>
              <w:bidi w:val="0"/>
              <w:spacing w:after="0" w:line="240" w:lineRule="auto"/>
              <w:jc w:val="left"/>
            </w:pPr>
            <w:r>
              <w:rPr>
                <w:rFonts w:ascii="Consolas" w:hAnsi="Consolas"/>
                <w:color w:val="F8F8F2"/>
                <w:sz w:val="18"/>
              </w:rPr>
              <w:t>// ChessGUI.java</w:t>
            </w:r>
          </w:p>
          <w:p w14:paraId="0E87505F" w14:textId="77777777" w:rsidR="00842293" w:rsidRDefault="00BD7B85">
            <w:pPr>
              <w:bidi w:val="0"/>
              <w:spacing w:after="0" w:line="240" w:lineRule="auto"/>
              <w:jc w:val="left"/>
            </w:pPr>
            <w:r>
              <w:rPr>
                <w:rFonts w:ascii="Consolas" w:hAnsi="Consolas"/>
                <w:color w:val="F8F8F2"/>
                <w:sz w:val="18"/>
              </w:rPr>
              <w:t>btnAI2.addActionListener(e -&gt; playAI(2));</w:t>
            </w:r>
          </w:p>
          <w:p w14:paraId="7822FD49" w14:textId="77777777" w:rsidR="00842293" w:rsidRDefault="00BD7B85">
            <w:pPr>
              <w:bidi w:val="0"/>
              <w:spacing w:after="0" w:line="240" w:lineRule="auto"/>
              <w:jc w:val="left"/>
            </w:pPr>
            <w:r>
              <w:rPr>
                <w:rFonts w:ascii="Consolas" w:hAnsi="Consolas"/>
                <w:color w:val="F8F8F2"/>
                <w:sz w:val="18"/>
              </w:rPr>
              <w:t>...</w:t>
            </w:r>
          </w:p>
          <w:p w14:paraId="715BE33C" w14:textId="77777777" w:rsidR="00842293" w:rsidRDefault="00BD7B85">
            <w:pPr>
              <w:bidi w:val="0"/>
              <w:spacing w:after="0" w:line="240" w:lineRule="auto"/>
              <w:jc w:val="left"/>
            </w:pPr>
            <w:r>
              <w:rPr>
                <w:rFonts w:ascii="Consolas" w:hAnsi="Consolas"/>
                <w:color w:val="F8F8F2"/>
                <w:sz w:val="18"/>
              </w:rPr>
              <w:t>private void playAI(int level) {</w:t>
            </w:r>
          </w:p>
          <w:p w14:paraId="6D296F9A" w14:textId="77777777" w:rsidR="00842293" w:rsidRDefault="00BD7B85">
            <w:pPr>
              <w:bidi w:val="0"/>
              <w:spacing w:after="0" w:line="240" w:lineRule="auto"/>
              <w:jc w:val="left"/>
            </w:pPr>
            <w:r>
              <w:rPr>
                <w:rFonts w:ascii="Consolas" w:hAnsi="Consolas"/>
                <w:color w:val="F8F8F2"/>
                <w:sz w:val="18"/>
              </w:rPr>
              <w:t xml:space="preserve">    Map&lt;String, Object&gt; msg = new LinkedHashMap&lt;&gt;();</w:t>
            </w:r>
          </w:p>
          <w:p w14:paraId="69AB5C0E" w14:textId="77777777" w:rsidR="00842293" w:rsidRDefault="00BD7B85">
            <w:pPr>
              <w:bidi w:val="0"/>
              <w:spacing w:after="0" w:line="240" w:lineRule="auto"/>
              <w:jc w:val="left"/>
            </w:pPr>
            <w:r>
              <w:rPr>
                <w:rFonts w:ascii="Consolas" w:hAnsi="Consolas"/>
                <w:color w:val="F8F8F2"/>
                <w:sz w:val="18"/>
              </w:rPr>
              <w:t xml:space="preserve">    msg.put("type", "play_ai");</w:t>
            </w:r>
          </w:p>
          <w:p w14:paraId="6DF781B0" w14:textId="77777777" w:rsidR="00842293" w:rsidRDefault="00BD7B85">
            <w:pPr>
              <w:bidi w:val="0"/>
              <w:spacing w:after="0" w:line="240" w:lineRule="auto"/>
              <w:jc w:val="left"/>
            </w:pPr>
            <w:r>
              <w:rPr>
                <w:rFonts w:ascii="Consolas" w:hAnsi="Consolas"/>
                <w:color w:val="F8F8F2"/>
                <w:sz w:val="18"/>
              </w:rPr>
              <w:t xml:space="preserve">    msg.put("level", level);</w:t>
            </w:r>
          </w:p>
          <w:p w14:paraId="4B373FC3" w14:textId="77777777" w:rsidR="00842293" w:rsidRDefault="00BD7B85">
            <w:pPr>
              <w:bidi w:val="0"/>
              <w:spacing w:after="0" w:line="240" w:lineRule="auto"/>
              <w:jc w:val="left"/>
            </w:pPr>
            <w:r>
              <w:rPr>
                <w:rFonts w:ascii="Consolas" w:hAnsi="Consolas"/>
                <w:color w:val="F8F8F2"/>
                <w:sz w:val="18"/>
              </w:rPr>
              <w:t xml:space="preserve">    net.send(msg);            // שליחה לשרת</w:t>
            </w:r>
          </w:p>
          <w:p w14:paraId="2195FB60" w14:textId="77777777" w:rsidR="00842293" w:rsidRDefault="00BD7B85">
            <w:pPr>
              <w:bidi w:val="0"/>
              <w:spacing w:after="0" w:line="240" w:lineRule="auto"/>
              <w:jc w:val="left"/>
            </w:pPr>
            <w:r>
              <w:rPr>
                <w:rFonts w:ascii="Consolas" w:hAnsi="Consolas"/>
                <w:color w:val="F8F8F2"/>
                <w:sz w:val="18"/>
              </w:rPr>
              <w:t>}</w:t>
            </w:r>
          </w:p>
        </w:tc>
      </w:tr>
    </w:tbl>
    <w:p w14:paraId="5AAD582E" w14:textId="77777777" w:rsidR="00842293" w:rsidRDefault="00BD7B85" w:rsidP="004D24D8">
      <w:pPr>
        <w:pStyle w:val="Heading2"/>
        <w:bidi w:val="0"/>
        <w:spacing w:after="160"/>
      </w:pPr>
      <w:bookmarkStart w:id="46" w:name="_Toc231108419"/>
      <w:r>
        <w:rPr>
          <w:rFonts w:ascii="Arial" w:hAnsi="Arial"/>
        </w:rPr>
        <w:t>10.4 איך הודעות מהשרת מעדכנות את המסך (Timer)</w:t>
      </w:r>
      <w:bookmarkEnd w:id="46"/>
    </w:p>
    <w:p w14:paraId="471CC769" w14:textId="77777777" w:rsidR="00842293" w:rsidRDefault="00BD7B85" w:rsidP="004D24D8">
      <w:pPr>
        <w:bidi w:val="0"/>
        <w:spacing w:before="40" w:after="80" w:line="240" w:lineRule="auto"/>
      </w:pPr>
      <w:r>
        <w:t>נזכיר: נימת הרקע של NetworkClient שמה הודעות נכנסות בתור (inbox). אבל אסור לעדכן רכיבי Swing מנימה אחרת. לכן הוספתי Timer של Swing שמתעורר כל 100 מילי-שניות, שולף את כל ההודעות מהתור, ומעדכן את המסך — הכול בנימת ה-UI הראשית:</w:t>
      </w:r>
    </w:p>
    <w:tbl>
      <w:tblPr>
        <w:tblW w:w="0" w:type="auto"/>
        <w:jc w:val="right"/>
        <w:tblLayout w:type="fixed"/>
        <w:tblLook w:val="04A0" w:firstRow="1" w:lastRow="0" w:firstColumn="1" w:lastColumn="0" w:noHBand="0" w:noVBand="1"/>
      </w:tblPr>
      <w:tblGrid>
        <w:gridCol w:w="9972"/>
      </w:tblGrid>
      <w:tr w:rsidR="00842293" w14:paraId="578B951D" w14:textId="77777777">
        <w:trPr>
          <w:jc w:val="right"/>
        </w:trPr>
        <w:tc>
          <w:tcPr>
            <w:tcW w:w="9972" w:type="dxa"/>
            <w:shd w:val="clear" w:color="auto" w:fill="272822"/>
          </w:tcPr>
          <w:p w14:paraId="361AD3CC" w14:textId="77777777" w:rsidR="00842293" w:rsidRDefault="00BD7B85">
            <w:pPr>
              <w:bidi w:val="0"/>
              <w:spacing w:after="0" w:line="240" w:lineRule="auto"/>
              <w:jc w:val="left"/>
            </w:pPr>
            <w:r>
              <w:rPr>
                <w:rFonts w:ascii="Consolas" w:hAnsi="Consolas"/>
                <w:color w:val="F8F8F2"/>
                <w:sz w:val="18"/>
              </w:rPr>
              <w:t>// ChessGUI.java</w:t>
            </w:r>
          </w:p>
          <w:p w14:paraId="3E3C0BFB" w14:textId="77777777" w:rsidR="00842293" w:rsidRDefault="00BD7B85">
            <w:pPr>
              <w:bidi w:val="0"/>
              <w:spacing w:after="0" w:line="240" w:lineRule="auto"/>
              <w:jc w:val="left"/>
            </w:pPr>
            <w:r>
              <w:rPr>
                <w:rFonts w:ascii="Consolas" w:hAnsi="Consolas"/>
                <w:color w:val="F8F8F2"/>
                <w:sz w:val="18"/>
              </w:rPr>
              <w:t>pollTimer = new Timer(100, e -&gt; pollMessages());</w:t>
            </w:r>
          </w:p>
          <w:p w14:paraId="20A471FB" w14:textId="77777777" w:rsidR="00842293" w:rsidRDefault="00BD7B85">
            <w:pPr>
              <w:bidi w:val="0"/>
              <w:spacing w:after="0" w:line="240" w:lineRule="auto"/>
              <w:jc w:val="left"/>
            </w:pPr>
            <w:r>
              <w:rPr>
                <w:rFonts w:ascii="Consolas" w:hAnsi="Consolas"/>
                <w:color w:val="F8F8F2"/>
                <w:sz w:val="18"/>
              </w:rPr>
              <w:t>pollTimer.start();</w:t>
            </w:r>
          </w:p>
          <w:p w14:paraId="5FB55CD5" w14:textId="77777777" w:rsidR="00842293" w:rsidRDefault="00BD7B85">
            <w:pPr>
              <w:bidi w:val="0"/>
              <w:spacing w:after="0" w:line="240" w:lineRule="auto"/>
              <w:jc w:val="left"/>
            </w:pPr>
            <w:r>
              <w:rPr>
                <w:rFonts w:ascii="Consolas" w:hAnsi="Consolas"/>
                <w:color w:val="F8F8F2"/>
                <w:sz w:val="18"/>
              </w:rPr>
              <w:t>...</w:t>
            </w:r>
          </w:p>
          <w:p w14:paraId="4BB74F7D" w14:textId="77777777" w:rsidR="00842293" w:rsidRDefault="00BD7B85">
            <w:pPr>
              <w:bidi w:val="0"/>
              <w:spacing w:after="0" w:line="240" w:lineRule="auto"/>
              <w:jc w:val="left"/>
            </w:pPr>
            <w:r>
              <w:rPr>
                <w:rFonts w:ascii="Consolas" w:hAnsi="Consolas"/>
                <w:color w:val="F8F8F2"/>
                <w:sz w:val="18"/>
              </w:rPr>
              <w:t>private void pollMessages() {</w:t>
            </w:r>
          </w:p>
          <w:p w14:paraId="52714EC4" w14:textId="77777777" w:rsidR="00842293" w:rsidRDefault="00BD7B85">
            <w:pPr>
              <w:bidi w:val="0"/>
              <w:spacing w:after="0" w:line="240" w:lineRule="auto"/>
              <w:jc w:val="left"/>
            </w:pPr>
            <w:r>
              <w:rPr>
                <w:rFonts w:ascii="Consolas" w:hAnsi="Consolas"/>
                <w:color w:val="F8F8F2"/>
                <w:sz w:val="18"/>
              </w:rPr>
              <w:t xml:space="preserve">    Map&lt;String, Object&gt; msg;</w:t>
            </w:r>
          </w:p>
          <w:p w14:paraId="5FE7A5AB" w14:textId="77777777" w:rsidR="00842293" w:rsidRDefault="00BD7B85">
            <w:pPr>
              <w:bidi w:val="0"/>
              <w:spacing w:after="0" w:line="240" w:lineRule="auto"/>
              <w:jc w:val="left"/>
            </w:pPr>
            <w:r>
              <w:rPr>
                <w:rFonts w:ascii="Consolas" w:hAnsi="Consolas"/>
                <w:color w:val="F8F8F2"/>
                <w:sz w:val="18"/>
              </w:rPr>
              <w:lastRenderedPageBreak/>
              <w:t xml:space="preserve">    while ((msg = net.poll()) != null) {</w:t>
            </w:r>
          </w:p>
          <w:p w14:paraId="54CB839C" w14:textId="77777777" w:rsidR="00842293" w:rsidRDefault="00BD7B85">
            <w:pPr>
              <w:bidi w:val="0"/>
              <w:spacing w:after="0" w:line="240" w:lineRule="auto"/>
              <w:jc w:val="left"/>
            </w:pPr>
            <w:r>
              <w:rPr>
                <w:rFonts w:ascii="Consolas" w:hAnsi="Consolas"/>
                <w:color w:val="F8F8F2"/>
                <w:sz w:val="18"/>
              </w:rPr>
              <w:t xml:space="preserve">        handleMessage(msg);   // לפי type — מעדכן מסך מתאים</w:t>
            </w:r>
          </w:p>
          <w:p w14:paraId="1E84E67E" w14:textId="77777777" w:rsidR="00842293" w:rsidRDefault="00BD7B85">
            <w:pPr>
              <w:bidi w:val="0"/>
              <w:spacing w:after="0" w:line="240" w:lineRule="auto"/>
              <w:jc w:val="left"/>
            </w:pPr>
            <w:r>
              <w:rPr>
                <w:rFonts w:ascii="Consolas" w:hAnsi="Consolas"/>
                <w:color w:val="F8F8F2"/>
                <w:sz w:val="18"/>
              </w:rPr>
              <w:t xml:space="preserve">    }</w:t>
            </w:r>
          </w:p>
          <w:p w14:paraId="6B8B3C0C" w14:textId="77777777" w:rsidR="00842293" w:rsidRDefault="00BD7B85">
            <w:pPr>
              <w:bidi w:val="0"/>
              <w:spacing w:after="0" w:line="240" w:lineRule="auto"/>
              <w:jc w:val="left"/>
            </w:pPr>
            <w:r>
              <w:rPr>
                <w:rFonts w:ascii="Consolas" w:hAnsi="Consolas"/>
                <w:color w:val="F8F8F2"/>
                <w:sz w:val="18"/>
              </w:rPr>
              <w:t>}</w:t>
            </w:r>
          </w:p>
        </w:tc>
      </w:tr>
    </w:tbl>
    <w:p w14:paraId="20E46403" w14:textId="77777777" w:rsidR="00842293" w:rsidRDefault="00BD7B85" w:rsidP="004D24D8">
      <w:pPr>
        <w:pBdr>
          <w:top w:val="single" w:sz="4" w:space="4" w:color="1F6FEB"/>
          <w:left w:val="single" w:sz="4" w:space="4" w:color="1F6FEB"/>
          <w:bottom w:val="single" w:sz="4" w:space="4" w:color="1F6FEB"/>
          <w:right w:val="single" w:sz="18" w:space="4" w:color="1F6FEB"/>
        </w:pBdr>
        <w:shd w:val="clear" w:color="auto" w:fill="EAF2FD"/>
        <w:bidi w:val="0"/>
        <w:spacing w:before="80" w:after="80"/>
        <w:ind w:left="170" w:right="170"/>
      </w:pPr>
      <w:r>
        <w:rPr>
          <w:b/>
          <w:sz w:val="22"/>
        </w:rPr>
        <w:lastRenderedPageBreak/>
        <w:t xml:space="preserve">נקודה חשובה להגנה: </w:t>
      </w:r>
      <w:r>
        <w:rPr>
          <w:sz w:val="22"/>
        </w:rPr>
        <w:t>הפרדתי בין נימת הרשת (שמקבלת הודעות) לבין נימת ה-UI (שמציירת). ה-Timer הוא 'הגשר' הבטוח ביניהן — הוא רץ בנימת ה-UI, ולכן מותר לו לעדכן את המסך.</w:t>
      </w:r>
    </w:p>
    <w:p w14:paraId="74DD7ED5" w14:textId="77777777" w:rsidR="00842293" w:rsidRDefault="00BD7B85" w:rsidP="004D24D8">
      <w:pPr>
        <w:bidi w:val="0"/>
        <w:spacing w:before="40" w:after="80" w:line="240" w:lineRule="auto"/>
      </w:pPr>
      <w:r>
        <w:t>handleMessage בצד הלקוח מפנה כל סוג הודעה לטיפול המתאים:</w:t>
      </w:r>
    </w:p>
    <w:tbl>
      <w:tblPr>
        <w:tblW w:w="0" w:type="auto"/>
        <w:jc w:val="right"/>
        <w:tblLayout w:type="fixed"/>
        <w:tblLook w:val="04A0" w:firstRow="1" w:lastRow="0" w:firstColumn="1" w:lastColumn="0" w:noHBand="0" w:noVBand="1"/>
      </w:tblPr>
      <w:tblGrid>
        <w:gridCol w:w="9972"/>
      </w:tblGrid>
      <w:tr w:rsidR="00842293" w14:paraId="437F7C8F" w14:textId="77777777">
        <w:trPr>
          <w:jc w:val="right"/>
        </w:trPr>
        <w:tc>
          <w:tcPr>
            <w:tcW w:w="9972" w:type="dxa"/>
            <w:shd w:val="clear" w:color="auto" w:fill="272822"/>
          </w:tcPr>
          <w:p w14:paraId="7057B6F9" w14:textId="77777777" w:rsidR="00842293" w:rsidRDefault="00BD7B85">
            <w:pPr>
              <w:bidi w:val="0"/>
              <w:spacing w:after="0" w:line="240" w:lineRule="auto"/>
              <w:jc w:val="left"/>
            </w:pPr>
            <w:r>
              <w:rPr>
                <w:rFonts w:ascii="Consolas" w:hAnsi="Consolas"/>
                <w:color w:val="F8F8F2"/>
                <w:sz w:val="18"/>
              </w:rPr>
              <w:t>// ChessGUI.java</w:t>
            </w:r>
          </w:p>
          <w:p w14:paraId="70136990" w14:textId="77777777" w:rsidR="00842293" w:rsidRDefault="00BD7B85">
            <w:pPr>
              <w:bidi w:val="0"/>
              <w:spacing w:after="0" w:line="240" w:lineRule="auto"/>
              <w:jc w:val="left"/>
            </w:pPr>
            <w:r>
              <w:rPr>
                <w:rFonts w:ascii="Consolas" w:hAnsi="Consolas"/>
                <w:color w:val="F8F8F2"/>
                <w:sz w:val="18"/>
              </w:rPr>
              <w:t>switch (type) {</w:t>
            </w:r>
          </w:p>
          <w:p w14:paraId="33C5A3F0" w14:textId="77777777" w:rsidR="00842293" w:rsidRDefault="00BD7B85">
            <w:pPr>
              <w:bidi w:val="0"/>
              <w:spacing w:after="0" w:line="240" w:lineRule="auto"/>
              <w:jc w:val="left"/>
            </w:pPr>
            <w:r>
              <w:rPr>
                <w:rFonts w:ascii="Consolas" w:hAnsi="Consolas"/>
                <w:color w:val="F8F8F2"/>
                <w:sz w:val="18"/>
              </w:rPr>
              <w:t xml:space="preserve">    case "auth_result":      handleAuthResult(msg); break;</w:t>
            </w:r>
          </w:p>
          <w:p w14:paraId="402EF3F2" w14:textId="77777777" w:rsidR="00842293" w:rsidRDefault="00BD7B85">
            <w:pPr>
              <w:bidi w:val="0"/>
              <w:spacing w:after="0" w:line="240" w:lineRule="auto"/>
              <w:jc w:val="left"/>
            </w:pPr>
            <w:r>
              <w:rPr>
                <w:rFonts w:ascii="Consolas" w:hAnsi="Consolas"/>
                <w:color w:val="F8F8F2"/>
                <w:sz w:val="18"/>
              </w:rPr>
              <w:t xml:space="preserve">    case "game_start":       handleGameStart(msg);  break;</w:t>
            </w:r>
          </w:p>
          <w:p w14:paraId="645168DF" w14:textId="77777777" w:rsidR="00842293" w:rsidRDefault="00BD7B85">
            <w:pPr>
              <w:bidi w:val="0"/>
              <w:spacing w:after="0" w:line="240" w:lineRule="auto"/>
              <w:jc w:val="left"/>
            </w:pPr>
            <w:r>
              <w:rPr>
                <w:rFonts w:ascii="Consolas" w:hAnsi="Consolas"/>
                <w:color w:val="F8F8F2"/>
                <w:sz w:val="18"/>
              </w:rPr>
              <w:t xml:space="preserve">    case "state":            handleState(msg);      break;</w:t>
            </w:r>
          </w:p>
          <w:p w14:paraId="22312AAD" w14:textId="77777777" w:rsidR="00842293" w:rsidRDefault="00BD7B85">
            <w:pPr>
              <w:bidi w:val="0"/>
              <w:spacing w:after="0" w:line="240" w:lineRule="auto"/>
              <w:jc w:val="left"/>
            </w:pPr>
            <w:r>
              <w:rPr>
                <w:rFonts w:ascii="Consolas" w:hAnsi="Consolas"/>
                <w:color w:val="F8F8F2"/>
                <w:sz w:val="18"/>
              </w:rPr>
              <w:t xml:space="preserve">    case "moves":            handleMoves(msg);      break;</w:t>
            </w:r>
          </w:p>
          <w:p w14:paraId="533EE565" w14:textId="77777777" w:rsidR="00842293" w:rsidRDefault="00BD7B85">
            <w:pPr>
              <w:bidi w:val="0"/>
              <w:spacing w:after="0" w:line="240" w:lineRule="auto"/>
              <w:jc w:val="left"/>
            </w:pPr>
            <w:r>
              <w:rPr>
                <w:rFonts w:ascii="Consolas" w:hAnsi="Consolas"/>
                <w:color w:val="F8F8F2"/>
                <w:sz w:val="18"/>
              </w:rPr>
              <w:t xml:space="preserve">    case "choose_promotion": handleChoosePromotion(); break;</w:t>
            </w:r>
          </w:p>
          <w:p w14:paraId="2EF33686" w14:textId="77777777" w:rsidR="00842293" w:rsidRDefault="00BD7B85">
            <w:pPr>
              <w:bidi w:val="0"/>
              <w:spacing w:after="0" w:line="240" w:lineRule="auto"/>
              <w:jc w:val="left"/>
            </w:pPr>
            <w:r>
              <w:rPr>
                <w:rFonts w:ascii="Consolas" w:hAnsi="Consolas"/>
                <w:color w:val="F8F8F2"/>
                <w:sz w:val="18"/>
              </w:rPr>
              <w:t>}</w:t>
            </w:r>
          </w:p>
        </w:tc>
      </w:tr>
    </w:tbl>
    <w:p w14:paraId="0CDA578A" w14:textId="77777777" w:rsidR="00842293" w:rsidRDefault="00BD7B85" w:rsidP="004D24D8">
      <w:pPr>
        <w:pStyle w:val="Heading2"/>
        <w:bidi w:val="0"/>
        <w:spacing w:after="160"/>
      </w:pPr>
      <w:bookmarkStart w:id="47" w:name="_Toc231108420"/>
      <w:r>
        <w:rPr>
          <w:rFonts w:ascii="Arial" w:hAnsi="Arial"/>
        </w:rPr>
        <w:t>10.5 ציור הלוח — paintComponent</w:t>
      </w:r>
      <w:bookmarkEnd w:id="47"/>
    </w:p>
    <w:p w14:paraId="2F5CF797" w14:textId="77777777" w:rsidR="00842293" w:rsidRDefault="00BD7B85" w:rsidP="004D24D8">
      <w:pPr>
        <w:bidi w:val="0"/>
        <w:spacing w:before="40" w:after="80" w:line="240" w:lineRule="auto"/>
      </w:pPr>
      <w:r>
        <w:t>הלוח עצמו הוא מחלקה פנימית BoardPanel שיורשת מ-JPanel. כדי לצייר מותאם אישית דורסים את paintComponent — Swing קורא לה בכל פעם שצריך לצייר מחדש (אחרי repaint()). הציור נעשה בשלושה שלבים:</w:t>
      </w:r>
    </w:p>
    <w:tbl>
      <w:tblPr>
        <w:tblW w:w="0" w:type="auto"/>
        <w:jc w:val="right"/>
        <w:tblLayout w:type="fixed"/>
        <w:tblLook w:val="04A0" w:firstRow="1" w:lastRow="0" w:firstColumn="1" w:lastColumn="0" w:noHBand="0" w:noVBand="1"/>
      </w:tblPr>
      <w:tblGrid>
        <w:gridCol w:w="9972"/>
      </w:tblGrid>
      <w:tr w:rsidR="00842293" w14:paraId="30FC1933" w14:textId="77777777">
        <w:trPr>
          <w:jc w:val="right"/>
        </w:trPr>
        <w:tc>
          <w:tcPr>
            <w:tcW w:w="9972" w:type="dxa"/>
            <w:shd w:val="clear" w:color="auto" w:fill="272822"/>
          </w:tcPr>
          <w:p w14:paraId="1C932703" w14:textId="77777777" w:rsidR="00842293" w:rsidRDefault="00BD7B85">
            <w:pPr>
              <w:bidi w:val="0"/>
              <w:spacing w:after="0" w:line="240" w:lineRule="auto"/>
              <w:jc w:val="left"/>
            </w:pPr>
            <w:r>
              <w:rPr>
                <w:rFonts w:ascii="Consolas" w:hAnsi="Consolas"/>
                <w:color w:val="F8F8F2"/>
                <w:sz w:val="18"/>
              </w:rPr>
              <w:t>// ChessGUI.BoardPanel</w:t>
            </w:r>
          </w:p>
          <w:p w14:paraId="544C58AF" w14:textId="77777777" w:rsidR="00842293" w:rsidRDefault="00BD7B85">
            <w:pPr>
              <w:bidi w:val="0"/>
              <w:spacing w:after="0" w:line="240" w:lineRule="auto"/>
              <w:jc w:val="left"/>
            </w:pPr>
            <w:r>
              <w:rPr>
                <w:rFonts w:ascii="Consolas" w:hAnsi="Consolas"/>
                <w:color w:val="F8F8F2"/>
                <w:sz w:val="18"/>
              </w:rPr>
              <w:t>protected void paintComponent(Graphics g) {</w:t>
            </w:r>
          </w:p>
          <w:p w14:paraId="0FF30D11" w14:textId="77777777" w:rsidR="00842293" w:rsidRDefault="00BD7B85">
            <w:pPr>
              <w:bidi w:val="0"/>
              <w:spacing w:after="0" w:line="240" w:lineRule="auto"/>
              <w:jc w:val="left"/>
            </w:pPr>
            <w:r>
              <w:rPr>
                <w:rFonts w:ascii="Consolas" w:hAnsi="Consolas"/>
                <w:color w:val="F8F8F2"/>
                <w:sz w:val="18"/>
              </w:rPr>
              <w:t xml:space="preserve">    super.paintComponent(g);</w:t>
            </w:r>
          </w:p>
          <w:p w14:paraId="7A48F055" w14:textId="77777777" w:rsidR="00842293" w:rsidRDefault="00BD7B85">
            <w:pPr>
              <w:bidi w:val="0"/>
              <w:spacing w:after="0" w:line="240" w:lineRule="auto"/>
              <w:jc w:val="left"/>
            </w:pPr>
            <w:r>
              <w:rPr>
                <w:rFonts w:ascii="Consolas" w:hAnsi="Consolas"/>
                <w:color w:val="F8F8F2"/>
                <w:sz w:val="18"/>
              </w:rPr>
              <w:t xml:space="preserve">    Graphics2D g2 = (Graphics2D) g;</w:t>
            </w:r>
          </w:p>
          <w:p w14:paraId="5B38DEB2" w14:textId="77777777" w:rsidR="00842293" w:rsidRDefault="00BD7B85">
            <w:pPr>
              <w:bidi w:val="0"/>
              <w:spacing w:after="0" w:line="240" w:lineRule="auto"/>
              <w:jc w:val="left"/>
            </w:pPr>
            <w:r>
              <w:rPr>
                <w:rFonts w:ascii="Consolas" w:hAnsi="Consolas"/>
                <w:color w:val="F8F8F2"/>
                <w:sz w:val="18"/>
              </w:rPr>
              <w:t xml:space="preserve">    drawBoard(g2);                       // 1. משבצות + הדגשות</w:t>
            </w:r>
          </w:p>
          <w:p w14:paraId="2FC42935" w14:textId="77777777" w:rsidR="00842293" w:rsidRDefault="00BD7B85">
            <w:pPr>
              <w:bidi w:val="0"/>
              <w:spacing w:after="0" w:line="240" w:lineRule="auto"/>
              <w:jc w:val="left"/>
            </w:pPr>
            <w:r>
              <w:rPr>
                <w:rFonts w:ascii="Consolas" w:hAnsi="Consolas"/>
                <w:color w:val="F8F8F2"/>
                <w:sz w:val="18"/>
              </w:rPr>
              <w:t xml:space="preserve">    if (boardData != null) drawPieces(g2);// 2. הכלים</w:t>
            </w:r>
          </w:p>
          <w:p w14:paraId="136DA83A" w14:textId="77777777" w:rsidR="00842293" w:rsidRDefault="00BD7B85">
            <w:pPr>
              <w:bidi w:val="0"/>
              <w:spacing w:after="0" w:line="240" w:lineRule="auto"/>
              <w:jc w:val="left"/>
            </w:pPr>
            <w:r>
              <w:rPr>
                <w:rFonts w:ascii="Consolas" w:hAnsi="Consolas"/>
                <w:color w:val="F8F8F2"/>
                <w:sz w:val="18"/>
              </w:rPr>
              <w:t xml:space="preserve">    drawHints(g2);                       // 3. נקודות המהלכים הירוקות</w:t>
            </w:r>
          </w:p>
          <w:p w14:paraId="70DB87F8" w14:textId="77777777" w:rsidR="00842293" w:rsidRDefault="00BD7B85">
            <w:pPr>
              <w:bidi w:val="0"/>
              <w:spacing w:after="0" w:line="240" w:lineRule="auto"/>
              <w:jc w:val="left"/>
            </w:pPr>
            <w:r>
              <w:rPr>
                <w:rFonts w:ascii="Consolas" w:hAnsi="Consolas"/>
                <w:color w:val="F8F8F2"/>
                <w:sz w:val="18"/>
              </w:rPr>
              <w:t>}</w:t>
            </w:r>
          </w:p>
        </w:tc>
      </w:tr>
    </w:tbl>
    <w:p w14:paraId="525F86C7" w14:textId="77777777" w:rsidR="00842293" w:rsidRDefault="00BD7B85" w:rsidP="004D24D8">
      <w:pPr>
        <w:bidi w:val="0"/>
        <w:spacing w:before="20" w:after="20" w:line="240" w:lineRule="auto"/>
      </w:pPr>
      <w:r>
        <w:t>●  drawBoard — מצייר 64 משבצות בשני צבעים, מדגיש את הכלי הנבחר ואת המהלך האחרון, ומוסיף אותיות/מספרים בקצוות (a-h, 1-8).</w:t>
      </w:r>
    </w:p>
    <w:p w14:paraId="35C2648C" w14:textId="77777777" w:rsidR="00842293" w:rsidRDefault="00BD7B85" w:rsidP="004D24D8">
      <w:pPr>
        <w:bidi w:val="0"/>
        <w:spacing w:before="20" w:after="20" w:line="240" w:lineRule="auto"/>
      </w:pPr>
      <w:r>
        <w:t>●  drawPieces — מצייר כל כלי בעזרת תו יוניקוד (♔ ♕ ♖ ♗ ♘ ♙ ...) לפי הקוד שמגיע מהשרת.</w:t>
      </w:r>
    </w:p>
    <w:p w14:paraId="7D982A0B" w14:textId="77777777" w:rsidR="00842293" w:rsidRDefault="00BD7B85" w:rsidP="004D24D8">
      <w:pPr>
        <w:bidi w:val="0"/>
        <w:spacing w:before="20" w:after="20" w:line="240" w:lineRule="auto"/>
      </w:pPr>
      <w:r>
        <w:t>●  drawHints — מצייר את 'הנקודות הירוקות' של המהלכים החוקיים.</w:t>
      </w:r>
    </w:p>
    <w:p w14:paraId="5191EA5F" w14:textId="77777777" w:rsidR="00842293" w:rsidRDefault="00BD7B85" w:rsidP="004D24D8">
      <w:pPr>
        <w:pStyle w:val="Heading2"/>
        <w:bidi w:val="0"/>
        <w:spacing w:after="160"/>
      </w:pPr>
      <w:bookmarkStart w:id="48" w:name="_Toc231108421"/>
      <w:r>
        <w:rPr>
          <w:rFonts w:ascii="Arial" w:hAnsi="Arial"/>
        </w:rPr>
        <w:t>10.6 הדגשת המהלכים החוקיים (ה'נקודות הירוקות')</w:t>
      </w:r>
      <w:bookmarkEnd w:id="48"/>
    </w:p>
    <w:p w14:paraId="65D91A72" w14:textId="77777777" w:rsidR="00842293" w:rsidRDefault="00BD7B85" w:rsidP="004D24D8">
      <w:pPr>
        <w:bidi w:val="0"/>
        <w:spacing w:before="40" w:after="80" w:line="240" w:lineRule="auto"/>
      </w:pPr>
      <w:r>
        <w:t>כשלוחצים על כלי, הלקוח שולח get_moves, השרת מחזיר moves, והלקוח שומר אותם ומצייר: עיגול ירוק מלא למשבצת ריקה, וטבעת ירוקה סביב כלי יריב שאפשר לאכול:</w:t>
      </w:r>
    </w:p>
    <w:tbl>
      <w:tblPr>
        <w:tblW w:w="0" w:type="auto"/>
        <w:jc w:val="right"/>
        <w:tblLayout w:type="fixed"/>
        <w:tblLook w:val="04A0" w:firstRow="1" w:lastRow="0" w:firstColumn="1" w:lastColumn="0" w:noHBand="0" w:noVBand="1"/>
      </w:tblPr>
      <w:tblGrid>
        <w:gridCol w:w="9972"/>
      </w:tblGrid>
      <w:tr w:rsidR="00842293" w14:paraId="2C1502DA" w14:textId="77777777">
        <w:trPr>
          <w:jc w:val="right"/>
        </w:trPr>
        <w:tc>
          <w:tcPr>
            <w:tcW w:w="9972" w:type="dxa"/>
            <w:shd w:val="clear" w:color="auto" w:fill="272822"/>
          </w:tcPr>
          <w:p w14:paraId="54D882BF" w14:textId="77777777" w:rsidR="00842293" w:rsidRDefault="00BD7B85">
            <w:pPr>
              <w:bidi w:val="0"/>
              <w:spacing w:after="0" w:line="240" w:lineRule="auto"/>
              <w:jc w:val="left"/>
            </w:pPr>
            <w:r>
              <w:rPr>
                <w:rFonts w:ascii="Consolas" w:hAnsi="Consolas"/>
                <w:color w:val="F8F8F2"/>
                <w:sz w:val="18"/>
              </w:rPr>
              <w:t>// ChessGUI.BoardPanel — drawHints()</w:t>
            </w:r>
          </w:p>
          <w:p w14:paraId="111CB27B" w14:textId="77777777" w:rsidR="00842293" w:rsidRDefault="00BD7B85">
            <w:pPr>
              <w:bidi w:val="0"/>
              <w:spacing w:after="0" w:line="240" w:lineRule="auto"/>
              <w:jc w:val="left"/>
            </w:pPr>
            <w:r>
              <w:rPr>
                <w:rFonts w:ascii="Consolas" w:hAnsi="Consolas"/>
                <w:color w:val="F8F8F2"/>
                <w:sz w:val="18"/>
              </w:rPr>
              <w:t>for (int[] m : legalMoveHints) {</w:t>
            </w:r>
          </w:p>
          <w:p w14:paraId="14F7CB0A" w14:textId="77777777" w:rsidR="00842293" w:rsidRDefault="00BD7B85">
            <w:pPr>
              <w:bidi w:val="0"/>
              <w:spacing w:after="0" w:line="240" w:lineRule="auto"/>
              <w:jc w:val="left"/>
            </w:pPr>
            <w:r>
              <w:rPr>
                <w:rFonts w:ascii="Consolas" w:hAnsi="Consolas"/>
                <w:color w:val="F8F8F2"/>
                <w:sz w:val="18"/>
              </w:rPr>
              <w:t xml:space="preserve">    String cell = boardData[m[1]][m[0]];</w:t>
            </w:r>
          </w:p>
          <w:p w14:paraId="0134F483" w14:textId="77777777" w:rsidR="00842293" w:rsidRDefault="00BD7B85">
            <w:pPr>
              <w:bidi w:val="0"/>
              <w:spacing w:after="0" w:line="240" w:lineRule="auto"/>
              <w:jc w:val="left"/>
            </w:pPr>
            <w:r>
              <w:rPr>
                <w:rFonts w:ascii="Consolas" w:hAnsi="Consolas"/>
                <w:color w:val="F8F8F2"/>
                <w:sz w:val="18"/>
              </w:rPr>
              <w:t xml:space="preserve">    boolean isCapture = cell != null &amp;&amp; !cell.equals(".");</w:t>
            </w:r>
          </w:p>
          <w:p w14:paraId="6794E9B4" w14:textId="77777777" w:rsidR="00842293" w:rsidRDefault="00BD7B85">
            <w:pPr>
              <w:bidi w:val="0"/>
              <w:spacing w:after="0" w:line="240" w:lineRule="auto"/>
              <w:jc w:val="left"/>
            </w:pPr>
            <w:r>
              <w:rPr>
                <w:rFonts w:ascii="Consolas" w:hAnsi="Consolas"/>
                <w:color w:val="F8F8F2"/>
                <w:sz w:val="18"/>
              </w:rPr>
              <w:t xml:space="preserve">    if (isCapture) {</w:t>
            </w:r>
          </w:p>
          <w:p w14:paraId="56D68D5C" w14:textId="77777777" w:rsidR="00842293" w:rsidRDefault="00BD7B85">
            <w:pPr>
              <w:bidi w:val="0"/>
              <w:spacing w:after="0" w:line="240" w:lineRule="auto"/>
              <w:jc w:val="left"/>
            </w:pPr>
            <w:r>
              <w:rPr>
                <w:rFonts w:ascii="Consolas" w:hAnsi="Consolas"/>
                <w:color w:val="F8F8F2"/>
                <w:sz w:val="18"/>
              </w:rPr>
              <w:t xml:space="preserve">        g.drawOval(...);   // טבעת — אפשר לאכול</w:t>
            </w:r>
          </w:p>
          <w:p w14:paraId="7FF9E819" w14:textId="77777777" w:rsidR="00842293" w:rsidRDefault="00BD7B85">
            <w:pPr>
              <w:bidi w:val="0"/>
              <w:spacing w:after="0" w:line="240" w:lineRule="auto"/>
              <w:jc w:val="left"/>
            </w:pPr>
            <w:r>
              <w:rPr>
                <w:rFonts w:ascii="Consolas" w:hAnsi="Consolas"/>
                <w:color w:val="F8F8F2"/>
                <w:sz w:val="18"/>
              </w:rPr>
              <w:t xml:space="preserve">    } else {</w:t>
            </w:r>
          </w:p>
          <w:p w14:paraId="3149F394" w14:textId="77777777" w:rsidR="00842293" w:rsidRDefault="00BD7B85">
            <w:pPr>
              <w:bidi w:val="0"/>
              <w:spacing w:after="0" w:line="240" w:lineRule="auto"/>
              <w:jc w:val="left"/>
            </w:pPr>
            <w:r>
              <w:rPr>
                <w:rFonts w:ascii="Consolas" w:hAnsi="Consolas"/>
                <w:color w:val="F8F8F2"/>
                <w:sz w:val="18"/>
              </w:rPr>
              <w:t xml:space="preserve">        g.fillOval(...);   // עיגול מלא — משבצת פנויה</w:t>
            </w:r>
          </w:p>
          <w:p w14:paraId="7D124F33" w14:textId="77777777" w:rsidR="00842293" w:rsidRDefault="00BD7B85">
            <w:pPr>
              <w:bidi w:val="0"/>
              <w:spacing w:after="0" w:line="240" w:lineRule="auto"/>
              <w:jc w:val="left"/>
            </w:pPr>
            <w:r>
              <w:rPr>
                <w:rFonts w:ascii="Consolas" w:hAnsi="Consolas"/>
                <w:color w:val="F8F8F2"/>
                <w:sz w:val="18"/>
              </w:rPr>
              <w:t xml:space="preserve">    }</w:t>
            </w:r>
          </w:p>
          <w:p w14:paraId="427560F2" w14:textId="77777777" w:rsidR="00842293" w:rsidRDefault="00BD7B85">
            <w:pPr>
              <w:bidi w:val="0"/>
              <w:spacing w:after="0" w:line="240" w:lineRule="auto"/>
              <w:jc w:val="left"/>
            </w:pPr>
            <w:r>
              <w:rPr>
                <w:rFonts w:ascii="Consolas" w:hAnsi="Consolas"/>
                <w:color w:val="F8F8F2"/>
                <w:sz w:val="18"/>
              </w:rPr>
              <w:t>}</w:t>
            </w:r>
          </w:p>
        </w:tc>
      </w:tr>
    </w:tbl>
    <w:p w14:paraId="3D1B1DFE" w14:textId="77777777" w:rsidR="00842293" w:rsidRDefault="00BD7B85" w:rsidP="004D24D8">
      <w:pPr>
        <w:pStyle w:val="Heading2"/>
        <w:bidi w:val="0"/>
        <w:spacing w:after="160"/>
      </w:pPr>
      <w:bookmarkStart w:id="49" w:name="_Toc231108422"/>
      <w:r>
        <w:rPr>
          <w:rFonts w:ascii="Arial" w:hAnsi="Arial"/>
        </w:rPr>
        <w:lastRenderedPageBreak/>
        <w:t>10.7 לחיצה על הלוח — מהקליק למהלך</w:t>
      </w:r>
      <w:bookmarkEnd w:id="49"/>
    </w:p>
    <w:p w14:paraId="545A66F9" w14:textId="77777777" w:rsidR="00842293" w:rsidRDefault="00BD7B85" w:rsidP="004D24D8">
      <w:pPr>
        <w:bidi w:val="0"/>
        <w:spacing w:before="40" w:after="80" w:line="240" w:lineRule="auto"/>
      </w:pPr>
      <w:r>
        <w:t>MouseListener תופס לחיצות. הלחיצה הראשונה בוחרת כלי (ושולחת get_moves), הלחיצה השנייה שולחת את המהלך עצמו. כי יש להמיר פיקסלים למשבצת לוח, ובגלל שהלוח מתהפך כשמשחקים בשחור — יש מתודות המרה:</w:t>
      </w:r>
    </w:p>
    <w:tbl>
      <w:tblPr>
        <w:tblW w:w="0" w:type="auto"/>
        <w:jc w:val="right"/>
        <w:tblLayout w:type="fixed"/>
        <w:tblLook w:val="04A0" w:firstRow="1" w:lastRow="0" w:firstColumn="1" w:lastColumn="0" w:noHBand="0" w:noVBand="1"/>
      </w:tblPr>
      <w:tblGrid>
        <w:gridCol w:w="9972"/>
      </w:tblGrid>
      <w:tr w:rsidR="00842293" w14:paraId="53358B6B" w14:textId="77777777">
        <w:trPr>
          <w:jc w:val="right"/>
        </w:trPr>
        <w:tc>
          <w:tcPr>
            <w:tcW w:w="9972" w:type="dxa"/>
            <w:shd w:val="clear" w:color="auto" w:fill="272822"/>
          </w:tcPr>
          <w:p w14:paraId="2B2D4629" w14:textId="77777777" w:rsidR="00842293" w:rsidRDefault="00BD7B85">
            <w:pPr>
              <w:bidi w:val="0"/>
              <w:spacing w:after="0" w:line="240" w:lineRule="auto"/>
              <w:jc w:val="left"/>
            </w:pPr>
            <w:r>
              <w:rPr>
                <w:rFonts w:ascii="Consolas" w:hAnsi="Consolas"/>
                <w:color w:val="F8F8F2"/>
                <w:sz w:val="18"/>
              </w:rPr>
              <w:t>// ChessGUI.java — onBoardClick (מקוצר)</w:t>
            </w:r>
          </w:p>
          <w:p w14:paraId="02E9555C" w14:textId="77777777" w:rsidR="00842293" w:rsidRDefault="00BD7B85">
            <w:pPr>
              <w:bidi w:val="0"/>
              <w:spacing w:after="0" w:line="240" w:lineRule="auto"/>
              <w:jc w:val="left"/>
            </w:pPr>
            <w:r>
              <w:rPr>
                <w:rFonts w:ascii="Consolas" w:hAnsi="Consolas"/>
                <w:color w:val="F8F8F2"/>
                <w:sz w:val="18"/>
              </w:rPr>
              <w:t>if (selectedCell == null) {            // בחירת כלי</w:t>
            </w:r>
          </w:p>
          <w:p w14:paraId="4C7C6251" w14:textId="77777777" w:rsidR="00842293" w:rsidRDefault="00BD7B85">
            <w:pPr>
              <w:bidi w:val="0"/>
              <w:spacing w:after="0" w:line="240" w:lineRule="auto"/>
              <w:jc w:val="left"/>
            </w:pPr>
            <w:r>
              <w:rPr>
                <w:rFonts w:ascii="Consolas" w:hAnsi="Consolas"/>
                <w:color w:val="F8F8F2"/>
                <w:sz w:val="18"/>
              </w:rPr>
              <w:t xml:space="preserve">    selectedCell = new int[]{col, rank};</w:t>
            </w:r>
          </w:p>
          <w:p w14:paraId="5AD4AA99" w14:textId="77777777" w:rsidR="00842293" w:rsidRDefault="00BD7B85">
            <w:pPr>
              <w:bidi w:val="0"/>
              <w:spacing w:after="0" w:line="240" w:lineRule="auto"/>
              <w:jc w:val="left"/>
            </w:pPr>
            <w:r>
              <w:rPr>
                <w:rFonts w:ascii="Consolas" w:hAnsi="Consolas"/>
                <w:color w:val="F8F8F2"/>
                <w:sz w:val="18"/>
              </w:rPr>
              <w:t xml:space="preserve">    req.put("type", "get_moves");      // לקבל מהלכים חוקיים</w:t>
            </w:r>
          </w:p>
          <w:p w14:paraId="2BA19303" w14:textId="77777777" w:rsidR="00842293" w:rsidRDefault="00BD7B85">
            <w:pPr>
              <w:bidi w:val="0"/>
              <w:spacing w:after="0" w:line="240" w:lineRule="auto"/>
              <w:jc w:val="left"/>
            </w:pPr>
            <w:r>
              <w:rPr>
                <w:rFonts w:ascii="Consolas" w:hAnsi="Consolas"/>
                <w:color w:val="F8F8F2"/>
                <w:sz w:val="18"/>
              </w:rPr>
              <w:t xml:space="preserve">    net.send(req);</w:t>
            </w:r>
          </w:p>
          <w:p w14:paraId="7091B55A" w14:textId="77777777" w:rsidR="00842293" w:rsidRDefault="00BD7B85">
            <w:pPr>
              <w:bidi w:val="0"/>
              <w:spacing w:after="0" w:line="240" w:lineRule="auto"/>
              <w:jc w:val="left"/>
            </w:pPr>
            <w:r>
              <w:rPr>
                <w:rFonts w:ascii="Consolas" w:hAnsi="Consolas"/>
                <w:color w:val="F8F8F2"/>
                <w:sz w:val="18"/>
              </w:rPr>
              <w:t>} else {                                // ביצוע מהלך</w:t>
            </w:r>
          </w:p>
          <w:p w14:paraId="20E720AE" w14:textId="77777777" w:rsidR="00842293" w:rsidRDefault="00BD7B85">
            <w:pPr>
              <w:bidi w:val="0"/>
              <w:spacing w:after="0" w:line="240" w:lineRule="auto"/>
              <w:jc w:val="left"/>
            </w:pPr>
            <w:r>
              <w:rPr>
                <w:rFonts w:ascii="Consolas" w:hAnsi="Consolas"/>
                <w:color w:val="F8F8F2"/>
                <w:sz w:val="18"/>
              </w:rPr>
              <w:t xml:space="preserve">    msg.put("type", "move");</w:t>
            </w:r>
          </w:p>
          <w:p w14:paraId="5DDD64BD" w14:textId="77777777" w:rsidR="00842293" w:rsidRDefault="00BD7B85">
            <w:pPr>
              <w:bidi w:val="0"/>
              <w:spacing w:after="0" w:line="240" w:lineRule="auto"/>
              <w:jc w:val="left"/>
            </w:pPr>
            <w:r>
              <w:rPr>
                <w:rFonts w:ascii="Consolas" w:hAnsi="Consolas"/>
                <w:color w:val="F8F8F2"/>
                <w:sz w:val="18"/>
              </w:rPr>
              <w:t xml:space="preserve">    msg.put("from_col", selectedCell[0]);</w:t>
            </w:r>
          </w:p>
          <w:p w14:paraId="116E82FA" w14:textId="77777777" w:rsidR="00842293" w:rsidRDefault="00BD7B85">
            <w:pPr>
              <w:bidi w:val="0"/>
              <w:spacing w:after="0" w:line="240" w:lineRule="auto"/>
              <w:jc w:val="left"/>
            </w:pPr>
            <w:r>
              <w:rPr>
                <w:rFonts w:ascii="Consolas" w:hAnsi="Consolas"/>
                <w:color w:val="F8F8F2"/>
                <w:sz w:val="18"/>
              </w:rPr>
              <w:t xml:space="preserve">    msg.put("from_row", selectedCell[1]);</w:t>
            </w:r>
          </w:p>
          <w:p w14:paraId="57A35BE7" w14:textId="77777777" w:rsidR="00842293" w:rsidRDefault="00BD7B85">
            <w:pPr>
              <w:bidi w:val="0"/>
              <w:spacing w:after="0" w:line="240" w:lineRule="auto"/>
              <w:jc w:val="left"/>
            </w:pPr>
            <w:r>
              <w:rPr>
                <w:rFonts w:ascii="Consolas" w:hAnsi="Consolas"/>
                <w:color w:val="F8F8F2"/>
                <w:sz w:val="18"/>
              </w:rPr>
              <w:t xml:space="preserve">    msg.put("to_col", col);</w:t>
            </w:r>
          </w:p>
          <w:p w14:paraId="310997C4" w14:textId="77777777" w:rsidR="00842293" w:rsidRDefault="00BD7B85">
            <w:pPr>
              <w:bidi w:val="0"/>
              <w:spacing w:after="0" w:line="240" w:lineRule="auto"/>
              <w:jc w:val="left"/>
            </w:pPr>
            <w:r>
              <w:rPr>
                <w:rFonts w:ascii="Consolas" w:hAnsi="Consolas"/>
                <w:color w:val="F8F8F2"/>
                <w:sz w:val="18"/>
              </w:rPr>
              <w:t xml:space="preserve">    msg.put("to_row", rank);</w:t>
            </w:r>
          </w:p>
          <w:p w14:paraId="581014CA" w14:textId="77777777" w:rsidR="00842293" w:rsidRDefault="00BD7B85">
            <w:pPr>
              <w:bidi w:val="0"/>
              <w:spacing w:after="0" w:line="240" w:lineRule="auto"/>
              <w:jc w:val="left"/>
            </w:pPr>
            <w:r>
              <w:rPr>
                <w:rFonts w:ascii="Consolas" w:hAnsi="Consolas"/>
                <w:color w:val="F8F8F2"/>
                <w:sz w:val="18"/>
              </w:rPr>
              <w:t xml:space="preserve">    net.send(msg);</w:t>
            </w:r>
          </w:p>
          <w:p w14:paraId="7BFA7A5F" w14:textId="77777777" w:rsidR="00842293" w:rsidRDefault="00BD7B85">
            <w:pPr>
              <w:bidi w:val="0"/>
              <w:spacing w:after="0" w:line="240" w:lineRule="auto"/>
              <w:jc w:val="left"/>
            </w:pPr>
            <w:r>
              <w:rPr>
                <w:rFonts w:ascii="Consolas" w:hAnsi="Consolas"/>
                <w:color w:val="F8F8F2"/>
                <w:sz w:val="18"/>
              </w:rPr>
              <w:t>}</w:t>
            </w:r>
          </w:p>
        </w:tc>
      </w:tr>
    </w:tbl>
    <w:p w14:paraId="483259EB" w14:textId="77777777" w:rsidR="00842293" w:rsidRDefault="00BD7B85" w:rsidP="004D24D8">
      <w:pPr>
        <w:bidi w:val="0"/>
        <w:spacing w:before="40" w:after="80" w:line="240" w:lineRule="auto"/>
      </w:pPr>
      <w:r>
        <w:t>היפוך הלוח לשחקן השחור נעשה ב-colToScreenX/rankToScreenY (לציור) ו-screenToCol/screenToRank (ללחיצה), כך ששני השחקנים תמיד רואים את הכלים שלהם מלמטה.</w:t>
      </w:r>
    </w:p>
    <w:p w14:paraId="4EB0623D" w14:textId="77777777" w:rsidR="00842293" w:rsidRDefault="00BD7B85" w:rsidP="004D24D8">
      <w:pPr>
        <w:pStyle w:val="Heading2"/>
        <w:bidi w:val="0"/>
        <w:spacing w:after="160"/>
      </w:pPr>
      <w:bookmarkStart w:id="50" w:name="_Toc231108423"/>
      <w:r>
        <w:rPr>
          <w:rFonts w:ascii="Arial" w:hAnsi="Arial"/>
        </w:rPr>
        <w:t>10.8 דיאלוג קידום החייל</w:t>
      </w:r>
      <w:bookmarkEnd w:id="50"/>
    </w:p>
    <w:p w14:paraId="5FB59E24" w14:textId="77777777" w:rsidR="00842293" w:rsidRDefault="00BD7B85" w:rsidP="004D24D8">
      <w:pPr>
        <w:bidi w:val="0"/>
        <w:spacing w:before="40" w:after="80" w:line="240" w:lineRule="auto"/>
      </w:pPr>
      <w:r>
        <w:t>כשמגיעה הודעת choose_promotion מהשרת, הלקוח פותח חלון בחירה (JOptionPane) ושולח בחזרה את הבחירה (Q/R/B/N):</w:t>
      </w:r>
    </w:p>
    <w:tbl>
      <w:tblPr>
        <w:tblW w:w="0" w:type="auto"/>
        <w:jc w:val="right"/>
        <w:tblLayout w:type="fixed"/>
        <w:tblLook w:val="04A0" w:firstRow="1" w:lastRow="0" w:firstColumn="1" w:lastColumn="0" w:noHBand="0" w:noVBand="1"/>
      </w:tblPr>
      <w:tblGrid>
        <w:gridCol w:w="9972"/>
      </w:tblGrid>
      <w:tr w:rsidR="00842293" w14:paraId="54DB1B55" w14:textId="77777777">
        <w:trPr>
          <w:jc w:val="right"/>
        </w:trPr>
        <w:tc>
          <w:tcPr>
            <w:tcW w:w="9972" w:type="dxa"/>
            <w:shd w:val="clear" w:color="auto" w:fill="272822"/>
          </w:tcPr>
          <w:p w14:paraId="5580BF11" w14:textId="77777777" w:rsidR="00842293" w:rsidRDefault="00BD7B85">
            <w:pPr>
              <w:bidi w:val="0"/>
              <w:spacing w:after="0" w:line="240" w:lineRule="auto"/>
              <w:jc w:val="left"/>
            </w:pPr>
            <w:r>
              <w:rPr>
                <w:rFonts w:ascii="Consolas" w:hAnsi="Consolas"/>
                <w:color w:val="F8F8F2"/>
                <w:sz w:val="18"/>
              </w:rPr>
              <w:t>// ChessGUI.java</w:t>
            </w:r>
          </w:p>
          <w:p w14:paraId="472ECFE8" w14:textId="77777777" w:rsidR="00842293" w:rsidRDefault="00BD7B85">
            <w:pPr>
              <w:bidi w:val="0"/>
              <w:spacing w:after="0" w:line="240" w:lineRule="auto"/>
              <w:jc w:val="left"/>
            </w:pPr>
            <w:r>
              <w:rPr>
                <w:rFonts w:ascii="Consolas" w:hAnsi="Consolas"/>
                <w:color w:val="F8F8F2"/>
                <w:sz w:val="18"/>
              </w:rPr>
              <w:t>String[] options = {"Queen", "Rook", "Bishop", "Knight"};</w:t>
            </w:r>
          </w:p>
          <w:p w14:paraId="69EAE43A" w14:textId="77777777" w:rsidR="00842293" w:rsidRDefault="00BD7B85">
            <w:pPr>
              <w:bidi w:val="0"/>
              <w:spacing w:after="0" w:line="240" w:lineRule="auto"/>
              <w:jc w:val="left"/>
            </w:pPr>
            <w:r>
              <w:rPr>
                <w:rFonts w:ascii="Consolas" w:hAnsi="Consolas"/>
                <w:color w:val="F8F8F2"/>
                <w:sz w:val="18"/>
              </w:rPr>
              <w:t>int choice = JOptionPane.showOptionDialog(... options ...);</w:t>
            </w:r>
          </w:p>
          <w:p w14:paraId="734262F4" w14:textId="77777777" w:rsidR="00842293" w:rsidRDefault="00BD7B85">
            <w:pPr>
              <w:bidi w:val="0"/>
              <w:spacing w:after="0" w:line="240" w:lineRule="auto"/>
              <w:jc w:val="left"/>
            </w:pPr>
            <w:r>
              <w:rPr>
                <w:rFonts w:ascii="Consolas" w:hAnsi="Consolas"/>
                <w:color w:val="F8F8F2"/>
                <w:sz w:val="18"/>
              </w:rPr>
              <w:t>// ממירים לאות ושולחים promote לשרת</w:t>
            </w:r>
          </w:p>
        </w:tc>
      </w:tr>
    </w:tbl>
    <w:p w14:paraId="74B46CE8" w14:textId="77777777" w:rsidR="00842293" w:rsidRDefault="00BD7B85" w:rsidP="004D24D8">
      <w:pPr>
        <w:pStyle w:val="Heading2"/>
        <w:bidi w:val="0"/>
        <w:spacing w:after="160"/>
      </w:pPr>
      <w:bookmarkStart w:id="51" w:name="_Toc231108424"/>
      <w:r>
        <w:rPr>
          <w:rFonts w:ascii="Arial" w:hAnsi="Arial"/>
        </w:rPr>
        <w:t>10.9 איך להגיד את זה בהגנה</w:t>
      </w:r>
      <w:bookmarkEnd w:id="51"/>
    </w:p>
    <w:p w14:paraId="48C3091A" w14:textId="77777777" w:rsidR="00842293" w:rsidRDefault="00BD7B85" w:rsidP="004D24D8">
      <w:pPr>
        <w:bidi w:val="0"/>
        <w:spacing w:before="40" w:after="160"/>
      </w:pPr>
      <w:r>
        <w:t>"בניתי את הממשק ב-Swing עם שלושה מסכים ב-CardLayout. כל כפתור שולח הודעת JSON לשרת. הודעות מהשרת נכנסות לתור בנימת רקע, ו-Timer של Swing שולף אותן כל 100 מ"ש ומעדכן את המסך בבטחה. את הלוח ציירתי לבד ב-paintComponent, כולל הדגשת המהלכים החוקיים בנקודות ירוקות."</w:t>
      </w:r>
    </w:p>
    <w:p w14:paraId="7D40F7FE" w14:textId="77777777" w:rsidR="00842293" w:rsidRDefault="00BD7B85" w:rsidP="004D24D8">
      <w:pPr>
        <w:pStyle w:val="Heading2"/>
        <w:bidi w:val="0"/>
        <w:spacing w:after="160"/>
      </w:pPr>
      <w:bookmarkStart w:id="52" w:name="_Toc231108425"/>
      <w:r>
        <w:rPr>
          <w:rFonts w:ascii="Arial" w:hAnsi="Arial"/>
        </w:rPr>
        <w:t>10.10 שאלות ותשובות — GUI</w:t>
      </w:r>
      <w:bookmarkEnd w:id="52"/>
    </w:p>
    <w:p w14:paraId="4076CB67" w14:textId="77777777" w:rsidR="00842293" w:rsidRDefault="00BD7B85" w:rsidP="004D24D8">
      <w:pPr>
        <w:bidi w:val="0"/>
        <w:spacing w:before="40" w:after="80"/>
      </w:pPr>
      <w:r>
        <w:rPr>
          <w:b/>
        </w:rPr>
        <w:t xml:space="preserve">ש: </w:t>
      </w:r>
      <w:r>
        <w:t>מה זה Swing?</w:t>
      </w:r>
    </w:p>
    <w:p w14:paraId="2865F946" w14:textId="77777777" w:rsidR="00842293" w:rsidRDefault="00BD7B85" w:rsidP="004D24D8">
      <w:pPr>
        <w:bidi w:val="0"/>
        <w:spacing w:before="40" w:after="160"/>
      </w:pPr>
      <w:r>
        <w:rPr>
          <w:b/>
          <w:color w:val="1F6FEB"/>
        </w:rPr>
        <w:t xml:space="preserve">ת: </w:t>
      </w:r>
      <w:r>
        <w:t>ספריית הממשק הגרפי המובנית של Java לבניית חלונות, כפתורים ואזורי ציור.</w:t>
      </w:r>
    </w:p>
    <w:p w14:paraId="6B18B783" w14:textId="77777777" w:rsidR="00842293" w:rsidRDefault="00BD7B85" w:rsidP="004D24D8">
      <w:pPr>
        <w:bidi w:val="0"/>
        <w:spacing w:before="40" w:after="80"/>
      </w:pPr>
      <w:r>
        <w:rPr>
          <w:b/>
        </w:rPr>
        <w:t xml:space="preserve">ש: </w:t>
      </w:r>
      <w:r>
        <w:t>איך עברת בין מסכים?</w:t>
      </w:r>
    </w:p>
    <w:p w14:paraId="2E450890" w14:textId="77777777" w:rsidR="00842293" w:rsidRDefault="00BD7B85" w:rsidP="004D24D8">
      <w:pPr>
        <w:bidi w:val="0"/>
        <w:spacing w:before="40" w:after="160"/>
      </w:pPr>
      <w:r>
        <w:rPr>
          <w:b/>
          <w:color w:val="1F6FEB"/>
        </w:rPr>
        <w:t xml:space="preserve">ת: </w:t>
      </w:r>
      <w:r>
        <w:t>עם CardLayout — שלושה JPanel (login, lobby, game) שמתחלפים עם cards.show().</w:t>
      </w:r>
    </w:p>
    <w:p w14:paraId="29664C6A" w14:textId="77777777" w:rsidR="00842293" w:rsidRDefault="00BD7B85" w:rsidP="004D24D8">
      <w:pPr>
        <w:bidi w:val="0"/>
        <w:spacing w:before="40" w:after="80"/>
      </w:pPr>
      <w:r>
        <w:rPr>
          <w:b/>
        </w:rPr>
        <w:t xml:space="preserve">ש: </w:t>
      </w:r>
      <w:r>
        <w:t>איך המסך מתעדכן כשמגיעה הודעה מהשרת?</w:t>
      </w:r>
    </w:p>
    <w:p w14:paraId="548E38A7" w14:textId="77777777" w:rsidR="00842293" w:rsidRDefault="00BD7B85" w:rsidP="004D24D8">
      <w:pPr>
        <w:bidi w:val="0"/>
        <w:spacing w:before="40" w:after="160"/>
      </w:pPr>
      <w:r>
        <w:rPr>
          <w:b/>
          <w:color w:val="1F6FEB"/>
        </w:rPr>
        <w:t xml:space="preserve">ת: </w:t>
      </w:r>
      <w:r>
        <w:t>נימת רקע שמה הודעות בתור, ו-Timer של Swing שולף אותן כל 100 מ"ש ומעדכן את הרכיבים בנימת ה-UI (אסור לעדכן Swing מנימה אחרת).</w:t>
      </w:r>
    </w:p>
    <w:p w14:paraId="6F2036B5" w14:textId="77777777" w:rsidR="00842293" w:rsidRDefault="00BD7B85" w:rsidP="004D24D8">
      <w:pPr>
        <w:bidi w:val="0"/>
        <w:spacing w:before="40" w:after="80"/>
      </w:pPr>
      <w:r>
        <w:rPr>
          <w:b/>
        </w:rPr>
        <w:t xml:space="preserve">ש: </w:t>
      </w:r>
      <w:r>
        <w:t>איך ציירת את הלוח?</w:t>
      </w:r>
    </w:p>
    <w:p w14:paraId="41DFA801" w14:textId="77777777" w:rsidR="00842293" w:rsidRDefault="00BD7B85" w:rsidP="004D24D8">
      <w:pPr>
        <w:bidi w:val="0"/>
        <w:spacing w:before="40" w:after="160"/>
      </w:pPr>
      <w:r>
        <w:rPr>
          <w:b/>
          <w:color w:val="1F6FEB"/>
        </w:rPr>
        <w:t xml:space="preserve">ת: </w:t>
      </w:r>
      <w:r>
        <w:t>דרסתי את paintComponent ב-JPanel פנימי, וציירתי משבצות, כלים (תווי יוניקוד) והדגשות בעזרת Graphics2D.</w:t>
      </w:r>
    </w:p>
    <w:p w14:paraId="3C3CF7B8" w14:textId="77777777" w:rsidR="00842293" w:rsidRDefault="00BD7B85" w:rsidP="004D24D8">
      <w:pPr>
        <w:bidi w:val="0"/>
        <w:spacing w:before="40" w:after="80"/>
      </w:pPr>
      <w:r>
        <w:rPr>
          <w:b/>
        </w:rPr>
        <w:lastRenderedPageBreak/>
        <w:t xml:space="preserve">ש: </w:t>
      </w:r>
      <w:r>
        <w:t>איך עובדת בחירת מהלך בעכבר?</w:t>
      </w:r>
    </w:p>
    <w:p w14:paraId="09F82105" w14:textId="77777777" w:rsidR="00842293" w:rsidRDefault="00BD7B85" w:rsidP="004D24D8">
      <w:pPr>
        <w:bidi w:val="0"/>
        <w:spacing w:before="40" w:after="160"/>
      </w:pPr>
      <w:r>
        <w:rPr>
          <w:b/>
          <w:color w:val="1F6FEB"/>
        </w:rPr>
        <w:t xml:space="preserve">ת: </w:t>
      </w:r>
      <w:r>
        <w:t>לחיצה ראשונה בוחרת כלי ושולחת get_moves; לחיצה שנייה שולחת move. ממירים פיקסלים למשבצת, ומתחשבים בהיפוך הלוח לשחקן השחור.</w:t>
      </w:r>
    </w:p>
    <w:p w14:paraId="0F1761C2" w14:textId="77777777" w:rsidR="00842293" w:rsidRDefault="00BD7B85" w:rsidP="004D24D8">
      <w:pPr>
        <w:bidi w:val="0"/>
      </w:pPr>
      <w:r>
        <w:br w:type="page"/>
      </w:r>
    </w:p>
    <w:p w14:paraId="0F0E1803" w14:textId="77777777" w:rsidR="00842293" w:rsidRDefault="00BD7B85" w:rsidP="004D24D8">
      <w:pPr>
        <w:pStyle w:val="Heading1"/>
        <w:bidi w:val="0"/>
        <w:spacing w:before="280" w:after="160"/>
      </w:pPr>
      <w:bookmarkStart w:id="53" w:name="_Toc231108426"/>
      <w:r>
        <w:rPr>
          <w:rFonts w:ascii="Arial" w:hAnsi="Arial"/>
        </w:rPr>
        <w:lastRenderedPageBreak/>
        <w:t>11. מילון מונחים להגנה</w:t>
      </w:r>
      <w:bookmarkEnd w:id="53"/>
    </w:p>
    <w:tbl>
      <w:tblPr>
        <w:bidiVisual/>
        <w:tblW w:w="0" w:type="auto"/>
        <w:jc w:val="right"/>
        <w:tblLook w:val="04A0" w:firstRow="1" w:lastRow="0" w:firstColumn="1" w:lastColumn="0" w:noHBand="0" w:noVBand="1"/>
      </w:tblPr>
      <w:tblGrid>
        <w:gridCol w:w="4986"/>
        <w:gridCol w:w="4986"/>
      </w:tblGrid>
      <w:tr w:rsidR="00842293" w14:paraId="11A1F359" w14:textId="77777777">
        <w:trPr>
          <w:jc w:val="right"/>
        </w:trPr>
        <w:tc>
          <w:tcPr>
            <w:tcW w:w="4986" w:type="dxa"/>
            <w:shd w:val="clear" w:color="auto" w:fill="EAF2FD"/>
          </w:tcPr>
          <w:p w14:paraId="2ABBD7F9" w14:textId="77777777" w:rsidR="00842293" w:rsidRDefault="00BD7B85" w:rsidP="004D24D8">
            <w:pPr>
              <w:bidi w:val="0"/>
            </w:pPr>
            <w:r>
              <w:rPr>
                <w:b/>
                <w:sz w:val="22"/>
              </w:rPr>
              <w:t>מונח</w:t>
            </w:r>
          </w:p>
        </w:tc>
        <w:tc>
          <w:tcPr>
            <w:tcW w:w="4986" w:type="dxa"/>
            <w:shd w:val="clear" w:color="auto" w:fill="EAF2FD"/>
          </w:tcPr>
          <w:p w14:paraId="03593DBB" w14:textId="77777777" w:rsidR="00842293" w:rsidRDefault="00BD7B85" w:rsidP="004D24D8">
            <w:pPr>
              <w:bidi w:val="0"/>
            </w:pPr>
            <w:r>
              <w:rPr>
                <w:b/>
                <w:sz w:val="22"/>
              </w:rPr>
              <w:t>פירוש קצר</w:t>
            </w:r>
          </w:p>
        </w:tc>
      </w:tr>
      <w:tr w:rsidR="00842293" w14:paraId="19227D7B" w14:textId="77777777">
        <w:trPr>
          <w:jc w:val="right"/>
        </w:trPr>
        <w:tc>
          <w:tcPr>
            <w:tcW w:w="4986" w:type="dxa"/>
          </w:tcPr>
          <w:p w14:paraId="0D014A98" w14:textId="77777777" w:rsidR="00842293" w:rsidRDefault="00BD7B85" w:rsidP="004D24D8">
            <w:pPr>
              <w:bidi w:val="0"/>
            </w:pPr>
            <w:r>
              <w:rPr>
                <w:sz w:val="20"/>
              </w:rPr>
              <w:t>נימה (Thread)</w:t>
            </w:r>
          </w:p>
        </w:tc>
        <w:tc>
          <w:tcPr>
            <w:tcW w:w="4986" w:type="dxa"/>
          </w:tcPr>
          <w:p w14:paraId="0597519C" w14:textId="77777777" w:rsidR="00842293" w:rsidRDefault="00BD7B85" w:rsidP="004D24D8">
            <w:pPr>
              <w:bidi w:val="0"/>
            </w:pPr>
            <w:r>
              <w:rPr>
                <w:sz w:val="20"/>
              </w:rPr>
              <w:t>נתיב ריצה בתוך תוכנית; כל הנימות חולקות זיכרון</w:t>
            </w:r>
          </w:p>
        </w:tc>
      </w:tr>
      <w:tr w:rsidR="00842293" w14:paraId="61761768" w14:textId="77777777">
        <w:trPr>
          <w:jc w:val="right"/>
        </w:trPr>
        <w:tc>
          <w:tcPr>
            <w:tcW w:w="4986" w:type="dxa"/>
          </w:tcPr>
          <w:p w14:paraId="5B3486D0" w14:textId="77777777" w:rsidR="00842293" w:rsidRDefault="00BD7B85" w:rsidP="004D24D8">
            <w:pPr>
              <w:bidi w:val="0"/>
            </w:pPr>
            <w:r>
              <w:rPr>
                <w:sz w:val="20"/>
              </w:rPr>
              <w:t>synchronized</w:t>
            </w:r>
          </w:p>
        </w:tc>
        <w:tc>
          <w:tcPr>
            <w:tcW w:w="4986" w:type="dxa"/>
          </w:tcPr>
          <w:p w14:paraId="0924BD12" w14:textId="77777777" w:rsidR="00842293" w:rsidRDefault="00BD7B85" w:rsidP="004D24D8">
            <w:pPr>
              <w:bidi w:val="0"/>
            </w:pPr>
            <w:r>
              <w:rPr>
                <w:sz w:val="20"/>
              </w:rPr>
              <w:t>מילת מפתח שמרשה רק לנימה אחת להיכנס למתודה בכל רגע</w:t>
            </w:r>
          </w:p>
        </w:tc>
      </w:tr>
      <w:tr w:rsidR="00842293" w14:paraId="7AE5BD63" w14:textId="77777777">
        <w:trPr>
          <w:jc w:val="right"/>
        </w:trPr>
        <w:tc>
          <w:tcPr>
            <w:tcW w:w="4986" w:type="dxa"/>
          </w:tcPr>
          <w:p w14:paraId="0A6CCFA5" w14:textId="77777777" w:rsidR="00842293" w:rsidRDefault="00BD7B85" w:rsidP="004D24D8">
            <w:pPr>
              <w:bidi w:val="0"/>
            </w:pPr>
            <w:r>
              <w:rPr>
                <w:sz w:val="20"/>
              </w:rPr>
              <w:t>Socket</w:t>
            </w:r>
          </w:p>
        </w:tc>
        <w:tc>
          <w:tcPr>
            <w:tcW w:w="4986" w:type="dxa"/>
          </w:tcPr>
          <w:p w14:paraId="0B669EC6" w14:textId="77777777" w:rsidR="00842293" w:rsidRDefault="00BD7B85" w:rsidP="004D24D8">
            <w:pPr>
              <w:bidi w:val="0"/>
            </w:pPr>
            <w:r>
              <w:rPr>
                <w:sz w:val="20"/>
              </w:rPr>
              <w:t>קצה החיבור שדרכו שולחים ומקבלים נתונים</w:t>
            </w:r>
          </w:p>
        </w:tc>
      </w:tr>
      <w:tr w:rsidR="00842293" w14:paraId="72B8B0CE" w14:textId="77777777">
        <w:trPr>
          <w:jc w:val="right"/>
        </w:trPr>
        <w:tc>
          <w:tcPr>
            <w:tcW w:w="4986" w:type="dxa"/>
          </w:tcPr>
          <w:p w14:paraId="5A9F664A" w14:textId="77777777" w:rsidR="00842293" w:rsidRDefault="00BD7B85" w:rsidP="004D24D8">
            <w:pPr>
              <w:bidi w:val="0"/>
            </w:pPr>
            <w:r>
              <w:rPr>
                <w:sz w:val="20"/>
              </w:rPr>
              <w:t>ServerSocket</w:t>
            </w:r>
          </w:p>
        </w:tc>
        <w:tc>
          <w:tcPr>
            <w:tcW w:w="4986" w:type="dxa"/>
          </w:tcPr>
          <w:p w14:paraId="3024114E" w14:textId="77777777" w:rsidR="00842293" w:rsidRDefault="00BD7B85" w:rsidP="004D24D8">
            <w:pPr>
              <w:bidi w:val="0"/>
            </w:pPr>
            <w:r>
              <w:rPr>
                <w:sz w:val="20"/>
              </w:rPr>
              <w:t>אובייקט בצד השרת שמאזין לחיבורים נכנסים</w:t>
            </w:r>
          </w:p>
        </w:tc>
      </w:tr>
      <w:tr w:rsidR="00842293" w14:paraId="60A7361D" w14:textId="77777777">
        <w:trPr>
          <w:jc w:val="right"/>
        </w:trPr>
        <w:tc>
          <w:tcPr>
            <w:tcW w:w="4986" w:type="dxa"/>
          </w:tcPr>
          <w:p w14:paraId="3263B603" w14:textId="77777777" w:rsidR="00842293" w:rsidRDefault="00BD7B85" w:rsidP="004D24D8">
            <w:pPr>
              <w:bidi w:val="0"/>
            </w:pPr>
            <w:r>
              <w:rPr>
                <w:sz w:val="20"/>
              </w:rPr>
              <w:t>TCP</w:t>
            </w:r>
          </w:p>
        </w:tc>
        <w:tc>
          <w:tcPr>
            <w:tcW w:w="4986" w:type="dxa"/>
          </w:tcPr>
          <w:p w14:paraId="364A6F93" w14:textId="77777777" w:rsidR="00842293" w:rsidRDefault="00BD7B85" w:rsidP="004D24D8">
            <w:pPr>
              <w:bidi w:val="0"/>
            </w:pPr>
            <w:r>
              <w:rPr>
                <w:sz w:val="20"/>
              </w:rPr>
              <w:t>פרוטוקול תעבורה אמין ומסודר</w:t>
            </w:r>
          </w:p>
        </w:tc>
      </w:tr>
      <w:tr w:rsidR="00842293" w14:paraId="23CF85E2" w14:textId="77777777">
        <w:trPr>
          <w:jc w:val="right"/>
        </w:trPr>
        <w:tc>
          <w:tcPr>
            <w:tcW w:w="4986" w:type="dxa"/>
          </w:tcPr>
          <w:p w14:paraId="09D3DCF7" w14:textId="77777777" w:rsidR="00842293" w:rsidRDefault="00BD7B85" w:rsidP="004D24D8">
            <w:pPr>
              <w:bidi w:val="0"/>
            </w:pPr>
            <w:r>
              <w:rPr>
                <w:sz w:val="20"/>
              </w:rPr>
              <w:t>פורט (Port)</w:t>
            </w:r>
          </w:p>
        </w:tc>
        <w:tc>
          <w:tcPr>
            <w:tcW w:w="4986" w:type="dxa"/>
          </w:tcPr>
          <w:p w14:paraId="1FD0AED3" w14:textId="77777777" w:rsidR="00842293" w:rsidRDefault="00BD7B85" w:rsidP="004D24D8">
            <w:pPr>
              <w:bidi w:val="0"/>
            </w:pPr>
            <w:r>
              <w:rPr>
                <w:sz w:val="20"/>
              </w:rPr>
              <w:t>מספר שמזהה תוכנית מסוימת במחשב (אצלי 5555)</w:t>
            </w:r>
          </w:p>
        </w:tc>
      </w:tr>
      <w:tr w:rsidR="00842293" w14:paraId="07D6463E" w14:textId="77777777">
        <w:trPr>
          <w:jc w:val="right"/>
        </w:trPr>
        <w:tc>
          <w:tcPr>
            <w:tcW w:w="4986" w:type="dxa"/>
          </w:tcPr>
          <w:p w14:paraId="6B4FEF8A" w14:textId="77777777" w:rsidR="00842293" w:rsidRDefault="00BD7B85" w:rsidP="004D24D8">
            <w:pPr>
              <w:bidi w:val="0"/>
            </w:pPr>
            <w:r>
              <w:rPr>
                <w:sz w:val="20"/>
              </w:rPr>
              <w:t>ערבול (Hash)</w:t>
            </w:r>
          </w:p>
        </w:tc>
        <w:tc>
          <w:tcPr>
            <w:tcW w:w="4986" w:type="dxa"/>
          </w:tcPr>
          <w:p w14:paraId="74A56310" w14:textId="77777777" w:rsidR="00842293" w:rsidRDefault="00BD7B85" w:rsidP="004D24D8">
            <w:pPr>
              <w:bidi w:val="0"/>
            </w:pPr>
            <w:r>
              <w:rPr>
                <w:sz w:val="20"/>
              </w:rPr>
              <w:t>פונקציה חד-כיוונית שממירה קלט לפלט בגודל קבוע</w:t>
            </w:r>
          </w:p>
        </w:tc>
      </w:tr>
      <w:tr w:rsidR="00842293" w14:paraId="53FB58ED" w14:textId="77777777">
        <w:trPr>
          <w:jc w:val="right"/>
        </w:trPr>
        <w:tc>
          <w:tcPr>
            <w:tcW w:w="4986" w:type="dxa"/>
          </w:tcPr>
          <w:p w14:paraId="42515B84" w14:textId="77777777" w:rsidR="00842293" w:rsidRDefault="00BD7B85" w:rsidP="004D24D8">
            <w:pPr>
              <w:bidi w:val="0"/>
            </w:pPr>
            <w:r>
              <w:rPr>
                <w:sz w:val="20"/>
              </w:rPr>
              <w:t>SHA-256</w:t>
            </w:r>
          </w:p>
        </w:tc>
        <w:tc>
          <w:tcPr>
            <w:tcW w:w="4986" w:type="dxa"/>
          </w:tcPr>
          <w:p w14:paraId="4630AA20" w14:textId="77777777" w:rsidR="00842293" w:rsidRDefault="00BD7B85" w:rsidP="004D24D8">
            <w:pPr>
              <w:bidi w:val="0"/>
            </w:pPr>
            <w:r>
              <w:rPr>
                <w:sz w:val="20"/>
              </w:rPr>
              <w:t>אלגוריתם ערבול סטנדרטי</w:t>
            </w:r>
          </w:p>
        </w:tc>
      </w:tr>
      <w:tr w:rsidR="00842293" w14:paraId="3E2B71AA" w14:textId="77777777">
        <w:trPr>
          <w:jc w:val="right"/>
        </w:trPr>
        <w:tc>
          <w:tcPr>
            <w:tcW w:w="4986" w:type="dxa"/>
          </w:tcPr>
          <w:p w14:paraId="6C8F6AFD" w14:textId="77777777" w:rsidR="00842293" w:rsidRDefault="00BD7B85" w:rsidP="004D24D8">
            <w:pPr>
              <w:bidi w:val="0"/>
            </w:pPr>
            <w:r>
              <w:rPr>
                <w:sz w:val="20"/>
              </w:rPr>
              <w:t>salt</w:t>
            </w:r>
          </w:p>
        </w:tc>
        <w:tc>
          <w:tcPr>
            <w:tcW w:w="4986" w:type="dxa"/>
          </w:tcPr>
          <w:p w14:paraId="55086585" w14:textId="77777777" w:rsidR="00842293" w:rsidRDefault="00BD7B85" w:rsidP="004D24D8">
            <w:pPr>
              <w:bidi w:val="0"/>
            </w:pPr>
            <w:r>
              <w:rPr>
                <w:sz w:val="20"/>
              </w:rPr>
              <w:t>מחרוזת אקראית שמתווספת לסיסמה לפני הערבול</w:t>
            </w:r>
          </w:p>
        </w:tc>
      </w:tr>
      <w:tr w:rsidR="00842293" w14:paraId="75D6851A" w14:textId="77777777">
        <w:trPr>
          <w:jc w:val="right"/>
        </w:trPr>
        <w:tc>
          <w:tcPr>
            <w:tcW w:w="4986" w:type="dxa"/>
          </w:tcPr>
          <w:p w14:paraId="23B45223" w14:textId="77777777" w:rsidR="00842293" w:rsidRDefault="00BD7B85" w:rsidP="004D24D8">
            <w:pPr>
              <w:bidi w:val="0"/>
            </w:pPr>
            <w:r>
              <w:rPr>
                <w:sz w:val="20"/>
              </w:rPr>
              <w:t>Runnable</w:t>
            </w:r>
          </w:p>
        </w:tc>
        <w:tc>
          <w:tcPr>
            <w:tcW w:w="4986" w:type="dxa"/>
          </w:tcPr>
          <w:p w14:paraId="57BFD836" w14:textId="77777777" w:rsidR="00842293" w:rsidRDefault="00BD7B85" w:rsidP="004D24D8">
            <w:pPr>
              <w:bidi w:val="0"/>
            </w:pPr>
            <w:r>
              <w:rPr>
                <w:sz w:val="20"/>
              </w:rPr>
              <w:t>ממשק עם מתודת run() — הקוד שנימה מריצה</w:t>
            </w:r>
          </w:p>
        </w:tc>
      </w:tr>
      <w:tr w:rsidR="00842293" w14:paraId="4E322D94" w14:textId="77777777">
        <w:trPr>
          <w:jc w:val="right"/>
        </w:trPr>
        <w:tc>
          <w:tcPr>
            <w:tcW w:w="4986" w:type="dxa"/>
          </w:tcPr>
          <w:p w14:paraId="41BD2F74" w14:textId="77777777" w:rsidR="00842293" w:rsidRDefault="00BD7B85" w:rsidP="004D24D8">
            <w:pPr>
              <w:bidi w:val="0"/>
            </w:pPr>
            <w:r>
              <w:rPr>
                <w:sz w:val="20"/>
              </w:rPr>
              <w:t>פולימורפיזם</w:t>
            </w:r>
          </w:p>
        </w:tc>
        <w:tc>
          <w:tcPr>
            <w:tcW w:w="4986" w:type="dxa"/>
          </w:tcPr>
          <w:p w14:paraId="11D25C78" w14:textId="77777777" w:rsidR="00842293" w:rsidRDefault="00BD7B85" w:rsidP="004D24D8">
            <w:pPr>
              <w:bidi w:val="0"/>
            </w:pPr>
            <w:r>
              <w:rPr>
                <w:sz w:val="20"/>
              </w:rPr>
              <w:t>אותה קריאה מתנהגת אחרת לפי סוג האובייקט</w:t>
            </w:r>
          </w:p>
        </w:tc>
      </w:tr>
      <w:tr w:rsidR="00842293" w14:paraId="58C53509" w14:textId="77777777">
        <w:trPr>
          <w:jc w:val="right"/>
        </w:trPr>
        <w:tc>
          <w:tcPr>
            <w:tcW w:w="4986" w:type="dxa"/>
          </w:tcPr>
          <w:p w14:paraId="760B5344" w14:textId="77777777" w:rsidR="00842293" w:rsidRDefault="00BD7B85" w:rsidP="004D24D8">
            <w:pPr>
              <w:bidi w:val="0"/>
            </w:pPr>
            <w:r>
              <w:rPr>
                <w:sz w:val="20"/>
              </w:rPr>
              <w:t>abstract</w:t>
            </w:r>
          </w:p>
        </w:tc>
        <w:tc>
          <w:tcPr>
            <w:tcW w:w="4986" w:type="dxa"/>
          </w:tcPr>
          <w:p w14:paraId="2B864301" w14:textId="77777777" w:rsidR="00842293" w:rsidRDefault="00BD7B85" w:rsidP="004D24D8">
            <w:pPr>
              <w:bidi w:val="0"/>
            </w:pPr>
            <w:r>
              <w:rPr>
                <w:sz w:val="20"/>
              </w:rPr>
              <w:t>מחלקה/מתודה שאי אפשר להשתמש בה ישירות; חייבים לממש</w:t>
            </w:r>
          </w:p>
        </w:tc>
      </w:tr>
      <w:tr w:rsidR="00842293" w14:paraId="2E15B328" w14:textId="77777777">
        <w:trPr>
          <w:jc w:val="right"/>
        </w:trPr>
        <w:tc>
          <w:tcPr>
            <w:tcW w:w="4986" w:type="dxa"/>
          </w:tcPr>
          <w:p w14:paraId="2090728A" w14:textId="77777777" w:rsidR="00842293" w:rsidRDefault="00BD7B85" w:rsidP="004D24D8">
            <w:pPr>
              <w:bidi w:val="0"/>
            </w:pPr>
            <w:r>
              <w:rPr>
                <w:sz w:val="20"/>
              </w:rPr>
              <w:t>JSON</w:t>
            </w:r>
          </w:p>
        </w:tc>
        <w:tc>
          <w:tcPr>
            <w:tcW w:w="4986" w:type="dxa"/>
          </w:tcPr>
          <w:p w14:paraId="6086CA8F" w14:textId="77777777" w:rsidR="00842293" w:rsidRDefault="00BD7B85" w:rsidP="004D24D8">
            <w:pPr>
              <w:bidi w:val="0"/>
            </w:pPr>
            <w:r>
              <w:rPr>
                <w:sz w:val="20"/>
              </w:rPr>
              <w:t>פורמט טקסט לייצוג נתונים, משמש להודעות בין שרת ללקוח</w:t>
            </w:r>
          </w:p>
        </w:tc>
      </w:tr>
      <w:tr w:rsidR="00842293" w14:paraId="2F0085E5" w14:textId="77777777">
        <w:trPr>
          <w:jc w:val="right"/>
        </w:trPr>
        <w:tc>
          <w:tcPr>
            <w:tcW w:w="4986" w:type="dxa"/>
          </w:tcPr>
          <w:p w14:paraId="1186CBE4" w14:textId="77777777" w:rsidR="00842293" w:rsidRDefault="00BD7B85" w:rsidP="004D24D8">
            <w:pPr>
              <w:bidi w:val="0"/>
            </w:pPr>
            <w:r>
              <w:rPr>
                <w:sz w:val="20"/>
              </w:rPr>
              <w:t>Swing</w:t>
            </w:r>
          </w:p>
        </w:tc>
        <w:tc>
          <w:tcPr>
            <w:tcW w:w="4986" w:type="dxa"/>
          </w:tcPr>
          <w:p w14:paraId="7B48B2CE" w14:textId="77777777" w:rsidR="00842293" w:rsidRDefault="00BD7B85" w:rsidP="004D24D8">
            <w:pPr>
              <w:bidi w:val="0"/>
            </w:pPr>
            <w:r>
              <w:rPr>
                <w:sz w:val="20"/>
              </w:rPr>
              <w:t>ספריית הממשק הגרפי המובנית של Java</w:t>
            </w:r>
          </w:p>
        </w:tc>
      </w:tr>
      <w:tr w:rsidR="00842293" w14:paraId="7B3EFA2B" w14:textId="77777777">
        <w:trPr>
          <w:jc w:val="right"/>
        </w:trPr>
        <w:tc>
          <w:tcPr>
            <w:tcW w:w="4986" w:type="dxa"/>
          </w:tcPr>
          <w:p w14:paraId="421D5BD0" w14:textId="77777777" w:rsidR="00842293" w:rsidRDefault="00BD7B85" w:rsidP="004D24D8">
            <w:pPr>
              <w:bidi w:val="0"/>
            </w:pPr>
            <w:r>
              <w:rPr>
                <w:sz w:val="20"/>
              </w:rPr>
              <w:t>JFrame / JPanel</w:t>
            </w:r>
          </w:p>
        </w:tc>
        <w:tc>
          <w:tcPr>
            <w:tcW w:w="4986" w:type="dxa"/>
          </w:tcPr>
          <w:p w14:paraId="7B58082F" w14:textId="77777777" w:rsidR="00842293" w:rsidRDefault="00BD7B85" w:rsidP="004D24D8">
            <w:pPr>
              <w:bidi w:val="0"/>
            </w:pPr>
            <w:r>
              <w:rPr>
                <w:sz w:val="20"/>
              </w:rPr>
              <w:t>חלון / לוח רכיבים או אזור ציור ב-Swing</w:t>
            </w:r>
          </w:p>
        </w:tc>
      </w:tr>
      <w:tr w:rsidR="00842293" w14:paraId="61B29067" w14:textId="77777777">
        <w:trPr>
          <w:jc w:val="right"/>
        </w:trPr>
        <w:tc>
          <w:tcPr>
            <w:tcW w:w="4986" w:type="dxa"/>
          </w:tcPr>
          <w:p w14:paraId="3A1030A4" w14:textId="77777777" w:rsidR="00842293" w:rsidRDefault="00BD7B85" w:rsidP="004D24D8">
            <w:pPr>
              <w:bidi w:val="0"/>
            </w:pPr>
            <w:r>
              <w:rPr>
                <w:sz w:val="20"/>
              </w:rPr>
              <w:t>CardLayout</w:t>
            </w:r>
          </w:p>
        </w:tc>
        <w:tc>
          <w:tcPr>
            <w:tcW w:w="4986" w:type="dxa"/>
          </w:tcPr>
          <w:p w14:paraId="1A26E882" w14:textId="77777777" w:rsidR="00842293" w:rsidRDefault="00BD7B85" w:rsidP="004D24D8">
            <w:pPr>
              <w:bidi w:val="0"/>
            </w:pPr>
            <w:r>
              <w:rPr>
                <w:sz w:val="20"/>
              </w:rPr>
              <w:t>פריסה שמחליפה בין כמה מסכים באותו חלון</w:t>
            </w:r>
          </w:p>
        </w:tc>
      </w:tr>
      <w:tr w:rsidR="00842293" w14:paraId="5D01A2AA" w14:textId="77777777">
        <w:trPr>
          <w:jc w:val="right"/>
        </w:trPr>
        <w:tc>
          <w:tcPr>
            <w:tcW w:w="4986" w:type="dxa"/>
          </w:tcPr>
          <w:p w14:paraId="1A5A9CB5" w14:textId="77777777" w:rsidR="00842293" w:rsidRDefault="00BD7B85" w:rsidP="004D24D8">
            <w:pPr>
              <w:bidi w:val="0"/>
            </w:pPr>
            <w:r>
              <w:rPr>
                <w:sz w:val="20"/>
              </w:rPr>
              <w:t>paintComponent</w:t>
            </w:r>
          </w:p>
        </w:tc>
        <w:tc>
          <w:tcPr>
            <w:tcW w:w="4986" w:type="dxa"/>
          </w:tcPr>
          <w:p w14:paraId="213A84B4" w14:textId="77777777" w:rsidR="00842293" w:rsidRDefault="00BD7B85" w:rsidP="004D24D8">
            <w:pPr>
              <w:bidi w:val="0"/>
            </w:pPr>
            <w:r>
              <w:rPr>
                <w:sz w:val="20"/>
              </w:rPr>
              <w:t>המתודה שדורסים כדי לצייר ציור מותאם ב-JPanel</w:t>
            </w:r>
          </w:p>
        </w:tc>
      </w:tr>
    </w:tbl>
    <w:p w14:paraId="22CA3338" w14:textId="77777777" w:rsidR="00842293" w:rsidRDefault="00BD7B85" w:rsidP="004D24D8">
      <w:pPr>
        <w:bidi w:val="0"/>
      </w:pPr>
      <w:r>
        <w:br w:type="page"/>
      </w:r>
    </w:p>
    <w:p w14:paraId="421BAE8E" w14:textId="77777777" w:rsidR="00842293" w:rsidRDefault="00BD7B85" w:rsidP="004D24D8">
      <w:pPr>
        <w:pStyle w:val="Heading1"/>
        <w:bidi w:val="0"/>
        <w:spacing w:before="280" w:after="160"/>
      </w:pPr>
      <w:bookmarkStart w:id="54" w:name="_Toc231108427"/>
      <w:r>
        <w:rPr>
          <w:rFonts w:ascii="Arial" w:hAnsi="Arial"/>
        </w:rPr>
        <w:lastRenderedPageBreak/>
        <w:t>12. בנק שאלות ותשובות מסכם</w:t>
      </w:r>
      <w:bookmarkEnd w:id="54"/>
    </w:p>
    <w:p w14:paraId="3B0454CE" w14:textId="77777777" w:rsidR="00842293" w:rsidRDefault="00BD7B85" w:rsidP="004D24D8">
      <w:pPr>
        <w:bidi w:val="0"/>
        <w:spacing w:before="40" w:after="80" w:line="240" w:lineRule="auto"/>
      </w:pPr>
      <w:r>
        <w:t>שאלות שכדאי לתרגל לפני ההגנה — כסה את התשובה ונסה לענות בקול.</w:t>
      </w:r>
    </w:p>
    <w:p w14:paraId="303626CC" w14:textId="77777777" w:rsidR="00842293" w:rsidRDefault="00BD7B85" w:rsidP="004D24D8">
      <w:pPr>
        <w:bidi w:val="0"/>
        <w:spacing w:before="40" w:after="80"/>
      </w:pPr>
      <w:r>
        <w:rPr>
          <w:b/>
        </w:rPr>
        <w:t xml:space="preserve">ש: </w:t>
      </w:r>
      <w:r>
        <w:t>ספר במשפט מה הפרויקט עושה.</w:t>
      </w:r>
    </w:p>
    <w:p w14:paraId="287B3049" w14:textId="77777777" w:rsidR="00842293" w:rsidRDefault="00BD7B85" w:rsidP="004D24D8">
      <w:pPr>
        <w:bidi w:val="0"/>
        <w:spacing w:before="40" w:after="160"/>
      </w:pPr>
      <w:r>
        <w:rPr>
          <w:b/>
          <w:color w:val="1F6FEB"/>
        </w:rPr>
        <w:t xml:space="preserve">ת: </w:t>
      </w:r>
      <w:r>
        <w:t>משחק שחמט בארכיטקטורת שרת/לקוח: שני שחקנים מתחברים דרך הרשת, נרשמים עם סיסמה מאובטחת, ומשחקים זה נגד זה או נגד המחשב.</w:t>
      </w:r>
    </w:p>
    <w:p w14:paraId="18F821A3" w14:textId="77777777" w:rsidR="00842293" w:rsidRDefault="00BD7B85" w:rsidP="004D24D8">
      <w:pPr>
        <w:bidi w:val="0"/>
        <w:spacing w:before="40" w:after="80"/>
      </w:pPr>
      <w:r>
        <w:rPr>
          <w:b/>
        </w:rPr>
        <w:t xml:space="preserve">ש: </w:t>
      </w:r>
      <w:r>
        <w:t>איפה בא לידי ביטוי ריבוי נימות?</w:t>
      </w:r>
    </w:p>
    <w:p w14:paraId="022F17C6" w14:textId="77777777" w:rsidR="00842293" w:rsidRDefault="00BD7B85" w:rsidP="004D24D8">
      <w:pPr>
        <w:bidi w:val="0"/>
        <w:spacing w:before="40" w:after="160"/>
      </w:pPr>
      <w:r>
        <w:rPr>
          <w:b/>
          <w:color w:val="1F6FEB"/>
        </w:rPr>
        <w:t xml:space="preserve">ת: </w:t>
      </w:r>
      <w:r>
        <w:t>השרת פותח נימה לכל לקוח (new Thread(handler).start()), כך שכמה משחקים רצים במקביל.</w:t>
      </w:r>
    </w:p>
    <w:p w14:paraId="63AFCB30" w14:textId="77777777" w:rsidR="00842293" w:rsidRDefault="00BD7B85" w:rsidP="004D24D8">
      <w:pPr>
        <w:bidi w:val="0"/>
        <w:spacing w:before="40" w:after="80"/>
      </w:pPr>
      <w:r>
        <w:rPr>
          <w:b/>
        </w:rPr>
        <w:t xml:space="preserve">ש: </w:t>
      </w:r>
      <w:r>
        <w:t>איך הגנת על מידע משותף בין נימות?</w:t>
      </w:r>
    </w:p>
    <w:p w14:paraId="6A12DC7C" w14:textId="77777777" w:rsidR="00842293" w:rsidRDefault="00BD7B85" w:rsidP="004D24D8">
      <w:pPr>
        <w:bidi w:val="0"/>
        <w:spacing w:before="40" w:after="160"/>
      </w:pPr>
      <w:r>
        <w:rPr>
          <w:b/>
          <w:color w:val="1F6FEB"/>
        </w:rPr>
        <w:t xml:space="preserve">ת: </w:t>
      </w:r>
      <w:r>
        <w:t>מתודות המשחק, התור והאימות מסומנות synchronized.</w:t>
      </w:r>
    </w:p>
    <w:p w14:paraId="70A16F0A" w14:textId="77777777" w:rsidR="00842293" w:rsidRDefault="00BD7B85" w:rsidP="004D24D8">
      <w:pPr>
        <w:bidi w:val="0"/>
        <w:spacing w:before="40" w:after="80"/>
      </w:pPr>
      <w:r>
        <w:rPr>
          <w:b/>
        </w:rPr>
        <w:t xml:space="preserve">ש: </w:t>
      </w:r>
      <w:r>
        <w:t>איך אבטחת את הסיסמאות?</w:t>
      </w:r>
    </w:p>
    <w:p w14:paraId="7C2DC558" w14:textId="77777777" w:rsidR="00842293" w:rsidRDefault="00BD7B85" w:rsidP="004D24D8">
      <w:pPr>
        <w:bidi w:val="0"/>
        <w:spacing w:before="40" w:after="160"/>
      </w:pPr>
      <w:r>
        <w:rPr>
          <w:b/>
          <w:color w:val="1F6FEB"/>
        </w:rPr>
        <w:t xml:space="preserve">ת: </w:t>
      </w:r>
      <w:r>
        <w:t>לא שמרתי סיסמה גלויה — רק salt אקראי וערבול SHA-256 של (salt+סיסמה).</w:t>
      </w:r>
    </w:p>
    <w:p w14:paraId="02F8C4C6" w14:textId="77777777" w:rsidR="00842293" w:rsidRDefault="00BD7B85" w:rsidP="004D24D8">
      <w:pPr>
        <w:bidi w:val="0"/>
        <w:spacing w:before="40" w:after="80"/>
      </w:pPr>
      <w:r>
        <w:rPr>
          <w:b/>
        </w:rPr>
        <w:t xml:space="preserve">ש: </w:t>
      </w:r>
      <w:r>
        <w:t>מה ההבדל בין ערבול להצפנה?</w:t>
      </w:r>
    </w:p>
    <w:p w14:paraId="1CA18087" w14:textId="77777777" w:rsidR="00842293" w:rsidRDefault="00BD7B85" w:rsidP="004D24D8">
      <w:pPr>
        <w:bidi w:val="0"/>
        <w:spacing w:before="40" w:after="160"/>
      </w:pPr>
      <w:r>
        <w:rPr>
          <w:b/>
          <w:color w:val="1F6FEB"/>
        </w:rPr>
        <w:t xml:space="preserve">ת: </w:t>
      </w:r>
      <w:r>
        <w:t>ערבול חד-כיווני (לא ניתן לפענוח), הצפנה דו-כיוונית. לסיסמאות משתמשים בערבול.</w:t>
      </w:r>
    </w:p>
    <w:p w14:paraId="7ACC6F0B" w14:textId="77777777" w:rsidR="00842293" w:rsidRDefault="00BD7B85" w:rsidP="004D24D8">
      <w:pPr>
        <w:bidi w:val="0"/>
        <w:spacing w:before="40" w:after="80"/>
      </w:pPr>
      <w:r>
        <w:rPr>
          <w:b/>
        </w:rPr>
        <w:t xml:space="preserve">ש: </w:t>
      </w:r>
      <w:r>
        <w:t>למה TCP ולא UDP?</w:t>
      </w:r>
    </w:p>
    <w:p w14:paraId="0FCCEC17" w14:textId="77777777" w:rsidR="00842293" w:rsidRDefault="00BD7B85" w:rsidP="004D24D8">
      <w:pPr>
        <w:bidi w:val="0"/>
        <w:spacing w:before="40" w:after="160"/>
      </w:pPr>
      <w:r>
        <w:rPr>
          <w:b/>
          <w:color w:val="1F6FEB"/>
        </w:rPr>
        <w:t xml:space="preserve">ת: </w:t>
      </w:r>
      <w:r>
        <w:t>TCP אמין ומסודר — חשוב כדי שמהלך לא יאבד או יגיע בסדר הלא נכון.</w:t>
      </w:r>
    </w:p>
    <w:p w14:paraId="4389E1D5" w14:textId="77777777" w:rsidR="00842293" w:rsidRDefault="00BD7B85" w:rsidP="004D24D8">
      <w:pPr>
        <w:bidi w:val="0"/>
        <w:spacing w:before="40" w:after="80"/>
      </w:pPr>
      <w:r>
        <w:rPr>
          <w:b/>
        </w:rPr>
        <w:t xml:space="preserve">ש: </w:t>
      </w:r>
      <w:r>
        <w:t>איפה השתמשת בירושה ופולימורפיזם?</w:t>
      </w:r>
    </w:p>
    <w:p w14:paraId="1BA97A0E" w14:textId="77777777" w:rsidR="00842293" w:rsidRDefault="00BD7B85" w:rsidP="004D24D8">
      <w:pPr>
        <w:bidi w:val="0"/>
        <w:spacing w:before="40" w:after="160"/>
      </w:pPr>
      <w:r>
        <w:rPr>
          <w:b/>
          <w:color w:val="1F6FEB"/>
        </w:rPr>
        <w:t xml:space="preserve">ת: </w:t>
      </w:r>
      <w:r>
        <w:t>כל הכלים יורשים ממחלקת האב המופשטת Piece ומממשים getMoves שלהם; הלוח קורא getMoves בלי לדעת את סוג הכלי.</w:t>
      </w:r>
    </w:p>
    <w:p w14:paraId="4FBC1E1D" w14:textId="77777777" w:rsidR="00842293" w:rsidRDefault="00BD7B85" w:rsidP="004D24D8">
      <w:pPr>
        <w:bidi w:val="0"/>
        <w:spacing w:before="40" w:after="80"/>
      </w:pPr>
      <w:r>
        <w:rPr>
          <w:b/>
        </w:rPr>
        <w:t xml:space="preserve">ש: </w:t>
      </w:r>
      <w:r>
        <w:t>מי בודק שמהלך חוקי — הלקוח או השרת?</w:t>
      </w:r>
    </w:p>
    <w:p w14:paraId="7EDC0CC2" w14:textId="77777777" w:rsidR="00842293" w:rsidRDefault="00BD7B85" w:rsidP="004D24D8">
      <w:pPr>
        <w:bidi w:val="0"/>
        <w:spacing w:before="40" w:after="160"/>
      </w:pPr>
      <w:r>
        <w:rPr>
          <w:b/>
          <w:color w:val="1F6FEB"/>
        </w:rPr>
        <w:t xml:space="preserve">ת: </w:t>
      </w:r>
      <w:r>
        <w:t>השרת. הוא הסמכות — בודק כל מהלך לפני ביצוע, כדי שאי אפשר יהיה לרמות.</w:t>
      </w:r>
    </w:p>
    <w:p w14:paraId="5AE26097" w14:textId="77777777" w:rsidR="00842293" w:rsidRDefault="00BD7B85" w:rsidP="004D24D8">
      <w:pPr>
        <w:bidi w:val="0"/>
        <w:spacing w:before="40" w:after="80"/>
      </w:pPr>
      <w:r>
        <w:rPr>
          <w:b/>
        </w:rPr>
        <w:t xml:space="preserve">ש: </w:t>
      </w:r>
      <w:r>
        <w:t>איך עובד פרוטוקול ההודעות?</w:t>
      </w:r>
    </w:p>
    <w:p w14:paraId="39A07346" w14:textId="77777777" w:rsidR="00842293" w:rsidRDefault="00BD7B85" w:rsidP="004D24D8">
      <w:pPr>
        <w:bidi w:val="0"/>
        <w:spacing w:before="40" w:after="160"/>
      </w:pPr>
      <w:r>
        <w:rPr>
          <w:b/>
          <w:color w:val="1F6FEB"/>
        </w:rPr>
        <w:t xml:space="preserve">ת: </w:t>
      </w:r>
      <w:r>
        <w:t>כל הודעה היא JSON עם שדה type. הצד המקבל מפענח עם JSONUtil ומפנה לפי ה-type ב-switch.</w:t>
      </w:r>
    </w:p>
    <w:p w14:paraId="5B7305EA" w14:textId="77777777" w:rsidR="00842293" w:rsidRDefault="00BD7B85" w:rsidP="004D24D8">
      <w:pPr>
        <w:bidi w:val="0"/>
        <w:spacing w:before="40" w:after="80"/>
      </w:pPr>
      <w:r>
        <w:rPr>
          <w:b/>
        </w:rPr>
        <w:t xml:space="preserve">ש: </w:t>
      </w:r>
      <w:r>
        <w:t>מה היית משפר אם היה לך עוד זמן?</w:t>
      </w:r>
    </w:p>
    <w:p w14:paraId="66B6D8C4" w14:textId="77777777" w:rsidR="00842293" w:rsidRDefault="00BD7B85" w:rsidP="004D24D8">
      <w:pPr>
        <w:bidi w:val="0"/>
        <w:spacing w:before="40" w:after="160"/>
      </w:pPr>
      <w:r>
        <w:rPr>
          <w:b/>
          <w:color w:val="1F6FEB"/>
        </w:rPr>
        <w:t xml:space="preserve">ת: </w:t>
      </w:r>
      <w:r>
        <w:t>AI חזק יותר (Minimax), שעון לכל שחקן, שמירת היסטוריית משחקים, וכלל חמישים המהלכים.</w:t>
      </w:r>
    </w:p>
    <w:sectPr w:rsidR="00842293" w:rsidSect="00034616">
      <w:footerReference w:type="default" r:id="rId8"/>
      <w:pgSz w:w="12240" w:h="15840"/>
      <w:pgMar w:top="1134" w:right="1134" w:bottom="1134" w:left="1134" w:header="720" w:footer="720" w:gutter="0"/>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4F01E" w14:textId="77777777" w:rsidR="00BD7B85" w:rsidRDefault="00BD7B85">
      <w:pPr>
        <w:spacing w:after="0" w:line="240" w:lineRule="auto"/>
      </w:pPr>
      <w:r>
        <w:separator/>
      </w:r>
    </w:p>
  </w:endnote>
  <w:endnote w:type="continuationSeparator" w:id="0">
    <w:p w14:paraId="1B7C8824" w14:textId="77777777" w:rsidR="00BD7B85" w:rsidRDefault="00BD7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98636" w14:textId="77777777" w:rsidR="00842293" w:rsidRDefault="00BD7B85">
    <w:pPr>
      <w:pStyle w:val="Footer"/>
      <w:jc w:val="center"/>
    </w:pPr>
    <w:r>
      <w:rPr>
        <w:sz w:val="20"/>
      </w:rPr>
      <w:fldChar w:fldCharType="begin"/>
    </w:r>
    <w:r>
      <w:rPr>
        <w:sz w:val="20"/>
      </w:rPr>
      <w:instrText>PAGE</w:instrText>
    </w:r>
    <w:r w:rsidR="004D24D8">
      <w:rPr>
        <w:sz w:val="20"/>
      </w:rPr>
      <w:fldChar w:fldCharType="separate"/>
    </w:r>
    <w:r w:rsidR="004D24D8">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9DC9" w14:textId="77777777" w:rsidR="00BD7B85" w:rsidRDefault="00BD7B85">
      <w:pPr>
        <w:spacing w:after="0" w:line="240" w:lineRule="auto"/>
      </w:pPr>
      <w:r>
        <w:separator/>
      </w:r>
    </w:p>
  </w:footnote>
  <w:footnote w:type="continuationSeparator" w:id="0">
    <w:p w14:paraId="0BA2E899" w14:textId="77777777" w:rsidR="00BD7B85" w:rsidRDefault="00BD7B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8329765">
    <w:abstractNumId w:val="8"/>
  </w:num>
  <w:num w:numId="2" w16cid:durableId="1917977556">
    <w:abstractNumId w:val="6"/>
  </w:num>
  <w:num w:numId="3" w16cid:durableId="955675770">
    <w:abstractNumId w:val="5"/>
  </w:num>
  <w:num w:numId="4" w16cid:durableId="1142118738">
    <w:abstractNumId w:val="4"/>
  </w:num>
  <w:num w:numId="5" w16cid:durableId="2049140556">
    <w:abstractNumId w:val="7"/>
  </w:num>
  <w:num w:numId="6" w16cid:durableId="961691261">
    <w:abstractNumId w:val="3"/>
  </w:num>
  <w:num w:numId="7" w16cid:durableId="2127846077">
    <w:abstractNumId w:val="2"/>
  </w:num>
  <w:num w:numId="8" w16cid:durableId="803624358">
    <w:abstractNumId w:val="1"/>
  </w:num>
  <w:num w:numId="9" w16cid:durableId="998534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D24D8"/>
    <w:rsid w:val="00842293"/>
    <w:rsid w:val="00AA1D8D"/>
    <w:rsid w:val="00B47730"/>
    <w:rsid w:val="00B83FEA"/>
    <w:rsid w:val="00BD7B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53F58C"/>
  <w14:defaultImageDpi w14:val="300"/>
  <w15:docId w15:val="{2C84BDF6-133D-458A-AD62-2A9322333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rtl/>
        <w:lang w:val="en-US" w:eastAsia="en-US" w:bidi="he-IL"/>
      </w:rPr>
    </w:rPrDefault>
    <w:pPrDefault>
      <w:pPr>
        <w:bidi/>
        <w:spacing w:after="200" w:line="276" w:lineRule="auto"/>
        <w:jc w:val="righ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s="Arial"/>
      <w:color w:val="1F2328"/>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E4AA8"/>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6FEB"/>
      <w:sz w:val="3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D24D8"/>
    <w:pPr>
      <w:spacing w:after="100"/>
    </w:pPr>
  </w:style>
  <w:style w:type="paragraph" w:styleId="TOC2">
    <w:name w:val="toc 2"/>
    <w:basedOn w:val="Normal"/>
    <w:next w:val="Normal"/>
    <w:autoRedefine/>
    <w:uiPriority w:val="39"/>
    <w:unhideWhenUsed/>
    <w:rsid w:val="004D24D8"/>
    <w:pPr>
      <w:spacing w:after="100"/>
      <w:ind w:left="220"/>
    </w:pPr>
  </w:style>
  <w:style w:type="character" w:styleId="Hyperlink">
    <w:name w:val="Hyperlink"/>
    <w:basedOn w:val="DefaultParagraphFont"/>
    <w:uiPriority w:val="99"/>
    <w:unhideWhenUsed/>
    <w:rsid w:val="004D24D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5297</Words>
  <Characters>30194</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Alon Tidhar</cp:lastModifiedBy>
  <cp:revision>2</cp:revision>
  <dcterms:created xsi:type="dcterms:W3CDTF">2013-12-23T23:15:00Z</dcterms:created>
  <dcterms:modified xsi:type="dcterms:W3CDTF">2026-05-31T05:25:00Z</dcterms:modified>
  <cp:category/>
</cp:coreProperties>
</file>