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DA4A5" w14:textId="77777777" w:rsidR="009E71E2" w:rsidRDefault="009E71E2" w:rsidP="00203CEB">
      <w:pPr>
        <w:bidi w:val="0"/>
        <w:spacing w:before="1200" w:after="80" w:line="240" w:lineRule="auto"/>
      </w:pPr>
    </w:p>
    <w:p w14:paraId="19E21FB1" w14:textId="77777777" w:rsidR="009E71E2" w:rsidRDefault="00595175">
      <w:pPr>
        <w:spacing w:before="40" w:after="40" w:line="240" w:lineRule="auto"/>
        <w:jc w:val="center"/>
      </w:pPr>
      <w:r>
        <w:rPr>
          <w:b/>
          <w:color w:val="0E4AA8"/>
          <w:sz w:val="52"/>
        </w:rPr>
        <w:t>תיק פרויקט</w:t>
      </w:r>
    </w:p>
    <w:p w14:paraId="12E6834C" w14:textId="77777777" w:rsidR="009E71E2" w:rsidRDefault="00595175">
      <w:pPr>
        <w:spacing w:before="40" w:after="120" w:line="240" w:lineRule="auto"/>
        <w:jc w:val="center"/>
      </w:pPr>
      <w:r>
        <w:rPr>
          <w:b/>
          <w:color w:val="1F6FEB"/>
          <w:sz w:val="56"/>
        </w:rPr>
        <w:t>משחק שחמט מאובטח בין שני משתתפים (Java)</w:t>
      </w:r>
    </w:p>
    <w:p w14:paraId="3047C4B7" w14:textId="77777777" w:rsidR="009E71E2" w:rsidRDefault="00595175">
      <w:pPr>
        <w:spacing w:before="40" w:after="600" w:line="240" w:lineRule="auto"/>
        <w:jc w:val="center"/>
      </w:pPr>
      <w:r>
        <w:rPr>
          <w:i/>
          <w:color w:val="57606A"/>
          <w:sz w:val="26"/>
        </w:rPr>
        <w:t>מערכת שרת/לקוח מרובת משתמשים, עם תור המתנה, משחק נגד מחשב, והצפנת סיסמאות</w:t>
      </w:r>
    </w:p>
    <w:p w14:paraId="4C526C9B" w14:textId="77777777" w:rsidR="009E71E2" w:rsidRDefault="00595175">
      <w:pPr>
        <w:spacing w:before="40" w:after="80" w:line="240" w:lineRule="auto"/>
        <w:jc w:val="center"/>
      </w:pPr>
      <w:r>
        <w:t>פרויקט גמר במדעי המחשב</w:t>
      </w:r>
    </w:p>
    <w:p w14:paraId="111D6521" w14:textId="64CBBB51" w:rsidR="009E71E2" w:rsidRDefault="00595175">
      <w:pPr>
        <w:spacing w:before="40" w:after="800" w:line="240" w:lineRule="auto"/>
        <w:jc w:val="center"/>
      </w:pPr>
      <w:r>
        <w:rPr>
          <w:b/>
        </w:rPr>
        <w:t xml:space="preserve">5 יחידות לימוד — מימוש בשפת </w:t>
      </w:r>
    </w:p>
    <w:tbl>
      <w:tblPr>
        <w:bidiVisual/>
        <w:tblW w:w="0" w:type="auto"/>
        <w:jc w:val="right"/>
        <w:tblLook w:val="04A0" w:firstRow="1" w:lastRow="0" w:firstColumn="1" w:lastColumn="0" w:noHBand="0" w:noVBand="1"/>
      </w:tblPr>
      <w:tblGrid>
        <w:gridCol w:w="3118"/>
        <w:gridCol w:w="6236"/>
      </w:tblGrid>
      <w:tr w:rsidR="009E71E2" w14:paraId="0527351F" w14:textId="77777777">
        <w:trPr>
          <w:jc w:val="right"/>
        </w:trPr>
        <w:tc>
          <w:tcPr>
            <w:tcW w:w="3118" w:type="dxa"/>
            <w:shd w:val="clear" w:color="auto" w:fill="EAF2FD"/>
          </w:tcPr>
          <w:p w14:paraId="2FBD6F44" w14:textId="77777777" w:rsidR="009E71E2" w:rsidRDefault="00595175" w:rsidP="00203CEB">
            <w:pPr>
              <w:bidi w:val="0"/>
            </w:pPr>
            <w:r>
              <w:rPr>
                <w:b/>
                <w:sz w:val="22"/>
              </w:rPr>
              <w:t>שדה</w:t>
            </w:r>
          </w:p>
        </w:tc>
        <w:tc>
          <w:tcPr>
            <w:tcW w:w="6236" w:type="dxa"/>
            <w:shd w:val="clear" w:color="auto" w:fill="EAF2FD"/>
          </w:tcPr>
          <w:p w14:paraId="11625A19" w14:textId="77777777" w:rsidR="009E71E2" w:rsidRDefault="00595175" w:rsidP="00203CEB">
            <w:pPr>
              <w:bidi w:val="0"/>
            </w:pPr>
            <w:r>
              <w:rPr>
                <w:b/>
                <w:sz w:val="22"/>
              </w:rPr>
              <w:t>ערך</w:t>
            </w:r>
          </w:p>
        </w:tc>
      </w:tr>
      <w:tr w:rsidR="009E71E2" w14:paraId="333EE735" w14:textId="77777777">
        <w:trPr>
          <w:jc w:val="right"/>
        </w:trPr>
        <w:tc>
          <w:tcPr>
            <w:tcW w:w="3118" w:type="dxa"/>
          </w:tcPr>
          <w:p w14:paraId="4C2D970A" w14:textId="77777777" w:rsidR="009E71E2" w:rsidRDefault="00595175" w:rsidP="00203CEB">
            <w:pPr>
              <w:bidi w:val="0"/>
            </w:pPr>
            <w:r>
              <w:rPr>
                <w:sz w:val="20"/>
              </w:rPr>
              <w:t>שם בית הספר</w:t>
            </w:r>
          </w:p>
        </w:tc>
        <w:tc>
          <w:tcPr>
            <w:tcW w:w="6236" w:type="dxa"/>
          </w:tcPr>
          <w:p w14:paraId="0C083DFE" w14:textId="77777777" w:rsidR="009E71E2" w:rsidRDefault="00595175" w:rsidP="00203CEB">
            <w:pPr>
              <w:bidi w:val="0"/>
            </w:pPr>
            <w:r>
              <w:rPr>
                <w:sz w:val="20"/>
              </w:rPr>
              <w:t>הכפר הירוק</w:t>
            </w:r>
          </w:p>
        </w:tc>
      </w:tr>
      <w:tr w:rsidR="009E71E2" w14:paraId="2D8EAC59" w14:textId="77777777">
        <w:trPr>
          <w:jc w:val="right"/>
        </w:trPr>
        <w:tc>
          <w:tcPr>
            <w:tcW w:w="3118" w:type="dxa"/>
          </w:tcPr>
          <w:p w14:paraId="0F389CFF" w14:textId="77777777" w:rsidR="009E71E2" w:rsidRDefault="00595175" w:rsidP="00203CEB">
            <w:pPr>
              <w:bidi w:val="0"/>
            </w:pPr>
            <w:r>
              <w:rPr>
                <w:sz w:val="20"/>
              </w:rPr>
              <w:t>סמל מוסד</w:t>
            </w:r>
          </w:p>
        </w:tc>
        <w:tc>
          <w:tcPr>
            <w:tcW w:w="6236" w:type="dxa"/>
          </w:tcPr>
          <w:p w14:paraId="09EB93B8" w14:textId="77777777" w:rsidR="009E71E2" w:rsidRDefault="00595175" w:rsidP="00203CEB">
            <w:pPr>
              <w:bidi w:val="0"/>
            </w:pPr>
            <w:r>
              <w:rPr>
                <w:sz w:val="20"/>
              </w:rPr>
              <w:t>_____________________</w:t>
            </w:r>
          </w:p>
        </w:tc>
      </w:tr>
      <w:tr w:rsidR="009E71E2" w14:paraId="39149B91" w14:textId="77777777">
        <w:trPr>
          <w:jc w:val="right"/>
        </w:trPr>
        <w:tc>
          <w:tcPr>
            <w:tcW w:w="3118" w:type="dxa"/>
          </w:tcPr>
          <w:p w14:paraId="55769624" w14:textId="77777777" w:rsidR="009E71E2" w:rsidRDefault="00595175" w:rsidP="00203CEB">
            <w:pPr>
              <w:bidi w:val="0"/>
            </w:pPr>
            <w:r>
              <w:rPr>
                <w:sz w:val="20"/>
              </w:rPr>
              <w:t>שם התלמיד</w:t>
            </w:r>
          </w:p>
        </w:tc>
        <w:tc>
          <w:tcPr>
            <w:tcW w:w="6236" w:type="dxa"/>
          </w:tcPr>
          <w:p w14:paraId="416ACBAE" w14:textId="77777777" w:rsidR="009E71E2" w:rsidRDefault="00595175" w:rsidP="00203CEB">
            <w:pPr>
              <w:bidi w:val="0"/>
            </w:pPr>
            <w:r>
              <w:rPr>
                <w:sz w:val="20"/>
              </w:rPr>
              <w:t>לירן תדהר</w:t>
            </w:r>
          </w:p>
        </w:tc>
      </w:tr>
      <w:tr w:rsidR="009E71E2" w14:paraId="2F20D33F" w14:textId="77777777">
        <w:trPr>
          <w:jc w:val="right"/>
        </w:trPr>
        <w:tc>
          <w:tcPr>
            <w:tcW w:w="3118" w:type="dxa"/>
          </w:tcPr>
          <w:p w14:paraId="66A0DCD8" w14:textId="77777777" w:rsidR="009E71E2" w:rsidRDefault="00595175" w:rsidP="00203CEB">
            <w:pPr>
              <w:bidi w:val="0"/>
            </w:pPr>
            <w:r>
              <w:rPr>
                <w:sz w:val="20"/>
              </w:rPr>
              <w:t>מספר ת"ז</w:t>
            </w:r>
          </w:p>
        </w:tc>
        <w:tc>
          <w:tcPr>
            <w:tcW w:w="6236" w:type="dxa"/>
          </w:tcPr>
          <w:p w14:paraId="44453C23" w14:textId="77777777" w:rsidR="009E71E2" w:rsidRDefault="00595175" w:rsidP="00203CEB">
            <w:pPr>
              <w:bidi w:val="0"/>
            </w:pPr>
            <w:r>
              <w:rPr>
                <w:sz w:val="20"/>
              </w:rPr>
              <w:t>218046456</w:t>
            </w:r>
          </w:p>
        </w:tc>
      </w:tr>
      <w:tr w:rsidR="009E71E2" w14:paraId="038E438A" w14:textId="77777777">
        <w:trPr>
          <w:jc w:val="right"/>
        </w:trPr>
        <w:tc>
          <w:tcPr>
            <w:tcW w:w="3118" w:type="dxa"/>
          </w:tcPr>
          <w:p w14:paraId="1954EB22" w14:textId="77777777" w:rsidR="009E71E2" w:rsidRDefault="00595175" w:rsidP="00203CEB">
            <w:pPr>
              <w:bidi w:val="0"/>
            </w:pPr>
            <w:r>
              <w:rPr>
                <w:sz w:val="20"/>
              </w:rPr>
              <w:t>שם המורה המנחה</w:t>
            </w:r>
          </w:p>
        </w:tc>
        <w:tc>
          <w:tcPr>
            <w:tcW w:w="6236" w:type="dxa"/>
          </w:tcPr>
          <w:p w14:paraId="69CD499F" w14:textId="77777777" w:rsidR="009E71E2" w:rsidRDefault="00595175" w:rsidP="00203CEB">
            <w:pPr>
              <w:bidi w:val="0"/>
            </w:pPr>
            <w:r>
              <w:rPr>
                <w:sz w:val="20"/>
              </w:rPr>
              <w:t>יהודה אור</w:t>
            </w:r>
          </w:p>
        </w:tc>
      </w:tr>
      <w:tr w:rsidR="009E71E2" w14:paraId="55C9566F" w14:textId="77777777">
        <w:trPr>
          <w:jc w:val="right"/>
        </w:trPr>
        <w:tc>
          <w:tcPr>
            <w:tcW w:w="3118" w:type="dxa"/>
          </w:tcPr>
          <w:p w14:paraId="03C1B265" w14:textId="77777777" w:rsidR="009E71E2" w:rsidRDefault="00595175" w:rsidP="00203CEB">
            <w:pPr>
              <w:bidi w:val="0"/>
            </w:pPr>
            <w:r>
              <w:rPr>
                <w:sz w:val="20"/>
              </w:rPr>
              <w:t>שם נושא הפרויקט</w:t>
            </w:r>
          </w:p>
        </w:tc>
        <w:tc>
          <w:tcPr>
            <w:tcW w:w="6236" w:type="dxa"/>
          </w:tcPr>
          <w:p w14:paraId="38E57514" w14:textId="77777777" w:rsidR="009E71E2" w:rsidRDefault="00595175" w:rsidP="00203CEB">
            <w:pPr>
              <w:bidi w:val="0"/>
            </w:pPr>
            <w:r>
              <w:rPr>
                <w:sz w:val="20"/>
              </w:rPr>
              <w:t>משחק שחמט מאובטח בין שני משתתפים</w:t>
            </w:r>
          </w:p>
        </w:tc>
      </w:tr>
      <w:tr w:rsidR="009E71E2" w14:paraId="3826BC31" w14:textId="77777777">
        <w:trPr>
          <w:jc w:val="right"/>
        </w:trPr>
        <w:tc>
          <w:tcPr>
            <w:tcW w:w="3118" w:type="dxa"/>
          </w:tcPr>
          <w:p w14:paraId="2805B5D2" w14:textId="77777777" w:rsidR="009E71E2" w:rsidRDefault="00595175" w:rsidP="00203CEB">
            <w:pPr>
              <w:bidi w:val="0"/>
            </w:pPr>
            <w:r>
              <w:rPr>
                <w:sz w:val="20"/>
              </w:rPr>
              <w:t>תאריך הגשה</w:t>
            </w:r>
          </w:p>
        </w:tc>
        <w:tc>
          <w:tcPr>
            <w:tcW w:w="6236" w:type="dxa"/>
          </w:tcPr>
          <w:p w14:paraId="7E1CF66D" w14:textId="77777777" w:rsidR="009E71E2" w:rsidRDefault="00595175" w:rsidP="00203CEB">
            <w:pPr>
              <w:bidi w:val="0"/>
            </w:pPr>
            <w:r>
              <w:rPr>
                <w:sz w:val="20"/>
              </w:rPr>
              <w:t>7.6.2026</w:t>
            </w:r>
          </w:p>
        </w:tc>
      </w:tr>
    </w:tbl>
    <w:p w14:paraId="410E82BC" w14:textId="77777777" w:rsidR="009E71E2" w:rsidRDefault="00595175" w:rsidP="00203CEB">
      <w:pPr>
        <w:bidi w:val="0"/>
      </w:pPr>
      <w:r>
        <w:br w:type="page"/>
      </w:r>
    </w:p>
    <w:p w14:paraId="64BA4574" w14:textId="77777777" w:rsidR="009E71E2" w:rsidRDefault="00595175" w:rsidP="00203CEB">
      <w:pPr>
        <w:pStyle w:val="Heading1"/>
        <w:bidi w:val="0"/>
        <w:spacing w:before="280" w:after="160"/>
      </w:pPr>
      <w:bookmarkStart w:id="0" w:name="_Toc230978727"/>
      <w:r>
        <w:rPr>
          <w:rFonts w:ascii="Arial" w:hAnsi="Arial"/>
        </w:rPr>
        <w:lastRenderedPageBreak/>
        <w:t>תוכן עניינים</w:t>
      </w:r>
      <w:bookmarkEnd w:id="0"/>
    </w:p>
    <w:p w14:paraId="58141FE6" w14:textId="739913D3" w:rsidR="00203CEB" w:rsidRDefault="00595175"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r>
        <w:fldChar w:fldCharType="begin"/>
      </w:r>
      <w:r>
        <w:instrText>TOC \o "1-3" \h \z \u \p " "</w:instrText>
      </w:r>
      <w:r>
        <w:fldChar w:fldCharType="separate"/>
      </w:r>
      <w:hyperlink w:anchor="_Toc230978727" w:history="1">
        <w:r w:rsidR="00203CEB" w:rsidRPr="005D0C52">
          <w:rPr>
            <w:rStyle w:val="Hyperlink"/>
            <w:noProof/>
          </w:rPr>
          <w:t>תוכן עניינים</w:t>
        </w:r>
        <w:r w:rsidR="00203CEB">
          <w:rPr>
            <w:noProof/>
            <w:webHidden/>
            <w:rtl w:val="0"/>
          </w:rPr>
          <w:t xml:space="preserve"> </w:t>
        </w:r>
        <w:r w:rsidR="00203CEB">
          <w:rPr>
            <w:noProof/>
            <w:webHidden/>
            <w:rtl w:val="0"/>
          </w:rPr>
          <w:fldChar w:fldCharType="begin"/>
        </w:r>
        <w:r w:rsidR="00203CEB">
          <w:rPr>
            <w:noProof/>
            <w:webHidden/>
            <w:rtl w:val="0"/>
          </w:rPr>
          <w:instrText xml:space="preserve"> PAGEREF _Toc230978727 \h </w:instrText>
        </w:r>
        <w:r w:rsidR="00203CEB">
          <w:rPr>
            <w:noProof/>
            <w:webHidden/>
            <w:rtl w:val="0"/>
          </w:rPr>
        </w:r>
        <w:r w:rsidR="00203CEB">
          <w:rPr>
            <w:noProof/>
            <w:webHidden/>
            <w:rtl w:val="0"/>
          </w:rPr>
          <w:fldChar w:fldCharType="separate"/>
        </w:r>
        <w:r w:rsidR="00203CEB">
          <w:rPr>
            <w:noProof/>
            <w:webHidden/>
          </w:rPr>
          <w:t>2</w:t>
        </w:r>
        <w:r w:rsidR="00203CEB">
          <w:rPr>
            <w:noProof/>
            <w:webHidden/>
            <w:rtl w:val="0"/>
          </w:rPr>
          <w:fldChar w:fldCharType="end"/>
        </w:r>
      </w:hyperlink>
    </w:p>
    <w:p w14:paraId="1718AE19" w14:textId="0898C7BA" w:rsidR="00203CEB" w:rsidRDefault="00203CEB"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28" w:history="1">
        <w:r w:rsidRPr="005D0C52">
          <w:rPr>
            <w:rStyle w:val="Hyperlink"/>
            <w:noProof/>
          </w:rPr>
          <w:t>1. מבוא — ייזום ואפיון</w:t>
        </w:r>
        <w:r>
          <w:rPr>
            <w:noProof/>
            <w:webHidden/>
            <w:rtl w:val="0"/>
          </w:rPr>
          <w:t xml:space="preserve"> </w:t>
        </w:r>
        <w:r>
          <w:rPr>
            <w:noProof/>
            <w:webHidden/>
            <w:rtl w:val="0"/>
          </w:rPr>
          <w:fldChar w:fldCharType="begin"/>
        </w:r>
        <w:r>
          <w:rPr>
            <w:noProof/>
            <w:webHidden/>
            <w:rtl w:val="0"/>
          </w:rPr>
          <w:instrText xml:space="preserve"> PAGEREF _Toc230978728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28DBAC02" w14:textId="027A642A"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29" w:history="1">
        <w:r w:rsidRPr="005D0C52">
          <w:rPr>
            <w:rStyle w:val="Hyperlink"/>
            <w:noProof/>
          </w:rPr>
          <w:t>1.1 תיאור הרעיון והמוטיבציה</w:t>
        </w:r>
        <w:r>
          <w:rPr>
            <w:noProof/>
            <w:webHidden/>
            <w:rtl w:val="0"/>
          </w:rPr>
          <w:t xml:space="preserve"> </w:t>
        </w:r>
        <w:r>
          <w:rPr>
            <w:noProof/>
            <w:webHidden/>
            <w:rtl w:val="0"/>
          </w:rPr>
          <w:fldChar w:fldCharType="begin"/>
        </w:r>
        <w:r>
          <w:rPr>
            <w:noProof/>
            <w:webHidden/>
            <w:rtl w:val="0"/>
          </w:rPr>
          <w:instrText xml:space="preserve"> PAGEREF _Toc230978729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0E6281AD" w14:textId="2D3CA1A3"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30" w:history="1">
        <w:r w:rsidRPr="005D0C52">
          <w:rPr>
            <w:rStyle w:val="Hyperlink"/>
            <w:noProof/>
          </w:rPr>
          <w:t>1.2 ייזום: זיהוי הצורך</w:t>
        </w:r>
        <w:r>
          <w:rPr>
            <w:noProof/>
            <w:webHidden/>
            <w:rtl w:val="0"/>
          </w:rPr>
          <w:t xml:space="preserve"> </w:t>
        </w:r>
        <w:r>
          <w:rPr>
            <w:noProof/>
            <w:webHidden/>
            <w:rtl w:val="0"/>
          </w:rPr>
          <w:fldChar w:fldCharType="begin"/>
        </w:r>
        <w:r>
          <w:rPr>
            <w:noProof/>
            <w:webHidden/>
            <w:rtl w:val="0"/>
          </w:rPr>
          <w:instrText xml:space="preserve"> PAGEREF _Toc230978730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74157F1E" w14:textId="62B88B81"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31" w:history="1">
        <w:r w:rsidRPr="005D0C52">
          <w:rPr>
            <w:rStyle w:val="Hyperlink"/>
            <w:noProof/>
          </w:rPr>
          <w:t>1.3 אפיון פונקציונלי — דרישות המשתמש</w:t>
        </w:r>
        <w:r>
          <w:rPr>
            <w:noProof/>
            <w:webHidden/>
            <w:rtl w:val="0"/>
          </w:rPr>
          <w:t xml:space="preserve"> </w:t>
        </w:r>
        <w:r>
          <w:rPr>
            <w:noProof/>
            <w:webHidden/>
            <w:rtl w:val="0"/>
          </w:rPr>
          <w:fldChar w:fldCharType="begin"/>
        </w:r>
        <w:r>
          <w:rPr>
            <w:noProof/>
            <w:webHidden/>
            <w:rtl w:val="0"/>
          </w:rPr>
          <w:instrText xml:space="preserve"> PAGEREF _Toc230978731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77BAA7B8" w14:textId="341699B8"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32" w:history="1">
        <w:r w:rsidRPr="005D0C52">
          <w:rPr>
            <w:rStyle w:val="Hyperlink"/>
            <w:noProof/>
          </w:rPr>
          <w:t>1.4 אפיון לא-פונקציונלי</w:t>
        </w:r>
        <w:r>
          <w:rPr>
            <w:noProof/>
            <w:webHidden/>
            <w:rtl w:val="0"/>
          </w:rPr>
          <w:t xml:space="preserve"> </w:t>
        </w:r>
        <w:r>
          <w:rPr>
            <w:noProof/>
            <w:webHidden/>
            <w:rtl w:val="0"/>
          </w:rPr>
          <w:fldChar w:fldCharType="begin"/>
        </w:r>
        <w:r>
          <w:rPr>
            <w:noProof/>
            <w:webHidden/>
            <w:rtl w:val="0"/>
          </w:rPr>
          <w:instrText xml:space="preserve"> PAGEREF _Toc230978732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4EC12791" w14:textId="31165057"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33" w:history="1">
        <w:r w:rsidRPr="005D0C52">
          <w:rPr>
            <w:rStyle w:val="Hyperlink"/>
            <w:noProof/>
          </w:rPr>
          <w:t>1.5 לוח זמנים — אבני דרך</w:t>
        </w:r>
        <w:r>
          <w:rPr>
            <w:noProof/>
            <w:webHidden/>
            <w:rtl w:val="0"/>
          </w:rPr>
          <w:t xml:space="preserve"> </w:t>
        </w:r>
        <w:r>
          <w:rPr>
            <w:noProof/>
            <w:webHidden/>
            <w:rtl w:val="0"/>
          </w:rPr>
          <w:fldChar w:fldCharType="begin"/>
        </w:r>
        <w:r>
          <w:rPr>
            <w:noProof/>
            <w:webHidden/>
            <w:rtl w:val="0"/>
          </w:rPr>
          <w:instrText xml:space="preserve"> PAGEREF _Toc230978733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6317CAE7" w14:textId="7AB5DD28"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34" w:history="1">
        <w:r w:rsidRPr="005D0C52">
          <w:rPr>
            <w:rStyle w:val="Hyperlink"/>
            <w:noProof/>
          </w:rPr>
          <w:t>1.6 ניהול סיכונים</w:t>
        </w:r>
        <w:r>
          <w:rPr>
            <w:noProof/>
            <w:webHidden/>
            <w:rtl w:val="0"/>
          </w:rPr>
          <w:t xml:space="preserve"> </w:t>
        </w:r>
        <w:r>
          <w:rPr>
            <w:noProof/>
            <w:webHidden/>
            <w:rtl w:val="0"/>
          </w:rPr>
          <w:fldChar w:fldCharType="begin"/>
        </w:r>
        <w:r>
          <w:rPr>
            <w:noProof/>
            <w:webHidden/>
            <w:rtl w:val="0"/>
          </w:rPr>
          <w:instrText xml:space="preserve"> PAGEREF _Toc230978734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22CFE8F8" w14:textId="433B0318" w:rsidR="00203CEB" w:rsidRDefault="00203CEB"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35" w:history="1">
        <w:r w:rsidRPr="005D0C52">
          <w:rPr>
            <w:rStyle w:val="Hyperlink"/>
            <w:noProof/>
          </w:rPr>
          <w:t>2. תיאור תחום הידע — ניתוח</w:t>
        </w:r>
        <w:r>
          <w:rPr>
            <w:noProof/>
            <w:webHidden/>
            <w:rtl w:val="0"/>
          </w:rPr>
          <w:t xml:space="preserve"> </w:t>
        </w:r>
        <w:r>
          <w:rPr>
            <w:noProof/>
            <w:webHidden/>
            <w:rtl w:val="0"/>
          </w:rPr>
          <w:fldChar w:fldCharType="begin"/>
        </w:r>
        <w:r>
          <w:rPr>
            <w:noProof/>
            <w:webHidden/>
            <w:rtl w:val="0"/>
          </w:rPr>
          <w:instrText xml:space="preserve"> PAGEREF _Toc230978735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1D293EE6" w14:textId="79E4557D"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36" w:history="1">
        <w:r w:rsidRPr="005D0C52">
          <w:rPr>
            <w:rStyle w:val="Hyperlink"/>
            <w:noProof/>
          </w:rPr>
          <w:t>2.1 חוקי שחמט וניהול משחק</w:t>
        </w:r>
        <w:r>
          <w:rPr>
            <w:noProof/>
            <w:webHidden/>
            <w:rtl w:val="0"/>
          </w:rPr>
          <w:t xml:space="preserve"> </w:t>
        </w:r>
        <w:r>
          <w:rPr>
            <w:noProof/>
            <w:webHidden/>
            <w:rtl w:val="0"/>
          </w:rPr>
          <w:fldChar w:fldCharType="begin"/>
        </w:r>
        <w:r>
          <w:rPr>
            <w:noProof/>
            <w:webHidden/>
            <w:rtl w:val="0"/>
          </w:rPr>
          <w:instrText xml:space="preserve"> PAGEREF _Toc230978736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525EB7FF" w14:textId="5A1F4B44"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37" w:history="1">
        <w:r w:rsidRPr="005D0C52">
          <w:rPr>
            <w:rStyle w:val="Hyperlink"/>
            <w:noProof/>
          </w:rPr>
          <w:t>2.2 תקשורת רשת — מודל השכבות ו-TCP</w:t>
        </w:r>
        <w:r>
          <w:rPr>
            <w:noProof/>
            <w:webHidden/>
            <w:rtl w:val="0"/>
          </w:rPr>
          <w:t xml:space="preserve"> </w:t>
        </w:r>
        <w:r>
          <w:rPr>
            <w:noProof/>
            <w:webHidden/>
            <w:rtl w:val="0"/>
          </w:rPr>
          <w:fldChar w:fldCharType="begin"/>
        </w:r>
        <w:r>
          <w:rPr>
            <w:noProof/>
            <w:webHidden/>
            <w:rtl w:val="0"/>
          </w:rPr>
          <w:instrText xml:space="preserve"> PAGEREF _Toc230978737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16C5A58E" w14:textId="3165BA3A"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38" w:history="1">
        <w:r w:rsidRPr="005D0C52">
          <w:rPr>
            <w:rStyle w:val="Hyperlink"/>
            <w:noProof/>
          </w:rPr>
          <w:t>2.3 ערבול סיסמאות (Hashing)</w:t>
        </w:r>
        <w:r>
          <w:rPr>
            <w:noProof/>
            <w:webHidden/>
            <w:rtl w:val="0"/>
          </w:rPr>
          <w:t xml:space="preserve"> </w:t>
        </w:r>
        <w:r>
          <w:rPr>
            <w:noProof/>
            <w:webHidden/>
            <w:rtl w:val="0"/>
          </w:rPr>
          <w:fldChar w:fldCharType="begin"/>
        </w:r>
        <w:r>
          <w:rPr>
            <w:noProof/>
            <w:webHidden/>
            <w:rtl w:val="0"/>
          </w:rPr>
          <w:instrText xml:space="preserve"> PAGEREF _Toc230978738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376CEBFD" w14:textId="4D372DBF"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39" w:history="1">
        <w:r w:rsidRPr="005D0C52">
          <w:rPr>
            <w:rStyle w:val="Hyperlink"/>
            <w:noProof/>
          </w:rPr>
          <w:t>2.4 ריבוי נימות (Threads)</w:t>
        </w:r>
        <w:r>
          <w:rPr>
            <w:noProof/>
            <w:webHidden/>
            <w:rtl w:val="0"/>
          </w:rPr>
          <w:t xml:space="preserve"> </w:t>
        </w:r>
        <w:r>
          <w:rPr>
            <w:noProof/>
            <w:webHidden/>
            <w:rtl w:val="0"/>
          </w:rPr>
          <w:fldChar w:fldCharType="begin"/>
        </w:r>
        <w:r>
          <w:rPr>
            <w:noProof/>
            <w:webHidden/>
            <w:rtl w:val="0"/>
          </w:rPr>
          <w:instrText xml:space="preserve"> PAGEREF _Toc230978739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68A6139D" w14:textId="1387ABA3"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40" w:history="1">
        <w:r w:rsidRPr="005D0C52">
          <w:rPr>
            <w:rStyle w:val="Hyperlink"/>
            <w:noProof/>
          </w:rPr>
          <w:t>2.5 שמירת נתונים בקובץ</w:t>
        </w:r>
        <w:r>
          <w:rPr>
            <w:noProof/>
            <w:webHidden/>
            <w:rtl w:val="0"/>
          </w:rPr>
          <w:t xml:space="preserve"> </w:t>
        </w:r>
        <w:r>
          <w:rPr>
            <w:noProof/>
            <w:webHidden/>
            <w:rtl w:val="0"/>
          </w:rPr>
          <w:fldChar w:fldCharType="begin"/>
        </w:r>
        <w:r>
          <w:rPr>
            <w:noProof/>
            <w:webHidden/>
            <w:rtl w:val="0"/>
          </w:rPr>
          <w:instrText xml:space="preserve"> PAGEREF _Toc230978740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464B4B8C" w14:textId="10F6DAA5" w:rsidR="00203CEB" w:rsidRDefault="00203CEB"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41" w:history="1">
        <w:r w:rsidRPr="005D0C52">
          <w:rPr>
            <w:rStyle w:val="Hyperlink"/>
            <w:noProof/>
          </w:rPr>
          <w:t>3. ארכיטקטורה (העיצוב)</w:t>
        </w:r>
        <w:r>
          <w:rPr>
            <w:noProof/>
            <w:webHidden/>
            <w:rtl w:val="0"/>
          </w:rPr>
          <w:t xml:space="preserve"> </w:t>
        </w:r>
        <w:r>
          <w:rPr>
            <w:noProof/>
            <w:webHidden/>
            <w:rtl w:val="0"/>
          </w:rPr>
          <w:fldChar w:fldCharType="begin"/>
        </w:r>
        <w:r>
          <w:rPr>
            <w:noProof/>
            <w:webHidden/>
            <w:rtl w:val="0"/>
          </w:rPr>
          <w:instrText xml:space="preserve"> PAGEREF _Toc230978741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519E07B6" w14:textId="3D6A14C0"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42" w:history="1">
        <w:r w:rsidRPr="005D0C52">
          <w:rPr>
            <w:rStyle w:val="Hyperlink"/>
            <w:noProof/>
          </w:rPr>
          <w:t>3.1 ארכיטקטורה כללית של המערכת</w:t>
        </w:r>
        <w:r>
          <w:rPr>
            <w:noProof/>
            <w:webHidden/>
            <w:rtl w:val="0"/>
          </w:rPr>
          <w:t xml:space="preserve"> </w:t>
        </w:r>
        <w:r>
          <w:rPr>
            <w:noProof/>
            <w:webHidden/>
            <w:rtl w:val="0"/>
          </w:rPr>
          <w:fldChar w:fldCharType="begin"/>
        </w:r>
        <w:r>
          <w:rPr>
            <w:noProof/>
            <w:webHidden/>
            <w:rtl w:val="0"/>
          </w:rPr>
          <w:instrText xml:space="preserve"> PAGEREF _Toc230978742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369AA064" w14:textId="1A183E7B"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43" w:history="1">
        <w:r w:rsidRPr="005D0C52">
          <w:rPr>
            <w:rStyle w:val="Hyperlink"/>
            <w:noProof/>
          </w:rPr>
          <w:t>3.2 תרשימי זרימה</w:t>
        </w:r>
        <w:r>
          <w:rPr>
            <w:noProof/>
            <w:webHidden/>
            <w:rtl w:val="0"/>
          </w:rPr>
          <w:t xml:space="preserve"> </w:t>
        </w:r>
        <w:r>
          <w:rPr>
            <w:noProof/>
            <w:webHidden/>
            <w:rtl w:val="0"/>
          </w:rPr>
          <w:fldChar w:fldCharType="begin"/>
        </w:r>
        <w:r>
          <w:rPr>
            <w:noProof/>
            <w:webHidden/>
            <w:rtl w:val="0"/>
          </w:rPr>
          <w:instrText xml:space="preserve"> PAGEREF _Toc230978743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6507FCE9" w14:textId="3B7BE4B4" w:rsidR="00203CEB" w:rsidRDefault="00203CEB" w:rsidP="00203CEB">
      <w:pPr>
        <w:pStyle w:val="TOC3"/>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44" w:history="1">
        <w:r w:rsidRPr="005D0C52">
          <w:rPr>
            <w:rStyle w:val="Hyperlink"/>
            <w:noProof/>
          </w:rPr>
          <w:t>3.2.1 הרשמה / התחברות</w:t>
        </w:r>
        <w:r>
          <w:rPr>
            <w:noProof/>
            <w:webHidden/>
            <w:rtl w:val="0"/>
          </w:rPr>
          <w:t xml:space="preserve"> </w:t>
        </w:r>
        <w:r>
          <w:rPr>
            <w:noProof/>
            <w:webHidden/>
            <w:rtl w:val="0"/>
          </w:rPr>
          <w:fldChar w:fldCharType="begin"/>
        </w:r>
        <w:r>
          <w:rPr>
            <w:noProof/>
            <w:webHidden/>
            <w:rtl w:val="0"/>
          </w:rPr>
          <w:instrText xml:space="preserve"> PAGEREF _Toc230978744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7E7E55A6" w14:textId="269F34F5" w:rsidR="00203CEB" w:rsidRDefault="00203CEB" w:rsidP="00203CEB">
      <w:pPr>
        <w:pStyle w:val="TOC3"/>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45" w:history="1">
        <w:r w:rsidRPr="005D0C52">
          <w:rPr>
            <w:rStyle w:val="Hyperlink"/>
            <w:noProof/>
          </w:rPr>
          <w:t>3.2.2 מהלך במשחק אדם מול אדם</w:t>
        </w:r>
        <w:r>
          <w:rPr>
            <w:noProof/>
            <w:webHidden/>
            <w:rtl w:val="0"/>
          </w:rPr>
          <w:t xml:space="preserve"> </w:t>
        </w:r>
        <w:r>
          <w:rPr>
            <w:noProof/>
            <w:webHidden/>
            <w:rtl w:val="0"/>
          </w:rPr>
          <w:fldChar w:fldCharType="begin"/>
        </w:r>
        <w:r>
          <w:rPr>
            <w:noProof/>
            <w:webHidden/>
            <w:rtl w:val="0"/>
          </w:rPr>
          <w:instrText xml:space="preserve"> PAGEREF _Toc230978745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4FA8CDCB" w14:textId="7BC5043F" w:rsidR="00203CEB" w:rsidRDefault="00203CEB" w:rsidP="00203CEB">
      <w:pPr>
        <w:pStyle w:val="TOC3"/>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46" w:history="1">
        <w:r w:rsidRPr="005D0C52">
          <w:rPr>
            <w:rStyle w:val="Hyperlink"/>
            <w:noProof/>
          </w:rPr>
          <w:t>3.2.3 קידום חייל (בחירת כלי) — סבב שרת</w:t>
        </w:r>
        <w:r>
          <w:rPr>
            <w:noProof/>
            <w:webHidden/>
            <w:rtl w:val="0"/>
          </w:rPr>
          <w:t xml:space="preserve"> </w:t>
        </w:r>
        <w:r>
          <w:rPr>
            <w:noProof/>
            <w:webHidden/>
            <w:rtl w:val="0"/>
          </w:rPr>
          <w:fldChar w:fldCharType="begin"/>
        </w:r>
        <w:r>
          <w:rPr>
            <w:noProof/>
            <w:webHidden/>
            <w:rtl w:val="0"/>
          </w:rPr>
          <w:instrText xml:space="preserve"> PAGEREF _Toc230978746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19EBD4C4" w14:textId="6456B876" w:rsidR="00203CEB" w:rsidRDefault="00203CEB" w:rsidP="00203CEB">
      <w:pPr>
        <w:pStyle w:val="TOC3"/>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47" w:history="1">
        <w:r w:rsidRPr="005D0C52">
          <w:rPr>
            <w:rStyle w:val="Hyperlink"/>
            <w:noProof/>
          </w:rPr>
          <w:t>3.2.4 משחק נגד מחשב</w:t>
        </w:r>
        <w:r>
          <w:rPr>
            <w:noProof/>
            <w:webHidden/>
            <w:rtl w:val="0"/>
          </w:rPr>
          <w:t xml:space="preserve"> </w:t>
        </w:r>
        <w:r>
          <w:rPr>
            <w:noProof/>
            <w:webHidden/>
            <w:rtl w:val="0"/>
          </w:rPr>
          <w:fldChar w:fldCharType="begin"/>
        </w:r>
        <w:r>
          <w:rPr>
            <w:noProof/>
            <w:webHidden/>
            <w:rtl w:val="0"/>
          </w:rPr>
          <w:instrText xml:space="preserve"> PAGEREF _Toc230978747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074E2BE3" w14:textId="18E6F1AC"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48" w:history="1">
        <w:r w:rsidRPr="005D0C52">
          <w:rPr>
            <w:rStyle w:val="Hyperlink"/>
            <w:noProof/>
          </w:rPr>
          <w:t>3.3 חלוקה לחבילות וקבצים — שרת מול לקוח</w:t>
        </w:r>
        <w:r>
          <w:rPr>
            <w:noProof/>
            <w:webHidden/>
            <w:rtl w:val="0"/>
          </w:rPr>
          <w:t xml:space="preserve"> </w:t>
        </w:r>
        <w:r>
          <w:rPr>
            <w:noProof/>
            <w:webHidden/>
            <w:rtl w:val="0"/>
          </w:rPr>
          <w:fldChar w:fldCharType="begin"/>
        </w:r>
        <w:r>
          <w:rPr>
            <w:noProof/>
            <w:webHidden/>
            <w:rtl w:val="0"/>
          </w:rPr>
          <w:instrText xml:space="preserve"> PAGEREF _Toc230978748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5CF65E48" w14:textId="0A8FDAF9"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49" w:history="1">
        <w:r w:rsidRPr="005D0C52">
          <w:rPr>
            <w:rStyle w:val="Hyperlink"/>
            <w:noProof/>
          </w:rPr>
          <w:t>3.4 ניתוח אלגוריתמים מרכזיים — שקילת חלופות</w:t>
        </w:r>
        <w:r>
          <w:rPr>
            <w:noProof/>
            <w:webHidden/>
            <w:rtl w:val="0"/>
          </w:rPr>
          <w:t xml:space="preserve"> </w:t>
        </w:r>
        <w:r>
          <w:rPr>
            <w:noProof/>
            <w:webHidden/>
            <w:rtl w:val="0"/>
          </w:rPr>
          <w:fldChar w:fldCharType="begin"/>
        </w:r>
        <w:r>
          <w:rPr>
            <w:noProof/>
            <w:webHidden/>
            <w:rtl w:val="0"/>
          </w:rPr>
          <w:instrText xml:space="preserve"> PAGEREF _Toc230978749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728BE08C" w14:textId="0F445165" w:rsidR="00203CEB" w:rsidRDefault="00203CEB" w:rsidP="00203CEB">
      <w:pPr>
        <w:pStyle w:val="TOC3"/>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50" w:history="1">
        <w:r w:rsidRPr="005D0C52">
          <w:rPr>
            <w:rStyle w:val="Hyperlink"/>
            <w:noProof/>
          </w:rPr>
          <w:t>3.4.1 בדיקת חוקיות מהלך</w:t>
        </w:r>
        <w:r>
          <w:rPr>
            <w:noProof/>
            <w:webHidden/>
            <w:rtl w:val="0"/>
          </w:rPr>
          <w:t xml:space="preserve"> </w:t>
        </w:r>
        <w:r>
          <w:rPr>
            <w:noProof/>
            <w:webHidden/>
            <w:rtl w:val="0"/>
          </w:rPr>
          <w:fldChar w:fldCharType="begin"/>
        </w:r>
        <w:r>
          <w:rPr>
            <w:noProof/>
            <w:webHidden/>
            <w:rtl w:val="0"/>
          </w:rPr>
          <w:instrText xml:space="preserve"> PAGEREF _Toc230978750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7B324661" w14:textId="7119DDA7" w:rsidR="00203CEB" w:rsidRDefault="00203CEB" w:rsidP="00203CEB">
      <w:pPr>
        <w:pStyle w:val="TOC3"/>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51" w:history="1">
        <w:r w:rsidRPr="005D0C52">
          <w:rPr>
            <w:rStyle w:val="Hyperlink"/>
            <w:noProof/>
          </w:rPr>
          <w:t>3.4.2 בינה מלאכותית</w:t>
        </w:r>
        <w:r>
          <w:rPr>
            <w:noProof/>
            <w:webHidden/>
            <w:rtl w:val="0"/>
          </w:rPr>
          <w:t xml:space="preserve"> </w:t>
        </w:r>
        <w:r>
          <w:rPr>
            <w:noProof/>
            <w:webHidden/>
            <w:rtl w:val="0"/>
          </w:rPr>
          <w:fldChar w:fldCharType="begin"/>
        </w:r>
        <w:r>
          <w:rPr>
            <w:noProof/>
            <w:webHidden/>
            <w:rtl w:val="0"/>
          </w:rPr>
          <w:instrText xml:space="preserve"> PAGEREF _Toc230978751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52C2EA41" w14:textId="6417FE3E" w:rsidR="00203CEB" w:rsidRDefault="00203CEB" w:rsidP="00203CEB">
      <w:pPr>
        <w:pStyle w:val="TOC3"/>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52" w:history="1">
        <w:r w:rsidRPr="005D0C52">
          <w:rPr>
            <w:rStyle w:val="Hyperlink"/>
            <w:noProof/>
          </w:rPr>
          <w:t>3.4.3 פרוטוקול ההודעות</w:t>
        </w:r>
        <w:r>
          <w:rPr>
            <w:noProof/>
            <w:webHidden/>
            <w:rtl w:val="0"/>
          </w:rPr>
          <w:t xml:space="preserve"> </w:t>
        </w:r>
        <w:r>
          <w:rPr>
            <w:noProof/>
            <w:webHidden/>
            <w:rtl w:val="0"/>
          </w:rPr>
          <w:fldChar w:fldCharType="begin"/>
        </w:r>
        <w:r>
          <w:rPr>
            <w:noProof/>
            <w:webHidden/>
            <w:rtl w:val="0"/>
          </w:rPr>
          <w:instrText xml:space="preserve"> PAGEREF _Toc230978752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1AA19290" w14:textId="0C025624"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53" w:history="1">
        <w:r w:rsidRPr="005D0C52">
          <w:rPr>
            <w:rStyle w:val="Hyperlink"/>
            <w:noProof/>
          </w:rPr>
          <w:t>3.5 פרוטוקול התקשורת — מכונת מצבים</w:t>
        </w:r>
        <w:r>
          <w:rPr>
            <w:noProof/>
            <w:webHidden/>
            <w:rtl w:val="0"/>
          </w:rPr>
          <w:t xml:space="preserve"> </w:t>
        </w:r>
        <w:r>
          <w:rPr>
            <w:noProof/>
            <w:webHidden/>
            <w:rtl w:val="0"/>
          </w:rPr>
          <w:fldChar w:fldCharType="begin"/>
        </w:r>
        <w:r>
          <w:rPr>
            <w:noProof/>
            <w:webHidden/>
            <w:rtl w:val="0"/>
          </w:rPr>
          <w:instrText xml:space="preserve"> PAGEREF _Toc230978753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438054B6" w14:textId="71283C4C" w:rsidR="00203CEB" w:rsidRDefault="00203CEB"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54" w:history="1">
        <w:r w:rsidRPr="005D0C52">
          <w:rPr>
            <w:rStyle w:val="Hyperlink"/>
            <w:noProof/>
          </w:rPr>
          <w:t>4. מימוש הפרויקט — הקוד</w:t>
        </w:r>
        <w:r>
          <w:rPr>
            <w:noProof/>
            <w:webHidden/>
            <w:rtl w:val="0"/>
          </w:rPr>
          <w:t xml:space="preserve"> </w:t>
        </w:r>
        <w:r>
          <w:rPr>
            <w:noProof/>
            <w:webHidden/>
            <w:rtl w:val="0"/>
          </w:rPr>
          <w:fldChar w:fldCharType="begin"/>
        </w:r>
        <w:r>
          <w:rPr>
            <w:noProof/>
            <w:webHidden/>
            <w:rtl w:val="0"/>
          </w:rPr>
          <w:instrText xml:space="preserve"> PAGEREF _Toc230978754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2D3E9F03" w14:textId="63A2A49D"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55" w:history="1">
        <w:r w:rsidRPr="005D0C52">
          <w:rPr>
            <w:rStyle w:val="Hyperlink"/>
            <w:noProof/>
          </w:rPr>
          <w:t>4.1 תכנות מונחה עצמים — המחלקות</w:t>
        </w:r>
        <w:r>
          <w:rPr>
            <w:noProof/>
            <w:webHidden/>
            <w:rtl w:val="0"/>
          </w:rPr>
          <w:t xml:space="preserve"> </w:t>
        </w:r>
        <w:r>
          <w:rPr>
            <w:noProof/>
            <w:webHidden/>
            <w:rtl w:val="0"/>
          </w:rPr>
          <w:fldChar w:fldCharType="begin"/>
        </w:r>
        <w:r>
          <w:rPr>
            <w:noProof/>
            <w:webHidden/>
            <w:rtl w:val="0"/>
          </w:rPr>
          <w:instrText xml:space="preserve"> PAGEREF _Toc230978755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56670836" w14:textId="0ABC00E6"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56" w:history="1">
        <w:r w:rsidRPr="005D0C52">
          <w:rPr>
            <w:rStyle w:val="Hyperlink"/>
            <w:noProof/>
          </w:rPr>
          <w:t>4.2 דוגמה לירושה ולפולימורפיזם</w:t>
        </w:r>
        <w:r>
          <w:rPr>
            <w:noProof/>
            <w:webHidden/>
            <w:rtl w:val="0"/>
          </w:rPr>
          <w:t xml:space="preserve"> </w:t>
        </w:r>
        <w:r>
          <w:rPr>
            <w:noProof/>
            <w:webHidden/>
            <w:rtl w:val="0"/>
          </w:rPr>
          <w:fldChar w:fldCharType="begin"/>
        </w:r>
        <w:r>
          <w:rPr>
            <w:noProof/>
            <w:webHidden/>
            <w:rtl w:val="0"/>
          </w:rPr>
          <w:instrText xml:space="preserve"> PAGEREF _Toc230978756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49B2DC74" w14:textId="36E94FAA"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57" w:history="1">
        <w:r w:rsidRPr="005D0C52">
          <w:rPr>
            <w:rStyle w:val="Hyperlink"/>
            <w:noProof/>
          </w:rPr>
          <w:t>4.3 הצרחה — מימוש בתוך Board</w:t>
        </w:r>
        <w:r>
          <w:rPr>
            <w:noProof/>
            <w:webHidden/>
            <w:rtl w:val="0"/>
          </w:rPr>
          <w:t xml:space="preserve"> </w:t>
        </w:r>
        <w:r>
          <w:rPr>
            <w:noProof/>
            <w:webHidden/>
            <w:rtl w:val="0"/>
          </w:rPr>
          <w:fldChar w:fldCharType="begin"/>
        </w:r>
        <w:r>
          <w:rPr>
            <w:noProof/>
            <w:webHidden/>
            <w:rtl w:val="0"/>
          </w:rPr>
          <w:instrText xml:space="preserve"> PAGEREF _Toc230978757 \h </w:instrText>
        </w:r>
        <w:r>
          <w:rPr>
            <w:noProof/>
            <w:webHidden/>
            <w:rtl w:val="0"/>
          </w:rPr>
        </w:r>
        <w:r>
          <w:rPr>
            <w:noProof/>
            <w:webHidden/>
            <w:rtl w:val="0"/>
          </w:rPr>
          <w:fldChar w:fldCharType="separate"/>
        </w:r>
        <w:r>
          <w:rPr>
            <w:noProof/>
            <w:webHidden/>
          </w:rPr>
          <w:t>14</w:t>
        </w:r>
        <w:r>
          <w:rPr>
            <w:noProof/>
            <w:webHidden/>
            <w:rtl w:val="0"/>
          </w:rPr>
          <w:fldChar w:fldCharType="end"/>
        </w:r>
      </w:hyperlink>
    </w:p>
    <w:p w14:paraId="6DC02A00" w14:textId="72B391FB"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58" w:history="1">
        <w:r w:rsidRPr="005D0C52">
          <w:rPr>
            <w:rStyle w:val="Hyperlink"/>
            <w:noProof/>
          </w:rPr>
          <w:t>4.4 הדגשת מהלכים חוקיים (UX)</w:t>
        </w:r>
        <w:r>
          <w:rPr>
            <w:noProof/>
            <w:webHidden/>
            <w:rtl w:val="0"/>
          </w:rPr>
          <w:t xml:space="preserve"> </w:t>
        </w:r>
        <w:r>
          <w:rPr>
            <w:noProof/>
            <w:webHidden/>
            <w:rtl w:val="0"/>
          </w:rPr>
          <w:fldChar w:fldCharType="begin"/>
        </w:r>
        <w:r>
          <w:rPr>
            <w:noProof/>
            <w:webHidden/>
            <w:rtl w:val="0"/>
          </w:rPr>
          <w:instrText xml:space="preserve"> PAGEREF _Toc230978758 \h </w:instrText>
        </w:r>
        <w:r>
          <w:rPr>
            <w:noProof/>
            <w:webHidden/>
            <w:rtl w:val="0"/>
          </w:rPr>
        </w:r>
        <w:r>
          <w:rPr>
            <w:noProof/>
            <w:webHidden/>
            <w:rtl w:val="0"/>
          </w:rPr>
          <w:fldChar w:fldCharType="separate"/>
        </w:r>
        <w:r>
          <w:rPr>
            <w:noProof/>
            <w:webHidden/>
          </w:rPr>
          <w:t>14</w:t>
        </w:r>
        <w:r>
          <w:rPr>
            <w:noProof/>
            <w:webHidden/>
            <w:rtl w:val="0"/>
          </w:rPr>
          <w:fldChar w:fldCharType="end"/>
        </w:r>
      </w:hyperlink>
    </w:p>
    <w:p w14:paraId="0018365E" w14:textId="4CF0EB14"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59" w:history="1">
        <w:r w:rsidRPr="005D0C52">
          <w:rPr>
            <w:rStyle w:val="Hyperlink"/>
            <w:noProof/>
          </w:rPr>
          <w:t>4.5 קוד בטוח — טיפול בשגיאות</w:t>
        </w:r>
        <w:r>
          <w:rPr>
            <w:noProof/>
            <w:webHidden/>
            <w:rtl w:val="0"/>
          </w:rPr>
          <w:t xml:space="preserve"> </w:t>
        </w:r>
        <w:r>
          <w:rPr>
            <w:noProof/>
            <w:webHidden/>
            <w:rtl w:val="0"/>
          </w:rPr>
          <w:fldChar w:fldCharType="begin"/>
        </w:r>
        <w:r>
          <w:rPr>
            <w:noProof/>
            <w:webHidden/>
            <w:rtl w:val="0"/>
          </w:rPr>
          <w:instrText xml:space="preserve"> PAGEREF _Toc230978759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3BEA6B12" w14:textId="65097CFB" w:rsidR="00203CEB" w:rsidRDefault="00203CEB"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60" w:history="1">
        <w:r w:rsidRPr="005D0C52">
          <w:rPr>
            <w:rStyle w:val="Hyperlink"/>
            <w:noProof/>
          </w:rPr>
          <w:t>5. מדריך למשתמש</w:t>
        </w:r>
        <w:r>
          <w:rPr>
            <w:noProof/>
            <w:webHidden/>
            <w:rtl w:val="0"/>
          </w:rPr>
          <w:t xml:space="preserve"> </w:t>
        </w:r>
        <w:r>
          <w:rPr>
            <w:noProof/>
            <w:webHidden/>
            <w:rtl w:val="0"/>
          </w:rPr>
          <w:fldChar w:fldCharType="begin"/>
        </w:r>
        <w:r>
          <w:rPr>
            <w:noProof/>
            <w:webHidden/>
            <w:rtl w:val="0"/>
          </w:rPr>
          <w:instrText xml:space="preserve"> PAGEREF _Toc230978760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B1A70DA" w14:textId="544D405E"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61" w:history="1">
        <w:r w:rsidRPr="005D0C52">
          <w:rPr>
            <w:rStyle w:val="Hyperlink"/>
            <w:noProof/>
          </w:rPr>
          <w:t>5.1 התקנה והרצה</w:t>
        </w:r>
        <w:r>
          <w:rPr>
            <w:noProof/>
            <w:webHidden/>
            <w:rtl w:val="0"/>
          </w:rPr>
          <w:t xml:space="preserve"> </w:t>
        </w:r>
        <w:r>
          <w:rPr>
            <w:noProof/>
            <w:webHidden/>
            <w:rtl w:val="0"/>
          </w:rPr>
          <w:fldChar w:fldCharType="begin"/>
        </w:r>
        <w:r>
          <w:rPr>
            <w:noProof/>
            <w:webHidden/>
            <w:rtl w:val="0"/>
          </w:rPr>
          <w:instrText xml:space="preserve"> PAGEREF _Toc230978761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30681E1C" w14:textId="6C1D916D"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62" w:history="1">
        <w:r w:rsidRPr="005D0C52">
          <w:rPr>
            <w:rStyle w:val="Hyperlink"/>
            <w:noProof/>
          </w:rPr>
          <w:t>5.2 צילומי מסך של הזרימה</w:t>
        </w:r>
        <w:r>
          <w:rPr>
            <w:noProof/>
            <w:webHidden/>
            <w:rtl w:val="0"/>
          </w:rPr>
          <w:t xml:space="preserve"> </w:t>
        </w:r>
        <w:r>
          <w:rPr>
            <w:noProof/>
            <w:webHidden/>
            <w:rtl w:val="0"/>
          </w:rPr>
          <w:fldChar w:fldCharType="begin"/>
        </w:r>
        <w:r>
          <w:rPr>
            <w:noProof/>
            <w:webHidden/>
            <w:rtl w:val="0"/>
          </w:rPr>
          <w:instrText xml:space="preserve"> PAGEREF _Toc230978762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557D384" w14:textId="31FAEF28"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63" w:history="1">
        <w:r w:rsidRPr="005D0C52">
          <w:rPr>
            <w:rStyle w:val="Hyperlink"/>
            <w:noProof/>
          </w:rPr>
          <w:t>5.3 סוגי משתמשים</w:t>
        </w:r>
        <w:r>
          <w:rPr>
            <w:noProof/>
            <w:webHidden/>
            <w:rtl w:val="0"/>
          </w:rPr>
          <w:t xml:space="preserve"> </w:t>
        </w:r>
        <w:r>
          <w:rPr>
            <w:noProof/>
            <w:webHidden/>
            <w:rtl w:val="0"/>
          </w:rPr>
          <w:fldChar w:fldCharType="begin"/>
        </w:r>
        <w:r>
          <w:rPr>
            <w:noProof/>
            <w:webHidden/>
            <w:rtl w:val="0"/>
          </w:rPr>
          <w:instrText xml:space="preserve"> PAGEREF _Toc230978763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355A4366" w14:textId="0D87D82E" w:rsidR="00203CEB" w:rsidRDefault="00203CEB" w:rsidP="00203CEB">
      <w:pPr>
        <w:pStyle w:val="TOC3"/>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64" w:history="1">
        <w:r w:rsidRPr="005D0C52">
          <w:rPr>
            <w:rStyle w:val="Hyperlink"/>
            <w:noProof/>
          </w:rPr>
          <w:t>5.3.1 שחקן אדם מול אדם</w:t>
        </w:r>
        <w:r>
          <w:rPr>
            <w:noProof/>
            <w:webHidden/>
            <w:rtl w:val="0"/>
          </w:rPr>
          <w:t xml:space="preserve"> </w:t>
        </w:r>
        <w:r>
          <w:rPr>
            <w:noProof/>
            <w:webHidden/>
            <w:rtl w:val="0"/>
          </w:rPr>
          <w:fldChar w:fldCharType="begin"/>
        </w:r>
        <w:r>
          <w:rPr>
            <w:noProof/>
            <w:webHidden/>
            <w:rtl w:val="0"/>
          </w:rPr>
          <w:instrText xml:space="preserve"> PAGEREF _Toc230978764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62D86EBA" w14:textId="6C924239" w:rsidR="00203CEB" w:rsidRDefault="00203CEB" w:rsidP="00203CEB">
      <w:pPr>
        <w:pStyle w:val="TOC3"/>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65" w:history="1">
        <w:r w:rsidRPr="005D0C52">
          <w:rPr>
            <w:rStyle w:val="Hyperlink"/>
            <w:noProof/>
          </w:rPr>
          <w:t>5.3.2 שחקן מול מחשב</w:t>
        </w:r>
        <w:r>
          <w:rPr>
            <w:noProof/>
            <w:webHidden/>
            <w:rtl w:val="0"/>
          </w:rPr>
          <w:t xml:space="preserve"> </w:t>
        </w:r>
        <w:r>
          <w:rPr>
            <w:noProof/>
            <w:webHidden/>
            <w:rtl w:val="0"/>
          </w:rPr>
          <w:fldChar w:fldCharType="begin"/>
        </w:r>
        <w:r>
          <w:rPr>
            <w:noProof/>
            <w:webHidden/>
            <w:rtl w:val="0"/>
          </w:rPr>
          <w:instrText xml:space="preserve"> PAGEREF _Toc230978765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41CCB23" w14:textId="1774256B"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66" w:history="1">
        <w:r w:rsidRPr="005D0C52">
          <w:rPr>
            <w:rStyle w:val="Hyperlink"/>
            <w:noProof/>
          </w:rPr>
          <w:t>5.4 הוכחת הצפנת הסיסמאות</w:t>
        </w:r>
        <w:r>
          <w:rPr>
            <w:noProof/>
            <w:webHidden/>
            <w:rtl w:val="0"/>
          </w:rPr>
          <w:t xml:space="preserve"> </w:t>
        </w:r>
        <w:r>
          <w:rPr>
            <w:noProof/>
            <w:webHidden/>
            <w:rtl w:val="0"/>
          </w:rPr>
          <w:fldChar w:fldCharType="begin"/>
        </w:r>
        <w:r>
          <w:rPr>
            <w:noProof/>
            <w:webHidden/>
            <w:rtl w:val="0"/>
          </w:rPr>
          <w:instrText xml:space="preserve"> PAGEREF _Toc230978766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7FA9B0F6" w14:textId="7E2DD2E7" w:rsidR="00203CEB" w:rsidRDefault="00203CEB"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67" w:history="1">
        <w:r w:rsidRPr="005D0C52">
          <w:rPr>
            <w:rStyle w:val="Hyperlink"/>
            <w:noProof/>
          </w:rPr>
          <w:t>6. סיכום אישי ורפלקציה</w:t>
        </w:r>
        <w:r>
          <w:rPr>
            <w:noProof/>
            <w:webHidden/>
            <w:rtl w:val="0"/>
          </w:rPr>
          <w:t xml:space="preserve"> </w:t>
        </w:r>
        <w:r>
          <w:rPr>
            <w:noProof/>
            <w:webHidden/>
            <w:rtl w:val="0"/>
          </w:rPr>
          <w:fldChar w:fldCharType="begin"/>
        </w:r>
        <w:r>
          <w:rPr>
            <w:noProof/>
            <w:webHidden/>
            <w:rtl w:val="0"/>
          </w:rPr>
          <w:instrText xml:space="preserve"> PAGEREF _Toc230978767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2BF6D6DD" w14:textId="2270CC98"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68" w:history="1">
        <w:r w:rsidRPr="005D0C52">
          <w:rPr>
            <w:rStyle w:val="Hyperlink"/>
            <w:noProof/>
          </w:rPr>
          <w:t>6.1 מה למדתי על עצמי</w:t>
        </w:r>
        <w:r>
          <w:rPr>
            <w:noProof/>
            <w:webHidden/>
            <w:rtl w:val="0"/>
          </w:rPr>
          <w:t xml:space="preserve"> </w:t>
        </w:r>
        <w:r>
          <w:rPr>
            <w:noProof/>
            <w:webHidden/>
            <w:rtl w:val="0"/>
          </w:rPr>
          <w:fldChar w:fldCharType="begin"/>
        </w:r>
        <w:r>
          <w:rPr>
            <w:noProof/>
            <w:webHidden/>
            <w:rtl w:val="0"/>
          </w:rPr>
          <w:instrText xml:space="preserve"> PAGEREF _Toc230978768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379D9BC0" w14:textId="40449CFC"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69" w:history="1">
        <w:r w:rsidRPr="005D0C52">
          <w:rPr>
            <w:rStyle w:val="Hyperlink"/>
            <w:noProof/>
          </w:rPr>
          <w:t>6.2 מה למדתי מקצועית</w:t>
        </w:r>
        <w:r>
          <w:rPr>
            <w:noProof/>
            <w:webHidden/>
            <w:rtl w:val="0"/>
          </w:rPr>
          <w:t xml:space="preserve"> </w:t>
        </w:r>
        <w:r>
          <w:rPr>
            <w:noProof/>
            <w:webHidden/>
            <w:rtl w:val="0"/>
          </w:rPr>
          <w:fldChar w:fldCharType="begin"/>
        </w:r>
        <w:r>
          <w:rPr>
            <w:noProof/>
            <w:webHidden/>
            <w:rtl w:val="0"/>
          </w:rPr>
          <w:instrText xml:space="preserve"> PAGEREF _Toc230978769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346CE8D2" w14:textId="7E1CAC0F"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70" w:history="1">
        <w:r w:rsidRPr="005D0C52">
          <w:rPr>
            <w:rStyle w:val="Hyperlink"/>
            <w:noProof/>
          </w:rPr>
          <w:t>6.3 מה הייתי משנה אם הייתי מתחיל מחדש</w:t>
        </w:r>
        <w:r>
          <w:rPr>
            <w:noProof/>
            <w:webHidden/>
            <w:rtl w:val="0"/>
          </w:rPr>
          <w:t xml:space="preserve"> </w:t>
        </w:r>
        <w:r>
          <w:rPr>
            <w:noProof/>
            <w:webHidden/>
            <w:rtl w:val="0"/>
          </w:rPr>
          <w:fldChar w:fldCharType="begin"/>
        </w:r>
        <w:r>
          <w:rPr>
            <w:noProof/>
            <w:webHidden/>
            <w:rtl w:val="0"/>
          </w:rPr>
          <w:instrText xml:space="preserve"> PAGEREF _Toc230978770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512C927C" w14:textId="370FE16A" w:rsidR="00203CEB" w:rsidRDefault="00203CEB"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71" w:history="1">
        <w:r w:rsidRPr="005D0C52">
          <w:rPr>
            <w:rStyle w:val="Hyperlink"/>
            <w:noProof/>
          </w:rPr>
          <w:t>7. ביבליוגרפיה — סקר ספרות</w:t>
        </w:r>
        <w:r>
          <w:rPr>
            <w:noProof/>
            <w:webHidden/>
            <w:rtl w:val="0"/>
          </w:rPr>
          <w:t xml:space="preserve"> </w:t>
        </w:r>
        <w:r>
          <w:rPr>
            <w:noProof/>
            <w:webHidden/>
            <w:rtl w:val="0"/>
          </w:rPr>
          <w:fldChar w:fldCharType="begin"/>
        </w:r>
        <w:r>
          <w:rPr>
            <w:noProof/>
            <w:webHidden/>
            <w:rtl w:val="0"/>
          </w:rPr>
          <w:instrText xml:space="preserve"> PAGEREF _Toc230978771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5FC82DA" w14:textId="0804EB2D"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72" w:history="1">
        <w:r w:rsidRPr="005D0C52">
          <w:rPr>
            <w:rStyle w:val="Hyperlink"/>
            <w:noProof/>
          </w:rPr>
          <w:t>[1] תיעוד java.net.Socket / ServerSocket</w:t>
        </w:r>
        <w:r>
          <w:rPr>
            <w:noProof/>
            <w:webHidden/>
            <w:rtl w:val="0"/>
          </w:rPr>
          <w:t xml:space="preserve"> </w:t>
        </w:r>
        <w:r>
          <w:rPr>
            <w:noProof/>
            <w:webHidden/>
            <w:rtl w:val="0"/>
          </w:rPr>
          <w:fldChar w:fldCharType="begin"/>
        </w:r>
        <w:r>
          <w:rPr>
            <w:noProof/>
            <w:webHidden/>
            <w:rtl w:val="0"/>
          </w:rPr>
          <w:instrText xml:space="preserve"> PAGEREF _Toc230978772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334BCF0" w14:textId="185229D3"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73" w:history="1">
        <w:r w:rsidRPr="005D0C52">
          <w:rPr>
            <w:rStyle w:val="Hyperlink"/>
            <w:noProof/>
          </w:rPr>
          <w:t>[2] תיעוד Java Concurrency (Thread, synchronized)</w:t>
        </w:r>
        <w:r>
          <w:rPr>
            <w:noProof/>
            <w:webHidden/>
            <w:rtl w:val="0"/>
          </w:rPr>
          <w:t xml:space="preserve"> </w:t>
        </w:r>
        <w:r>
          <w:rPr>
            <w:noProof/>
            <w:webHidden/>
            <w:rtl w:val="0"/>
          </w:rPr>
          <w:fldChar w:fldCharType="begin"/>
        </w:r>
        <w:r>
          <w:rPr>
            <w:noProof/>
            <w:webHidden/>
            <w:rtl w:val="0"/>
          </w:rPr>
          <w:instrText xml:space="preserve"> PAGEREF _Toc230978773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09411191" w14:textId="67D3AB00"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74" w:history="1">
        <w:r w:rsidRPr="005D0C52">
          <w:rPr>
            <w:rStyle w:val="Hyperlink"/>
            <w:noProof/>
          </w:rPr>
          <w:t>[3] תיעוד java.security.MessageDigest</w:t>
        </w:r>
        <w:r>
          <w:rPr>
            <w:noProof/>
            <w:webHidden/>
            <w:rtl w:val="0"/>
          </w:rPr>
          <w:t xml:space="preserve"> </w:t>
        </w:r>
        <w:r>
          <w:rPr>
            <w:noProof/>
            <w:webHidden/>
            <w:rtl w:val="0"/>
          </w:rPr>
          <w:fldChar w:fldCharType="begin"/>
        </w:r>
        <w:r>
          <w:rPr>
            <w:noProof/>
            <w:webHidden/>
            <w:rtl w:val="0"/>
          </w:rPr>
          <w:instrText xml:space="preserve"> PAGEREF _Toc230978774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204B9B01" w14:textId="3A49B611"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75" w:history="1">
        <w:r w:rsidRPr="005D0C52">
          <w:rPr>
            <w:rStyle w:val="Hyperlink"/>
            <w:noProof/>
          </w:rPr>
          <w:t>[4] תיעוד Java Swing (JFrame, JPanel, paintComponent)</w:t>
        </w:r>
        <w:r>
          <w:rPr>
            <w:noProof/>
            <w:webHidden/>
            <w:rtl w:val="0"/>
          </w:rPr>
          <w:t xml:space="preserve"> </w:t>
        </w:r>
        <w:r>
          <w:rPr>
            <w:noProof/>
            <w:webHidden/>
            <w:rtl w:val="0"/>
          </w:rPr>
          <w:fldChar w:fldCharType="begin"/>
        </w:r>
        <w:r>
          <w:rPr>
            <w:noProof/>
            <w:webHidden/>
            <w:rtl w:val="0"/>
          </w:rPr>
          <w:instrText xml:space="preserve"> PAGEREF _Toc230978775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0F86391A" w14:textId="302FF456"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76" w:history="1">
        <w:r w:rsidRPr="005D0C52">
          <w:rPr>
            <w:rStyle w:val="Hyperlink"/>
            <w:noProof/>
          </w:rPr>
          <w:t>[5] חוקי השחמט הרשמיים (FIDE)</w:t>
        </w:r>
        <w:r>
          <w:rPr>
            <w:noProof/>
            <w:webHidden/>
            <w:rtl w:val="0"/>
          </w:rPr>
          <w:t xml:space="preserve"> </w:t>
        </w:r>
        <w:r>
          <w:rPr>
            <w:noProof/>
            <w:webHidden/>
            <w:rtl w:val="0"/>
          </w:rPr>
          <w:fldChar w:fldCharType="begin"/>
        </w:r>
        <w:r>
          <w:rPr>
            <w:noProof/>
            <w:webHidden/>
            <w:rtl w:val="0"/>
          </w:rPr>
          <w:instrText xml:space="preserve"> PAGEREF _Toc230978776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2B4955B7" w14:textId="0BFD8E6E"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77" w:history="1">
        <w:r w:rsidRPr="005D0C52">
          <w:rPr>
            <w:rStyle w:val="Hyperlink"/>
            <w:noProof/>
          </w:rPr>
          <w:t>[6] מדריך JSON</w:t>
        </w:r>
        <w:r>
          <w:rPr>
            <w:noProof/>
            <w:webHidden/>
            <w:rtl w:val="0"/>
          </w:rPr>
          <w:t xml:space="preserve"> </w:t>
        </w:r>
        <w:r>
          <w:rPr>
            <w:noProof/>
            <w:webHidden/>
            <w:rtl w:val="0"/>
          </w:rPr>
          <w:fldChar w:fldCharType="begin"/>
        </w:r>
        <w:r>
          <w:rPr>
            <w:noProof/>
            <w:webHidden/>
            <w:rtl w:val="0"/>
          </w:rPr>
          <w:instrText xml:space="preserve"> PAGEREF _Toc230978777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76A1AF5" w14:textId="55D0400D" w:rsidR="00203CEB" w:rsidRDefault="00203CEB"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78" w:history="1">
        <w:r w:rsidRPr="005D0C52">
          <w:rPr>
            <w:rStyle w:val="Hyperlink"/>
            <w:noProof/>
          </w:rPr>
          <w:t>נספח א' — תדפיס הקוד המקור המלא</w:t>
        </w:r>
        <w:r>
          <w:rPr>
            <w:noProof/>
            <w:webHidden/>
            <w:rtl w:val="0"/>
          </w:rPr>
          <w:t xml:space="preserve"> </w:t>
        </w:r>
        <w:r>
          <w:rPr>
            <w:noProof/>
            <w:webHidden/>
            <w:rtl w:val="0"/>
          </w:rPr>
          <w:fldChar w:fldCharType="begin"/>
        </w:r>
        <w:r>
          <w:rPr>
            <w:noProof/>
            <w:webHidden/>
            <w:rtl w:val="0"/>
          </w:rPr>
          <w:instrText xml:space="preserve"> PAGEREF _Toc230978778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7C98FBCC" w14:textId="028F7659"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79" w:history="1">
        <w:r w:rsidRPr="005D0C52">
          <w:rPr>
            <w:rStyle w:val="Hyperlink"/>
            <w:noProof/>
          </w:rPr>
          <w:t>src/chess/Color.java</w:t>
        </w:r>
        <w:r>
          <w:rPr>
            <w:noProof/>
            <w:webHidden/>
            <w:rtl w:val="0"/>
          </w:rPr>
          <w:t xml:space="preserve"> </w:t>
        </w:r>
        <w:r>
          <w:rPr>
            <w:noProof/>
            <w:webHidden/>
            <w:rtl w:val="0"/>
          </w:rPr>
          <w:fldChar w:fldCharType="begin"/>
        </w:r>
        <w:r>
          <w:rPr>
            <w:noProof/>
            <w:webHidden/>
            <w:rtl w:val="0"/>
          </w:rPr>
          <w:instrText xml:space="preserve"> PAGEREF _Toc230978779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1400B64D" w14:textId="49902CAA"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80" w:history="1">
        <w:r w:rsidRPr="005D0C52">
          <w:rPr>
            <w:rStyle w:val="Hyperlink"/>
            <w:noProof/>
          </w:rPr>
          <w:t>src/chess/pieces/Piece.java</w:t>
        </w:r>
        <w:r>
          <w:rPr>
            <w:noProof/>
            <w:webHidden/>
            <w:rtl w:val="0"/>
          </w:rPr>
          <w:t xml:space="preserve"> </w:t>
        </w:r>
        <w:r>
          <w:rPr>
            <w:noProof/>
            <w:webHidden/>
            <w:rtl w:val="0"/>
          </w:rPr>
          <w:fldChar w:fldCharType="begin"/>
        </w:r>
        <w:r>
          <w:rPr>
            <w:noProof/>
            <w:webHidden/>
            <w:rtl w:val="0"/>
          </w:rPr>
          <w:instrText xml:space="preserve"> PAGEREF _Toc230978780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7A5E5EBE" w14:textId="2EE55432"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81" w:history="1">
        <w:r w:rsidRPr="005D0C52">
          <w:rPr>
            <w:rStyle w:val="Hyperlink"/>
            <w:noProof/>
          </w:rPr>
          <w:t>src/chess/pieces/Pawn.java</w:t>
        </w:r>
        <w:r>
          <w:rPr>
            <w:noProof/>
            <w:webHidden/>
            <w:rtl w:val="0"/>
          </w:rPr>
          <w:t xml:space="preserve"> </w:t>
        </w:r>
        <w:r>
          <w:rPr>
            <w:noProof/>
            <w:webHidden/>
            <w:rtl w:val="0"/>
          </w:rPr>
          <w:fldChar w:fldCharType="begin"/>
        </w:r>
        <w:r>
          <w:rPr>
            <w:noProof/>
            <w:webHidden/>
            <w:rtl w:val="0"/>
          </w:rPr>
          <w:instrText xml:space="preserve"> PAGEREF _Toc230978781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116596C3" w14:textId="41469E8C"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82" w:history="1">
        <w:r w:rsidRPr="005D0C52">
          <w:rPr>
            <w:rStyle w:val="Hyperlink"/>
            <w:noProof/>
          </w:rPr>
          <w:t>src/chess/pieces/Knight.java</w:t>
        </w:r>
        <w:r>
          <w:rPr>
            <w:noProof/>
            <w:webHidden/>
            <w:rtl w:val="0"/>
          </w:rPr>
          <w:t xml:space="preserve"> </w:t>
        </w:r>
        <w:r>
          <w:rPr>
            <w:noProof/>
            <w:webHidden/>
            <w:rtl w:val="0"/>
          </w:rPr>
          <w:fldChar w:fldCharType="begin"/>
        </w:r>
        <w:r>
          <w:rPr>
            <w:noProof/>
            <w:webHidden/>
            <w:rtl w:val="0"/>
          </w:rPr>
          <w:instrText xml:space="preserve"> PAGEREF _Toc230978782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01557483" w14:textId="4110160E"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83" w:history="1">
        <w:r w:rsidRPr="005D0C52">
          <w:rPr>
            <w:rStyle w:val="Hyperlink"/>
            <w:noProof/>
          </w:rPr>
          <w:t>src/chess/pieces/Bishop.java</w:t>
        </w:r>
        <w:r>
          <w:rPr>
            <w:noProof/>
            <w:webHidden/>
            <w:rtl w:val="0"/>
          </w:rPr>
          <w:t xml:space="preserve"> </w:t>
        </w:r>
        <w:r>
          <w:rPr>
            <w:noProof/>
            <w:webHidden/>
            <w:rtl w:val="0"/>
          </w:rPr>
          <w:fldChar w:fldCharType="begin"/>
        </w:r>
        <w:r>
          <w:rPr>
            <w:noProof/>
            <w:webHidden/>
            <w:rtl w:val="0"/>
          </w:rPr>
          <w:instrText xml:space="preserve"> PAGEREF _Toc230978783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46636582" w14:textId="0441CA1D"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84" w:history="1">
        <w:r w:rsidRPr="005D0C52">
          <w:rPr>
            <w:rStyle w:val="Hyperlink"/>
            <w:noProof/>
          </w:rPr>
          <w:t>src/chess/pieces/Rook.java</w:t>
        </w:r>
        <w:r>
          <w:rPr>
            <w:noProof/>
            <w:webHidden/>
            <w:rtl w:val="0"/>
          </w:rPr>
          <w:t xml:space="preserve"> </w:t>
        </w:r>
        <w:r>
          <w:rPr>
            <w:noProof/>
            <w:webHidden/>
            <w:rtl w:val="0"/>
          </w:rPr>
          <w:fldChar w:fldCharType="begin"/>
        </w:r>
        <w:r>
          <w:rPr>
            <w:noProof/>
            <w:webHidden/>
            <w:rtl w:val="0"/>
          </w:rPr>
          <w:instrText xml:space="preserve"> PAGEREF _Toc230978784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6E3A149A" w14:textId="18D00F41"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85" w:history="1">
        <w:r w:rsidRPr="005D0C52">
          <w:rPr>
            <w:rStyle w:val="Hyperlink"/>
            <w:noProof/>
          </w:rPr>
          <w:t>src/chess/pieces/Queen.java</w:t>
        </w:r>
        <w:r>
          <w:rPr>
            <w:noProof/>
            <w:webHidden/>
            <w:rtl w:val="0"/>
          </w:rPr>
          <w:t xml:space="preserve"> </w:t>
        </w:r>
        <w:r>
          <w:rPr>
            <w:noProof/>
            <w:webHidden/>
            <w:rtl w:val="0"/>
          </w:rPr>
          <w:fldChar w:fldCharType="begin"/>
        </w:r>
        <w:r>
          <w:rPr>
            <w:noProof/>
            <w:webHidden/>
            <w:rtl w:val="0"/>
          </w:rPr>
          <w:instrText xml:space="preserve"> PAGEREF _Toc230978785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45353E39" w14:textId="10E47B94"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86" w:history="1">
        <w:r w:rsidRPr="005D0C52">
          <w:rPr>
            <w:rStyle w:val="Hyperlink"/>
            <w:noProof/>
          </w:rPr>
          <w:t>src/chess/pieces/King.java</w:t>
        </w:r>
        <w:r>
          <w:rPr>
            <w:noProof/>
            <w:webHidden/>
            <w:rtl w:val="0"/>
          </w:rPr>
          <w:t xml:space="preserve"> </w:t>
        </w:r>
        <w:r>
          <w:rPr>
            <w:noProof/>
            <w:webHidden/>
            <w:rtl w:val="0"/>
          </w:rPr>
          <w:fldChar w:fldCharType="begin"/>
        </w:r>
        <w:r>
          <w:rPr>
            <w:noProof/>
            <w:webHidden/>
            <w:rtl w:val="0"/>
          </w:rPr>
          <w:instrText xml:space="preserve"> PAGEREF _Toc230978786 \h </w:instrText>
        </w:r>
        <w:r>
          <w:rPr>
            <w:noProof/>
            <w:webHidden/>
            <w:rtl w:val="0"/>
          </w:rPr>
        </w:r>
        <w:r>
          <w:rPr>
            <w:noProof/>
            <w:webHidden/>
            <w:rtl w:val="0"/>
          </w:rPr>
          <w:fldChar w:fldCharType="separate"/>
        </w:r>
        <w:r>
          <w:rPr>
            <w:noProof/>
            <w:webHidden/>
          </w:rPr>
          <w:t>23</w:t>
        </w:r>
        <w:r>
          <w:rPr>
            <w:noProof/>
            <w:webHidden/>
            <w:rtl w:val="0"/>
          </w:rPr>
          <w:fldChar w:fldCharType="end"/>
        </w:r>
      </w:hyperlink>
    </w:p>
    <w:p w14:paraId="26A0E84D" w14:textId="5D66A028"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87" w:history="1">
        <w:r w:rsidRPr="005D0C52">
          <w:rPr>
            <w:rStyle w:val="Hyperlink"/>
            <w:noProof/>
          </w:rPr>
          <w:t>src/chess/Board.java</w:t>
        </w:r>
        <w:r>
          <w:rPr>
            <w:noProof/>
            <w:webHidden/>
            <w:rtl w:val="0"/>
          </w:rPr>
          <w:t xml:space="preserve"> </w:t>
        </w:r>
        <w:r>
          <w:rPr>
            <w:noProof/>
            <w:webHidden/>
            <w:rtl w:val="0"/>
          </w:rPr>
          <w:fldChar w:fldCharType="begin"/>
        </w:r>
        <w:r>
          <w:rPr>
            <w:noProof/>
            <w:webHidden/>
            <w:rtl w:val="0"/>
          </w:rPr>
          <w:instrText xml:space="preserve"> PAGEREF _Toc230978787 \h </w:instrText>
        </w:r>
        <w:r>
          <w:rPr>
            <w:noProof/>
            <w:webHidden/>
            <w:rtl w:val="0"/>
          </w:rPr>
        </w:r>
        <w:r>
          <w:rPr>
            <w:noProof/>
            <w:webHidden/>
            <w:rtl w:val="0"/>
          </w:rPr>
          <w:fldChar w:fldCharType="separate"/>
        </w:r>
        <w:r>
          <w:rPr>
            <w:noProof/>
            <w:webHidden/>
          </w:rPr>
          <w:t>23</w:t>
        </w:r>
        <w:r>
          <w:rPr>
            <w:noProof/>
            <w:webHidden/>
            <w:rtl w:val="0"/>
          </w:rPr>
          <w:fldChar w:fldCharType="end"/>
        </w:r>
      </w:hyperlink>
    </w:p>
    <w:p w14:paraId="05FC926A" w14:textId="3B6CFFF8"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88" w:history="1">
        <w:r w:rsidRPr="005D0C52">
          <w:rPr>
            <w:rStyle w:val="Hyperlink"/>
            <w:noProof/>
          </w:rPr>
          <w:t>src/chess/ChessAI.java</w:t>
        </w:r>
        <w:r>
          <w:rPr>
            <w:noProof/>
            <w:webHidden/>
            <w:rtl w:val="0"/>
          </w:rPr>
          <w:t xml:space="preserve"> </w:t>
        </w:r>
        <w:r>
          <w:rPr>
            <w:noProof/>
            <w:webHidden/>
            <w:rtl w:val="0"/>
          </w:rPr>
          <w:fldChar w:fldCharType="begin"/>
        </w:r>
        <w:r>
          <w:rPr>
            <w:noProof/>
            <w:webHidden/>
            <w:rtl w:val="0"/>
          </w:rPr>
          <w:instrText xml:space="preserve"> PAGEREF _Toc230978788 \h </w:instrText>
        </w:r>
        <w:r>
          <w:rPr>
            <w:noProof/>
            <w:webHidden/>
            <w:rtl w:val="0"/>
          </w:rPr>
        </w:r>
        <w:r>
          <w:rPr>
            <w:noProof/>
            <w:webHidden/>
            <w:rtl w:val="0"/>
          </w:rPr>
          <w:fldChar w:fldCharType="separate"/>
        </w:r>
        <w:r>
          <w:rPr>
            <w:noProof/>
            <w:webHidden/>
          </w:rPr>
          <w:t>28</w:t>
        </w:r>
        <w:r>
          <w:rPr>
            <w:noProof/>
            <w:webHidden/>
            <w:rtl w:val="0"/>
          </w:rPr>
          <w:fldChar w:fldCharType="end"/>
        </w:r>
      </w:hyperlink>
    </w:p>
    <w:p w14:paraId="4589A813" w14:textId="4ABBEF76"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89" w:history="1">
        <w:r w:rsidRPr="005D0C52">
          <w:rPr>
            <w:rStyle w:val="Hyperlink"/>
            <w:noProof/>
          </w:rPr>
          <w:t>src/chess/UserAuth.java</w:t>
        </w:r>
        <w:r>
          <w:rPr>
            <w:noProof/>
            <w:webHidden/>
            <w:rtl w:val="0"/>
          </w:rPr>
          <w:t xml:space="preserve"> </w:t>
        </w:r>
        <w:r>
          <w:rPr>
            <w:noProof/>
            <w:webHidden/>
            <w:rtl w:val="0"/>
          </w:rPr>
          <w:fldChar w:fldCharType="begin"/>
        </w:r>
        <w:r>
          <w:rPr>
            <w:noProof/>
            <w:webHidden/>
            <w:rtl w:val="0"/>
          </w:rPr>
          <w:instrText xml:space="preserve"> PAGEREF _Toc230978789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4D01CA40" w14:textId="3C2EB7E4"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90" w:history="1">
        <w:r w:rsidRPr="005D0C52">
          <w:rPr>
            <w:rStyle w:val="Hyperlink"/>
            <w:noProof/>
          </w:rPr>
          <w:t>src/chess/JSONUtil.java</w:t>
        </w:r>
        <w:r>
          <w:rPr>
            <w:noProof/>
            <w:webHidden/>
            <w:rtl w:val="0"/>
          </w:rPr>
          <w:t xml:space="preserve"> </w:t>
        </w:r>
        <w:r>
          <w:rPr>
            <w:noProof/>
            <w:webHidden/>
            <w:rtl w:val="0"/>
          </w:rPr>
          <w:fldChar w:fldCharType="begin"/>
        </w:r>
        <w:r>
          <w:rPr>
            <w:noProof/>
            <w:webHidden/>
            <w:rtl w:val="0"/>
          </w:rPr>
          <w:instrText xml:space="preserve"> PAGEREF _Toc230978790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58B8E1EC" w14:textId="3C061B85"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91" w:history="1">
        <w:r w:rsidRPr="005D0C52">
          <w:rPr>
            <w:rStyle w:val="Hyperlink"/>
            <w:noProof/>
          </w:rPr>
          <w:t>src/chess/server/Matchmaker.java</w:t>
        </w:r>
        <w:r>
          <w:rPr>
            <w:noProof/>
            <w:webHidden/>
            <w:rtl w:val="0"/>
          </w:rPr>
          <w:t xml:space="preserve"> </w:t>
        </w:r>
        <w:r>
          <w:rPr>
            <w:noProof/>
            <w:webHidden/>
            <w:rtl w:val="0"/>
          </w:rPr>
          <w:fldChar w:fldCharType="begin"/>
        </w:r>
        <w:r>
          <w:rPr>
            <w:noProof/>
            <w:webHidden/>
            <w:rtl w:val="0"/>
          </w:rPr>
          <w:instrText xml:space="preserve"> PAGEREF _Toc230978791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47C0116C" w14:textId="18F30766"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92" w:history="1">
        <w:r w:rsidRPr="005D0C52">
          <w:rPr>
            <w:rStyle w:val="Hyperlink"/>
            <w:noProof/>
          </w:rPr>
          <w:t>src/chess/server/Game.java</w:t>
        </w:r>
        <w:r>
          <w:rPr>
            <w:noProof/>
            <w:webHidden/>
            <w:rtl w:val="0"/>
          </w:rPr>
          <w:t xml:space="preserve"> </w:t>
        </w:r>
        <w:r>
          <w:rPr>
            <w:noProof/>
            <w:webHidden/>
            <w:rtl w:val="0"/>
          </w:rPr>
          <w:fldChar w:fldCharType="begin"/>
        </w:r>
        <w:r>
          <w:rPr>
            <w:noProof/>
            <w:webHidden/>
            <w:rtl w:val="0"/>
          </w:rPr>
          <w:instrText xml:space="preserve"> PAGEREF _Toc230978792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2E692B49" w14:textId="5A05232D"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93" w:history="1">
        <w:r w:rsidRPr="005D0C52">
          <w:rPr>
            <w:rStyle w:val="Hyperlink"/>
            <w:noProof/>
          </w:rPr>
          <w:t>src/chess/server/ClientHandler.java</w:t>
        </w:r>
        <w:r>
          <w:rPr>
            <w:noProof/>
            <w:webHidden/>
            <w:rtl w:val="0"/>
          </w:rPr>
          <w:t xml:space="preserve"> </w:t>
        </w:r>
        <w:r>
          <w:rPr>
            <w:noProof/>
            <w:webHidden/>
            <w:rtl w:val="0"/>
          </w:rPr>
          <w:fldChar w:fldCharType="begin"/>
        </w:r>
        <w:r>
          <w:rPr>
            <w:noProof/>
            <w:webHidden/>
            <w:rtl w:val="0"/>
          </w:rPr>
          <w:instrText xml:space="preserve"> PAGEREF _Toc230978793 \h </w:instrText>
        </w:r>
        <w:r>
          <w:rPr>
            <w:noProof/>
            <w:webHidden/>
            <w:rtl w:val="0"/>
          </w:rPr>
        </w:r>
        <w:r>
          <w:rPr>
            <w:noProof/>
            <w:webHidden/>
            <w:rtl w:val="0"/>
          </w:rPr>
          <w:fldChar w:fldCharType="separate"/>
        </w:r>
        <w:r>
          <w:rPr>
            <w:noProof/>
            <w:webHidden/>
          </w:rPr>
          <w:t>37</w:t>
        </w:r>
        <w:r>
          <w:rPr>
            <w:noProof/>
            <w:webHidden/>
            <w:rtl w:val="0"/>
          </w:rPr>
          <w:fldChar w:fldCharType="end"/>
        </w:r>
      </w:hyperlink>
    </w:p>
    <w:p w14:paraId="13AE5B33" w14:textId="73564B6E"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94" w:history="1">
        <w:r w:rsidRPr="005D0C52">
          <w:rPr>
            <w:rStyle w:val="Hyperlink"/>
            <w:noProof/>
          </w:rPr>
          <w:t>src/chess/server/ChessServer.java</w:t>
        </w:r>
        <w:r>
          <w:rPr>
            <w:noProof/>
            <w:webHidden/>
            <w:rtl w:val="0"/>
          </w:rPr>
          <w:t xml:space="preserve"> </w:t>
        </w:r>
        <w:r>
          <w:rPr>
            <w:noProof/>
            <w:webHidden/>
            <w:rtl w:val="0"/>
          </w:rPr>
          <w:fldChar w:fldCharType="begin"/>
        </w:r>
        <w:r>
          <w:rPr>
            <w:noProof/>
            <w:webHidden/>
            <w:rtl w:val="0"/>
          </w:rPr>
          <w:instrText xml:space="preserve"> PAGEREF _Toc230978794 \h </w:instrText>
        </w:r>
        <w:r>
          <w:rPr>
            <w:noProof/>
            <w:webHidden/>
            <w:rtl w:val="0"/>
          </w:rPr>
        </w:r>
        <w:r>
          <w:rPr>
            <w:noProof/>
            <w:webHidden/>
            <w:rtl w:val="0"/>
          </w:rPr>
          <w:fldChar w:fldCharType="separate"/>
        </w:r>
        <w:r>
          <w:rPr>
            <w:noProof/>
            <w:webHidden/>
          </w:rPr>
          <w:t>40</w:t>
        </w:r>
        <w:r>
          <w:rPr>
            <w:noProof/>
            <w:webHidden/>
            <w:rtl w:val="0"/>
          </w:rPr>
          <w:fldChar w:fldCharType="end"/>
        </w:r>
      </w:hyperlink>
    </w:p>
    <w:p w14:paraId="22ED788A" w14:textId="0BAAAA87"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95" w:history="1">
        <w:r w:rsidRPr="005D0C52">
          <w:rPr>
            <w:rStyle w:val="Hyperlink"/>
            <w:noProof/>
          </w:rPr>
          <w:t>src/chess/client/NetworkClient.java</w:t>
        </w:r>
        <w:r>
          <w:rPr>
            <w:noProof/>
            <w:webHidden/>
            <w:rtl w:val="0"/>
          </w:rPr>
          <w:t xml:space="preserve"> </w:t>
        </w:r>
        <w:r>
          <w:rPr>
            <w:noProof/>
            <w:webHidden/>
            <w:rtl w:val="0"/>
          </w:rPr>
          <w:fldChar w:fldCharType="begin"/>
        </w:r>
        <w:r>
          <w:rPr>
            <w:noProof/>
            <w:webHidden/>
            <w:rtl w:val="0"/>
          </w:rPr>
          <w:instrText xml:space="preserve"> PAGEREF _Toc230978795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0B3604C7" w14:textId="5AEC2D75"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96" w:history="1">
        <w:r w:rsidRPr="005D0C52">
          <w:rPr>
            <w:rStyle w:val="Hyperlink"/>
            <w:noProof/>
          </w:rPr>
          <w:t>src/chess/client/ChessGUI.java</w:t>
        </w:r>
        <w:r>
          <w:rPr>
            <w:noProof/>
            <w:webHidden/>
            <w:rtl w:val="0"/>
          </w:rPr>
          <w:t xml:space="preserve"> </w:t>
        </w:r>
        <w:r>
          <w:rPr>
            <w:noProof/>
            <w:webHidden/>
            <w:rtl w:val="0"/>
          </w:rPr>
          <w:fldChar w:fldCharType="begin"/>
        </w:r>
        <w:r>
          <w:rPr>
            <w:noProof/>
            <w:webHidden/>
            <w:rtl w:val="0"/>
          </w:rPr>
          <w:instrText xml:space="preserve"> PAGEREF _Toc230978796 \h </w:instrText>
        </w:r>
        <w:r>
          <w:rPr>
            <w:noProof/>
            <w:webHidden/>
            <w:rtl w:val="0"/>
          </w:rPr>
        </w:r>
        <w:r>
          <w:rPr>
            <w:noProof/>
            <w:webHidden/>
            <w:rtl w:val="0"/>
          </w:rPr>
          <w:fldChar w:fldCharType="separate"/>
        </w:r>
        <w:r>
          <w:rPr>
            <w:noProof/>
            <w:webHidden/>
          </w:rPr>
          <w:t>42</w:t>
        </w:r>
        <w:r>
          <w:rPr>
            <w:noProof/>
            <w:webHidden/>
            <w:rtl w:val="0"/>
          </w:rPr>
          <w:fldChar w:fldCharType="end"/>
        </w:r>
      </w:hyperlink>
    </w:p>
    <w:p w14:paraId="3261F413" w14:textId="4D1B3C56"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97" w:history="1">
        <w:r w:rsidRPr="005D0C52">
          <w:rPr>
            <w:rStyle w:val="Hyperlink"/>
            <w:noProof/>
          </w:rPr>
          <w:t>src/chess/Main.java</w:t>
        </w:r>
        <w:r>
          <w:rPr>
            <w:noProof/>
            <w:webHidden/>
            <w:rtl w:val="0"/>
          </w:rPr>
          <w:t xml:space="preserve"> </w:t>
        </w:r>
        <w:r>
          <w:rPr>
            <w:noProof/>
            <w:webHidden/>
            <w:rtl w:val="0"/>
          </w:rPr>
          <w:fldChar w:fldCharType="begin"/>
        </w:r>
        <w:r>
          <w:rPr>
            <w:noProof/>
            <w:webHidden/>
            <w:rtl w:val="0"/>
          </w:rPr>
          <w:instrText xml:space="preserve"> PAGEREF _Toc230978797 \h </w:instrText>
        </w:r>
        <w:r>
          <w:rPr>
            <w:noProof/>
            <w:webHidden/>
            <w:rtl w:val="0"/>
          </w:rPr>
        </w:r>
        <w:r>
          <w:rPr>
            <w:noProof/>
            <w:webHidden/>
            <w:rtl w:val="0"/>
          </w:rPr>
          <w:fldChar w:fldCharType="separate"/>
        </w:r>
        <w:r>
          <w:rPr>
            <w:noProof/>
            <w:webHidden/>
          </w:rPr>
          <w:t>52</w:t>
        </w:r>
        <w:r>
          <w:rPr>
            <w:noProof/>
            <w:webHidden/>
            <w:rtl w:val="0"/>
          </w:rPr>
          <w:fldChar w:fldCharType="end"/>
        </w:r>
      </w:hyperlink>
    </w:p>
    <w:p w14:paraId="72DD5610" w14:textId="2FDAD428" w:rsidR="00203CEB" w:rsidRDefault="00203CEB"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98" w:history="1">
        <w:r w:rsidRPr="005D0C52">
          <w:rPr>
            <w:rStyle w:val="Hyperlink"/>
            <w:noProof/>
          </w:rPr>
          <w:t>נספח ב' — טבלת הודעות הפרוטוקול</w:t>
        </w:r>
        <w:r>
          <w:rPr>
            <w:noProof/>
            <w:webHidden/>
            <w:rtl w:val="0"/>
          </w:rPr>
          <w:t xml:space="preserve"> </w:t>
        </w:r>
        <w:r>
          <w:rPr>
            <w:noProof/>
            <w:webHidden/>
            <w:rtl w:val="0"/>
          </w:rPr>
          <w:fldChar w:fldCharType="begin"/>
        </w:r>
        <w:r>
          <w:rPr>
            <w:noProof/>
            <w:webHidden/>
            <w:rtl w:val="0"/>
          </w:rPr>
          <w:instrText xml:space="preserve"> PAGEREF _Toc230978798 \h </w:instrText>
        </w:r>
        <w:r>
          <w:rPr>
            <w:noProof/>
            <w:webHidden/>
            <w:rtl w:val="0"/>
          </w:rPr>
        </w:r>
        <w:r>
          <w:rPr>
            <w:noProof/>
            <w:webHidden/>
            <w:rtl w:val="0"/>
          </w:rPr>
          <w:fldChar w:fldCharType="separate"/>
        </w:r>
        <w:r>
          <w:rPr>
            <w:noProof/>
            <w:webHidden/>
          </w:rPr>
          <w:t>54</w:t>
        </w:r>
        <w:r>
          <w:rPr>
            <w:noProof/>
            <w:webHidden/>
            <w:rtl w:val="0"/>
          </w:rPr>
          <w:fldChar w:fldCharType="end"/>
        </w:r>
      </w:hyperlink>
    </w:p>
    <w:p w14:paraId="303BA9DC" w14:textId="05DD0DCA"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799" w:history="1">
        <w:r w:rsidRPr="005D0C52">
          <w:rPr>
            <w:rStyle w:val="Hyperlink"/>
            <w:noProof/>
          </w:rPr>
          <w:t>ב.1 הודעות לקוח → שרת</w:t>
        </w:r>
        <w:r>
          <w:rPr>
            <w:noProof/>
            <w:webHidden/>
            <w:rtl w:val="0"/>
          </w:rPr>
          <w:t xml:space="preserve"> </w:t>
        </w:r>
        <w:r>
          <w:rPr>
            <w:noProof/>
            <w:webHidden/>
            <w:rtl w:val="0"/>
          </w:rPr>
          <w:fldChar w:fldCharType="begin"/>
        </w:r>
        <w:r>
          <w:rPr>
            <w:noProof/>
            <w:webHidden/>
            <w:rtl w:val="0"/>
          </w:rPr>
          <w:instrText xml:space="preserve"> PAGEREF _Toc230978799 \h </w:instrText>
        </w:r>
        <w:r>
          <w:rPr>
            <w:noProof/>
            <w:webHidden/>
            <w:rtl w:val="0"/>
          </w:rPr>
        </w:r>
        <w:r>
          <w:rPr>
            <w:noProof/>
            <w:webHidden/>
            <w:rtl w:val="0"/>
          </w:rPr>
          <w:fldChar w:fldCharType="separate"/>
        </w:r>
        <w:r>
          <w:rPr>
            <w:noProof/>
            <w:webHidden/>
          </w:rPr>
          <w:t>54</w:t>
        </w:r>
        <w:r>
          <w:rPr>
            <w:noProof/>
            <w:webHidden/>
            <w:rtl w:val="0"/>
          </w:rPr>
          <w:fldChar w:fldCharType="end"/>
        </w:r>
      </w:hyperlink>
    </w:p>
    <w:p w14:paraId="7BF0351C" w14:textId="59E7A06C"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800" w:history="1">
        <w:r w:rsidRPr="005D0C52">
          <w:rPr>
            <w:rStyle w:val="Hyperlink"/>
            <w:noProof/>
          </w:rPr>
          <w:t>ב.2 הודעות שרת → לקוח</w:t>
        </w:r>
        <w:r>
          <w:rPr>
            <w:noProof/>
            <w:webHidden/>
            <w:rtl w:val="0"/>
          </w:rPr>
          <w:t xml:space="preserve"> </w:t>
        </w:r>
        <w:r>
          <w:rPr>
            <w:noProof/>
            <w:webHidden/>
            <w:rtl w:val="0"/>
          </w:rPr>
          <w:fldChar w:fldCharType="begin"/>
        </w:r>
        <w:r>
          <w:rPr>
            <w:noProof/>
            <w:webHidden/>
            <w:rtl w:val="0"/>
          </w:rPr>
          <w:instrText xml:space="preserve"> PAGEREF _Toc230978800 \h </w:instrText>
        </w:r>
        <w:r>
          <w:rPr>
            <w:noProof/>
            <w:webHidden/>
            <w:rtl w:val="0"/>
          </w:rPr>
        </w:r>
        <w:r>
          <w:rPr>
            <w:noProof/>
            <w:webHidden/>
            <w:rtl w:val="0"/>
          </w:rPr>
          <w:fldChar w:fldCharType="separate"/>
        </w:r>
        <w:r>
          <w:rPr>
            <w:noProof/>
            <w:webHidden/>
          </w:rPr>
          <w:t>54</w:t>
        </w:r>
        <w:r>
          <w:rPr>
            <w:noProof/>
            <w:webHidden/>
            <w:rtl w:val="0"/>
          </w:rPr>
          <w:fldChar w:fldCharType="end"/>
        </w:r>
      </w:hyperlink>
    </w:p>
    <w:p w14:paraId="49326B5B" w14:textId="3CCEC57D"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801" w:history="1">
        <w:r w:rsidRPr="005D0C52">
          <w:rPr>
            <w:rStyle w:val="Hyperlink"/>
            <w:noProof/>
          </w:rPr>
          <w:t>ב.3 דוגמת זרימה</w:t>
        </w:r>
        <w:r>
          <w:rPr>
            <w:noProof/>
            <w:webHidden/>
            <w:rtl w:val="0"/>
          </w:rPr>
          <w:t xml:space="preserve"> </w:t>
        </w:r>
        <w:r>
          <w:rPr>
            <w:noProof/>
            <w:webHidden/>
            <w:rtl w:val="0"/>
          </w:rPr>
          <w:fldChar w:fldCharType="begin"/>
        </w:r>
        <w:r>
          <w:rPr>
            <w:noProof/>
            <w:webHidden/>
            <w:rtl w:val="0"/>
          </w:rPr>
          <w:instrText xml:space="preserve"> PAGEREF _Toc230978801 \h </w:instrText>
        </w:r>
        <w:r>
          <w:rPr>
            <w:noProof/>
            <w:webHidden/>
            <w:rtl w:val="0"/>
          </w:rPr>
        </w:r>
        <w:r>
          <w:rPr>
            <w:noProof/>
            <w:webHidden/>
            <w:rtl w:val="0"/>
          </w:rPr>
          <w:fldChar w:fldCharType="separate"/>
        </w:r>
        <w:r>
          <w:rPr>
            <w:noProof/>
            <w:webHidden/>
          </w:rPr>
          <w:t>54</w:t>
        </w:r>
        <w:r>
          <w:rPr>
            <w:noProof/>
            <w:webHidden/>
            <w:rtl w:val="0"/>
          </w:rPr>
          <w:fldChar w:fldCharType="end"/>
        </w:r>
      </w:hyperlink>
    </w:p>
    <w:p w14:paraId="2E4D6963" w14:textId="043850CA" w:rsidR="00203CEB" w:rsidRDefault="00203CEB" w:rsidP="00203CEB">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802" w:history="1">
        <w:r w:rsidRPr="005D0C52">
          <w:rPr>
            <w:rStyle w:val="Hyperlink"/>
            <w:noProof/>
          </w:rPr>
          <w:t>נספח ג' — שאלות תיאורטיות אפשריות לבחינה</w:t>
        </w:r>
        <w:r>
          <w:rPr>
            <w:noProof/>
            <w:webHidden/>
            <w:rtl w:val="0"/>
          </w:rPr>
          <w:t xml:space="preserve"> </w:t>
        </w:r>
        <w:r>
          <w:rPr>
            <w:noProof/>
            <w:webHidden/>
            <w:rtl w:val="0"/>
          </w:rPr>
          <w:fldChar w:fldCharType="begin"/>
        </w:r>
        <w:r>
          <w:rPr>
            <w:noProof/>
            <w:webHidden/>
            <w:rtl w:val="0"/>
          </w:rPr>
          <w:instrText xml:space="preserve"> PAGEREF _Toc230978802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6AD0C0F2" w14:textId="7098524B"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803" w:history="1">
        <w:r w:rsidRPr="005D0C52">
          <w:rPr>
            <w:rStyle w:val="Hyperlink"/>
            <w:noProof/>
          </w:rPr>
          <w:t>ג.1 תקשורת</w:t>
        </w:r>
        <w:r>
          <w:rPr>
            <w:noProof/>
            <w:webHidden/>
            <w:rtl w:val="0"/>
          </w:rPr>
          <w:t xml:space="preserve"> </w:t>
        </w:r>
        <w:r>
          <w:rPr>
            <w:noProof/>
            <w:webHidden/>
            <w:rtl w:val="0"/>
          </w:rPr>
          <w:fldChar w:fldCharType="begin"/>
        </w:r>
        <w:r>
          <w:rPr>
            <w:noProof/>
            <w:webHidden/>
            <w:rtl w:val="0"/>
          </w:rPr>
          <w:instrText xml:space="preserve"> PAGEREF _Toc230978803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6586F6C7" w14:textId="1611190B"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804" w:history="1">
        <w:r w:rsidRPr="005D0C52">
          <w:rPr>
            <w:rStyle w:val="Hyperlink"/>
            <w:noProof/>
          </w:rPr>
          <w:t>ג.2 ערבול והצפנה</w:t>
        </w:r>
        <w:r>
          <w:rPr>
            <w:noProof/>
            <w:webHidden/>
            <w:rtl w:val="0"/>
          </w:rPr>
          <w:t xml:space="preserve"> </w:t>
        </w:r>
        <w:r>
          <w:rPr>
            <w:noProof/>
            <w:webHidden/>
            <w:rtl w:val="0"/>
          </w:rPr>
          <w:fldChar w:fldCharType="begin"/>
        </w:r>
        <w:r>
          <w:rPr>
            <w:noProof/>
            <w:webHidden/>
            <w:rtl w:val="0"/>
          </w:rPr>
          <w:instrText xml:space="preserve"> PAGEREF _Toc230978804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05B61BAB" w14:textId="2DDF61ED"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805" w:history="1">
        <w:r w:rsidRPr="005D0C52">
          <w:rPr>
            <w:rStyle w:val="Hyperlink"/>
            <w:noProof/>
          </w:rPr>
          <w:t>ג.3 מערכות הפעלה ותהליכונים</w:t>
        </w:r>
        <w:r>
          <w:rPr>
            <w:noProof/>
            <w:webHidden/>
            <w:rtl w:val="0"/>
          </w:rPr>
          <w:t xml:space="preserve"> </w:t>
        </w:r>
        <w:r>
          <w:rPr>
            <w:noProof/>
            <w:webHidden/>
            <w:rtl w:val="0"/>
          </w:rPr>
          <w:fldChar w:fldCharType="begin"/>
        </w:r>
        <w:r>
          <w:rPr>
            <w:noProof/>
            <w:webHidden/>
            <w:rtl w:val="0"/>
          </w:rPr>
          <w:instrText xml:space="preserve"> PAGEREF _Toc230978805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36502DC3" w14:textId="779F1A36" w:rsidR="00203CEB" w:rsidRDefault="00203CEB" w:rsidP="00203CEB">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0978806" w:history="1">
        <w:r w:rsidRPr="005D0C52">
          <w:rPr>
            <w:rStyle w:val="Hyperlink"/>
            <w:noProof/>
          </w:rPr>
          <w:t>ג.4 תכנות מונחה עצמים</w:t>
        </w:r>
        <w:r>
          <w:rPr>
            <w:noProof/>
            <w:webHidden/>
            <w:rtl w:val="0"/>
          </w:rPr>
          <w:t xml:space="preserve"> </w:t>
        </w:r>
        <w:r>
          <w:rPr>
            <w:noProof/>
            <w:webHidden/>
            <w:rtl w:val="0"/>
          </w:rPr>
          <w:fldChar w:fldCharType="begin"/>
        </w:r>
        <w:r>
          <w:rPr>
            <w:noProof/>
            <w:webHidden/>
            <w:rtl w:val="0"/>
          </w:rPr>
          <w:instrText xml:space="preserve"> PAGEREF _Toc230978806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15D9A71B" w14:textId="3CF865FC" w:rsidR="009E71E2" w:rsidRDefault="00595175" w:rsidP="00203CEB">
      <w:pPr>
        <w:bidi w:val="0"/>
      </w:pPr>
      <w:r>
        <w:fldChar w:fldCharType="end"/>
      </w:r>
    </w:p>
    <w:p w14:paraId="5E9F19B7" w14:textId="77777777" w:rsidR="009E71E2" w:rsidRDefault="00595175" w:rsidP="00811391">
      <w:pPr>
        <w:bidi w:val="0"/>
        <w:jc w:val="center"/>
      </w:pPr>
      <w:r>
        <w:br w:type="page"/>
      </w:r>
    </w:p>
    <w:p w14:paraId="18AA6656" w14:textId="77777777" w:rsidR="009E71E2" w:rsidRDefault="00595175" w:rsidP="00203CEB">
      <w:pPr>
        <w:pStyle w:val="Heading1"/>
        <w:bidi w:val="0"/>
        <w:spacing w:before="280" w:after="160"/>
      </w:pPr>
      <w:bookmarkStart w:id="1" w:name="_Toc230978728"/>
      <w:r>
        <w:rPr>
          <w:rFonts w:ascii="Arial" w:hAnsi="Arial"/>
        </w:rPr>
        <w:lastRenderedPageBreak/>
        <w:t>1. מבוא — ייזום ואפיון</w:t>
      </w:r>
      <w:bookmarkEnd w:id="1"/>
    </w:p>
    <w:p w14:paraId="5C24B773" w14:textId="77777777" w:rsidR="009E71E2" w:rsidRDefault="00595175" w:rsidP="00203CEB">
      <w:pPr>
        <w:pStyle w:val="Heading2"/>
        <w:bidi w:val="0"/>
        <w:spacing w:after="160"/>
      </w:pPr>
      <w:bookmarkStart w:id="2" w:name="_Toc230978729"/>
      <w:r>
        <w:rPr>
          <w:rFonts w:ascii="Arial" w:hAnsi="Arial"/>
        </w:rPr>
        <w:t>1.1 תיאור הרעיון והמוטיבציה</w:t>
      </w:r>
      <w:bookmarkEnd w:id="2"/>
    </w:p>
    <w:p w14:paraId="079E9830" w14:textId="77777777" w:rsidR="009E71E2" w:rsidRDefault="00595175" w:rsidP="00203CEB">
      <w:pPr>
        <w:bidi w:val="0"/>
        <w:spacing w:before="40" w:after="80" w:line="240" w:lineRule="auto"/>
      </w:pPr>
      <w:r>
        <w:t>הפרויקט מממש משחק שחמט לשני משתתפים בארכיטקטורת שרת/לקוח, בשפת Java. שני שחקנים מתחברים לשרת מרכזי, נרשמים או מתחברים עם שם משתמש וסיסמה, ממתינים בתור עד שמצטרף יריב, ואז משחקים זה נגד זה בזמן אמת דרך תקשורת רשת מבוססת TCP. בנוסף, שחקן יחיד יכול לשחק נגד מחשב (בינה מלאכותית פשוטה). הסיסמאות נשמרות בקובץ בצורה מוצפנת באמצעות פונקציית ערבול (hash) מסוג SHA-256 עם salt אקראי לכל משתמש.</w:t>
      </w:r>
    </w:p>
    <w:p w14:paraId="6A412202" w14:textId="77777777" w:rsidR="009E71E2" w:rsidRDefault="00595175" w:rsidP="00203CEB">
      <w:pPr>
        <w:bidi w:val="0"/>
        <w:spacing w:before="40" w:after="80" w:line="240" w:lineRule="auto"/>
      </w:pPr>
      <w:r>
        <w:t>המוטיבציה: שחמט הוא משחק עם חוקים מוגדרים היטב, ולכן הוא דוגמה טובה להדגמת מגוון נושאים בפרויקט אחד — תכנות מונחה עצמים (מחלקות וירושה), תקשורת מבוססת סוקטים, ריבוי תהליכונים, פרוטוקול הודעות פשוט, שמירת נתונים בקובץ, ערבול סיסמאות, וממשק משתמש גרפי ב-Swing.</w:t>
      </w:r>
    </w:p>
    <w:p w14:paraId="5FC285E2" w14:textId="77777777" w:rsidR="009E71E2" w:rsidRDefault="00595175" w:rsidP="00203CEB">
      <w:pPr>
        <w:pStyle w:val="Heading2"/>
        <w:bidi w:val="0"/>
        <w:spacing w:after="160"/>
      </w:pPr>
      <w:bookmarkStart w:id="3" w:name="_Toc230978730"/>
      <w:r>
        <w:rPr>
          <w:rFonts w:ascii="Arial" w:hAnsi="Arial"/>
        </w:rPr>
        <w:t>1.2 ייזום: זיהוי הצורך</w:t>
      </w:r>
      <w:bookmarkEnd w:id="3"/>
    </w:p>
    <w:p w14:paraId="4497232A" w14:textId="77777777" w:rsidR="009E71E2" w:rsidRDefault="00595175" w:rsidP="00203CEB">
      <w:pPr>
        <w:bidi w:val="0"/>
        <w:spacing w:before="40" w:after="80" w:line="240" w:lineRule="auto"/>
      </w:pPr>
      <w:r>
        <w:t>רציתי לבנות משחק שאפשר לשחק בו מול חבר על שני מחשבים שונים, ולא רק מול עצמך על אותו מסך. זה דרש ללמוד איך מחשבים מדברים ביניהם ברשת. בנוסף רציתי שהמערכת תהיה בטוחה במידה סבירה — שהסיסמאות לא יישמרו בטקסט גלוי בקובץ, כי זו טעות אבטחה נפוצה.</w:t>
      </w:r>
    </w:p>
    <w:p w14:paraId="752CE9F5" w14:textId="77777777" w:rsidR="009E71E2" w:rsidRDefault="00595175" w:rsidP="00203CEB">
      <w:pPr>
        <w:pStyle w:val="Heading2"/>
        <w:bidi w:val="0"/>
        <w:spacing w:after="160"/>
      </w:pPr>
      <w:bookmarkStart w:id="4" w:name="_Toc230978731"/>
      <w:r>
        <w:rPr>
          <w:rFonts w:ascii="Arial" w:hAnsi="Arial"/>
        </w:rPr>
        <w:t>1.3 אפיון פונקציונלי — דרישות המשתמש</w:t>
      </w:r>
      <w:bookmarkEnd w:id="4"/>
    </w:p>
    <w:tbl>
      <w:tblPr>
        <w:bidiVisual/>
        <w:tblW w:w="0" w:type="auto"/>
        <w:jc w:val="right"/>
        <w:tblLook w:val="04A0" w:firstRow="1" w:lastRow="0" w:firstColumn="1" w:lastColumn="0" w:noHBand="0" w:noVBand="1"/>
      </w:tblPr>
      <w:tblGrid>
        <w:gridCol w:w="3324"/>
        <w:gridCol w:w="3324"/>
        <w:gridCol w:w="3324"/>
      </w:tblGrid>
      <w:tr w:rsidR="009E71E2" w14:paraId="76A41B43" w14:textId="77777777">
        <w:trPr>
          <w:jc w:val="right"/>
        </w:trPr>
        <w:tc>
          <w:tcPr>
            <w:tcW w:w="3324" w:type="dxa"/>
            <w:shd w:val="clear" w:color="auto" w:fill="EAF2FD"/>
          </w:tcPr>
          <w:p w14:paraId="571844D4" w14:textId="77777777" w:rsidR="009E71E2" w:rsidRDefault="00595175" w:rsidP="00203CEB">
            <w:pPr>
              <w:bidi w:val="0"/>
            </w:pPr>
            <w:r>
              <w:rPr>
                <w:b/>
                <w:sz w:val="22"/>
              </w:rPr>
              <w:t>#</w:t>
            </w:r>
          </w:p>
        </w:tc>
        <w:tc>
          <w:tcPr>
            <w:tcW w:w="3324" w:type="dxa"/>
            <w:shd w:val="clear" w:color="auto" w:fill="EAF2FD"/>
          </w:tcPr>
          <w:p w14:paraId="59155759" w14:textId="77777777" w:rsidR="009E71E2" w:rsidRDefault="00595175" w:rsidP="00203CEB">
            <w:pPr>
              <w:bidi w:val="0"/>
            </w:pPr>
            <w:r>
              <w:rPr>
                <w:b/>
                <w:sz w:val="22"/>
              </w:rPr>
              <w:t>דרישה</w:t>
            </w:r>
          </w:p>
        </w:tc>
        <w:tc>
          <w:tcPr>
            <w:tcW w:w="3324" w:type="dxa"/>
            <w:shd w:val="clear" w:color="auto" w:fill="EAF2FD"/>
          </w:tcPr>
          <w:p w14:paraId="22C4E579" w14:textId="77777777" w:rsidR="009E71E2" w:rsidRDefault="00595175" w:rsidP="00203CEB">
            <w:pPr>
              <w:bidi w:val="0"/>
            </w:pPr>
            <w:r>
              <w:rPr>
                <w:b/>
                <w:sz w:val="22"/>
              </w:rPr>
              <w:t>תיאור</w:t>
            </w:r>
          </w:p>
        </w:tc>
      </w:tr>
      <w:tr w:rsidR="009E71E2" w14:paraId="1ADE18E7" w14:textId="77777777">
        <w:trPr>
          <w:jc w:val="right"/>
        </w:trPr>
        <w:tc>
          <w:tcPr>
            <w:tcW w:w="3324" w:type="dxa"/>
          </w:tcPr>
          <w:p w14:paraId="10B6BE0C" w14:textId="5BF02683" w:rsidR="009E71E2" w:rsidRDefault="00595175" w:rsidP="00203CEB">
            <w:pPr>
              <w:bidi w:val="0"/>
            </w:pPr>
            <w:r>
              <w:rPr>
                <w:sz w:val="20"/>
              </w:rPr>
              <w:t>1</w:t>
            </w:r>
          </w:p>
        </w:tc>
        <w:tc>
          <w:tcPr>
            <w:tcW w:w="3324" w:type="dxa"/>
          </w:tcPr>
          <w:p w14:paraId="4DA58AA1" w14:textId="77777777" w:rsidR="009E71E2" w:rsidRDefault="00595175" w:rsidP="00203CEB">
            <w:pPr>
              <w:bidi w:val="0"/>
            </w:pPr>
            <w:r>
              <w:rPr>
                <w:sz w:val="20"/>
              </w:rPr>
              <w:t>הרשמה</w:t>
            </w:r>
          </w:p>
        </w:tc>
        <w:tc>
          <w:tcPr>
            <w:tcW w:w="3324" w:type="dxa"/>
          </w:tcPr>
          <w:p w14:paraId="62C42C23" w14:textId="77777777" w:rsidR="009E71E2" w:rsidRDefault="00595175" w:rsidP="00203CEB">
            <w:pPr>
              <w:bidi w:val="0"/>
            </w:pPr>
            <w:r>
              <w:rPr>
                <w:sz w:val="20"/>
              </w:rPr>
              <w:t>משתמש יכול להירשם עם שם משתמש וסיסמה</w:t>
            </w:r>
          </w:p>
        </w:tc>
      </w:tr>
      <w:tr w:rsidR="009E71E2" w14:paraId="1319042F" w14:textId="77777777">
        <w:trPr>
          <w:jc w:val="right"/>
        </w:trPr>
        <w:tc>
          <w:tcPr>
            <w:tcW w:w="3324" w:type="dxa"/>
          </w:tcPr>
          <w:p w14:paraId="556E15C2" w14:textId="270260F5" w:rsidR="009E71E2" w:rsidRDefault="00595175" w:rsidP="00203CEB">
            <w:pPr>
              <w:bidi w:val="0"/>
            </w:pPr>
            <w:r>
              <w:rPr>
                <w:sz w:val="20"/>
              </w:rPr>
              <w:t>2</w:t>
            </w:r>
          </w:p>
        </w:tc>
        <w:tc>
          <w:tcPr>
            <w:tcW w:w="3324" w:type="dxa"/>
          </w:tcPr>
          <w:p w14:paraId="7B458405" w14:textId="77777777" w:rsidR="009E71E2" w:rsidRDefault="00595175" w:rsidP="00203CEB">
            <w:pPr>
              <w:bidi w:val="0"/>
            </w:pPr>
            <w:r>
              <w:rPr>
                <w:sz w:val="20"/>
              </w:rPr>
              <w:t>התחברות</w:t>
            </w:r>
          </w:p>
        </w:tc>
        <w:tc>
          <w:tcPr>
            <w:tcW w:w="3324" w:type="dxa"/>
          </w:tcPr>
          <w:p w14:paraId="34E6BE23" w14:textId="77777777" w:rsidR="009E71E2" w:rsidRDefault="00595175" w:rsidP="00203CEB">
            <w:pPr>
              <w:bidi w:val="0"/>
            </w:pPr>
            <w:r>
              <w:rPr>
                <w:sz w:val="20"/>
              </w:rPr>
              <w:t>משתמש קיים יכול להתחבר; מתקבלת שגיאה אם הפרטים שגויים</w:t>
            </w:r>
          </w:p>
        </w:tc>
      </w:tr>
      <w:tr w:rsidR="009E71E2" w14:paraId="1EB940BE" w14:textId="77777777">
        <w:trPr>
          <w:jc w:val="right"/>
        </w:trPr>
        <w:tc>
          <w:tcPr>
            <w:tcW w:w="3324" w:type="dxa"/>
          </w:tcPr>
          <w:p w14:paraId="41C22CC8" w14:textId="214E6A07" w:rsidR="009E71E2" w:rsidRDefault="00595175" w:rsidP="00203CEB">
            <w:pPr>
              <w:bidi w:val="0"/>
            </w:pPr>
            <w:r>
              <w:rPr>
                <w:sz w:val="20"/>
              </w:rPr>
              <w:t>3</w:t>
            </w:r>
          </w:p>
        </w:tc>
        <w:tc>
          <w:tcPr>
            <w:tcW w:w="3324" w:type="dxa"/>
          </w:tcPr>
          <w:p w14:paraId="513CC6DA" w14:textId="77777777" w:rsidR="009E71E2" w:rsidRDefault="00595175" w:rsidP="00203CEB">
            <w:pPr>
              <w:bidi w:val="0"/>
            </w:pPr>
            <w:r>
              <w:rPr>
                <w:sz w:val="20"/>
              </w:rPr>
              <w:t>תור משחק</w:t>
            </w:r>
          </w:p>
        </w:tc>
        <w:tc>
          <w:tcPr>
            <w:tcW w:w="3324" w:type="dxa"/>
          </w:tcPr>
          <w:p w14:paraId="23A57D00" w14:textId="77777777" w:rsidR="009E71E2" w:rsidRDefault="00595175" w:rsidP="00203CEB">
            <w:pPr>
              <w:bidi w:val="0"/>
            </w:pPr>
            <w:r>
              <w:rPr>
                <w:sz w:val="20"/>
              </w:rPr>
              <w:t>שחקן מחובר יכול להצטרף לתור ולהמתין עד שמצטרף יריב</w:t>
            </w:r>
          </w:p>
        </w:tc>
      </w:tr>
      <w:tr w:rsidR="009E71E2" w14:paraId="7440D2E4" w14:textId="77777777">
        <w:trPr>
          <w:jc w:val="right"/>
        </w:trPr>
        <w:tc>
          <w:tcPr>
            <w:tcW w:w="3324" w:type="dxa"/>
          </w:tcPr>
          <w:p w14:paraId="43F58766" w14:textId="58464BE8" w:rsidR="009E71E2" w:rsidRDefault="00595175" w:rsidP="00203CEB">
            <w:pPr>
              <w:bidi w:val="0"/>
            </w:pPr>
            <w:r>
              <w:rPr>
                <w:sz w:val="20"/>
              </w:rPr>
              <w:t>4</w:t>
            </w:r>
          </w:p>
        </w:tc>
        <w:tc>
          <w:tcPr>
            <w:tcW w:w="3324" w:type="dxa"/>
          </w:tcPr>
          <w:p w14:paraId="3D582DBF" w14:textId="77777777" w:rsidR="009E71E2" w:rsidRDefault="00595175" w:rsidP="00203CEB">
            <w:pPr>
              <w:bidi w:val="0"/>
            </w:pPr>
            <w:r>
              <w:rPr>
                <w:sz w:val="20"/>
              </w:rPr>
              <w:t>משחק אדם מול אדם</w:t>
            </w:r>
          </w:p>
        </w:tc>
        <w:tc>
          <w:tcPr>
            <w:tcW w:w="3324" w:type="dxa"/>
          </w:tcPr>
          <w:p w14:paraId="7ADFBC1E" w14:textId="77777777" w:rsidR="009E71E2" w:rsidRDefault="00595175" w:rsidP="00203CEB">
            <w:pPr>
              <w:bidi w:val="0"/>
            </w:pPr>
            <w:r>
              <w:rPr>
                <w:sz w:val="20"/>
              </w:rPr>
              <w:t>שני שחקנים משחקים זה נגד זה; הראשון שהמתין מקבל לבן</w:t>
            </w:r>
          </w:p>
        </w:tc>
      </w:tr>
      <w:tr w:rsidR="009E71E2" w14:paraId="1E1EAD44" w14:textId="77777777">
        <w:trPr>
          <w:jc w:val="right"/>
        </w:trPr>
        <w:tc>
          <w:tcPr>
            <w:tcW w:w="3324" w:type="dxa"/>
          </w:tcPr>
          <w:p w14:paraId="75E768BD" w14:textId="1BDAFA6B" w:rsidR="009E71E2" w:rsidRDefault="00595175" w:rsidP="00203CEB">
            <w:pPr>
              <w:bidi w:val="0"/>
            </w:pPr>
            <w:r>
              <w:rPr>
                <w:sz w:val="20"/>
              </w:rPr>
              <w:t>5</w:t>
            </w:r>
          </w:p>
        </w:tc>
        <w:tc>
          <w:tcPr>
            <w:tcW w:w="3324" w:type="dxa"/>
          </w:tcPr>
          <w:p w14:paraId="49AA1ADD" w14:textId="77777777" w:rsidR="009E71E2" w:rsidRDefault="00595175" w:rsidP="00203CEB">
            <w:pPr>
              <w:bidi w:val="0"/>
            </w:pPr>
            <w:r>
              <w:rPr>
                <w:sz w:val="20"/>
              </w:rPr>
              <w:t>משחק נגד מחשב</w:t>
            </w:r>
          </w:p>
        </w:tc>
        <w:tc>
          <w:tcPr>
            <w:tcW w:w="3324" w:type="dxa"/>
          </w:tcPr>
          <w:p w14:paraId="1DD56209" w14:textId="77777777" w:rsidR="009E71E2" w:rsidRDefault="00595175" w:rsidP="00203CEB">
            <w:pPr>
              <w:bidi w:val="0"/>
            </w:pPr>
            <w:r>
              <w:rPr>
                <w:sz w:val="20"/>
              </w:rPr>
              <w:t>שחקן יכול לבחור לשחק נגד המחשב</w:t>
            </w:r>
          </w:p>
        </w:tc>
      </w:tr>
      <w:tr w:rsidR="009E71E2" w14:paraId="6C7A7ABB" w14:textId="77777777">
        <w:trPr>
          <w:jc w:val="right"/>
        </w:trPr>
        <w:tc>
          <w:tcPr>
            <w:tcW w:w="3324" w:type="dxa"/>
          </w:tcPr>
          <w:p w14:paraId="19E9D3CF" w14:textId="3AC5AD5E" w:rsidR="009E71E2" w:rsidRDefault="00595175" w:rsidP="00203CEB">
            <w:pPr>
              <w:bidi w:val="0"/>
            </w:pPr>
            <w:r>
              <w:rPr>
                <w:sz w:val="20"/>
              </w:rPr>
              <w:t>6</w:t>
            </w:r>
          </w:p>
        </w:tc>
        <w:tc>
          <w:tcPr>
            <w:tcW w:w="3324" w:type="dxa"/>
          </w:tcPr>
          <w:p w14:paraId="3A6F7854" w14:textId="77777777" w:rsidR="009E71E2" w:rsidRDefault="00595175" w:rsidP="00203CEB">
            <w:pPr>
              <w:bidi w:val="0"/>
            </w:pPr>
            <w:r>
              <w:rPr>
                <w:sz w:val="20"/>
              </w:rPr>
              <w:t>מהלכים חוקיים בלבד</w:t>
            </w:r>
          </w:p>
        </w:tc>
        <w:tc>
          <w:tcPr>
            <w:tcW w:w="3324" w:type="dxa"/>
          </w:tcPr>
          <w:p w14:paraId="6167F6F8" w14:textId="77777777" w:rsidR="009E71E2" w:rsidRDefault="00595175" w:rsidP="00203CEB">
            <w:pPr>
              <w:bidi w:val="0"/>
            </w:pPr>
            <w:r>
              <w:rPr>
                <w:sz w:val="20"/>
              </w:rPr>
              <w:t>השרת בודק שכל מהלך חוקי לפי חוקי השחמט שמומשו</w:t>
            </w:r>
          </w:p>
        </w:tc>
      </w:tr>
      <w:tr w:rsidR="009E71E2" w14:paraId="0B424CDA" w14:textId="77777777">
        <w:trPr>
          <w:jc w:val="right"/>
        </w:trPr>
        <w:tc>
          <w:tcPr>
            <w:tcW w:w="3324" w:type="dxa"/>
          </w:tcPr>
          <w:p w14:paraId="31C354B1" w14:textId="4C98C876" w:rsidR="009E71E2" w:rsidRDefault="00595175" w:rsidP="00203CEB">
            <w:pPr>
              <w:bidi w:val="0"/>
            </w:pPr>
            <w:r>
              <w:rPr>
                <w:sz w:val="20"/>
              </w:rPr>
              <w:t>7</w:t>
            </w:r>
          </w:p>
        </w:tc>
        <w:tc>
          <w:tcPr>
            <w:tcW w:w="3324" w:type="dxa"/>
          </w:tcPr>
          <w:p w14:paraId="2D94CE69" w14:textId="77777777" w:rsidR="009E71E2" w:rsidRDefault="00595175" w:rsidP="00203CEB">
            <w:pPr>
              <w:bidi w:val="0"/>
            </w:pPr>
            <w:r>
              <w:rPr>
                <w:sz w:val="20"/>
              </w:rPr>
              <w:t>קידום חייל בבחירה</w:t>
            </w:r>
          </w:p>
        </w:tc>
        <w:tc>
          <w:tcPr>
            <w:tcW w:w="3324" w:type="dxa"/>
          </w:tcPr>
          <w:p w14:paraId="40BF7041" w14:textId="77777777" w:rsidR="009E71E2" w:rsidRDefault="00595175" w:rsidP="00203CEB">
            <w:pPr>
              <w:bidi w:val="0"/>
            </w:pPr>
            <w:r>
              <w:rPr>
                <w:sz w:val="20"/>
              </w:rPr>
              <w:t>חייל שמגיע לשורה האחרונה — השחקן בוחר מלכה/צריח/רץ/פרש</w:t>
            </w:r>
          </w:p>
        </w:tc>
      </w:tr>
      <w:tr w:rsidR="009E71E2" w14:paraId="61ECE2F8" w14:textId="77777777">
        <w:trPr>
          <w:jc w:val="right"/>
        </w:trPr>
        <w:tc>
          <w:tcPr>
            <w:tcW w:w="3324" w:type="dxa"/>
          </w:tcPr>
          <w:p w14:paraId="098AF581" w14:textId="1C4F447D" w:rsidR="009E71E2" w:rsidRDefault="00595175" w:rsidP="00203CEB">
            <w:pPr>
              <w:bidi w:val="0"/>
            </w:pPr>
            <w:r>
              <w:rPr>
                <w:sz w:val="20"/>
              </w:rPr>
              <w:t>8</w:t>
            </w:r>
          </w:p>
        </w:tc>
        <w:tc>
          <w:tcPr>
            <w:tcW w:w="3324" w:type="dxa"/>
          </w:tcPr>
          <w:p w14:paraId="32F91315" w14:textId="77777777" w:rsidR="009E71E2" w:rsidRDefault="00595175" w:rsidP="00203CEB">
            <w:pPr>
              <w:bidi w:val="0"/>
            </w:pPr>
            <w:r>
              <w:rPr>
                <w:sz w:val="20"/>
              </w:rPr>
              <w:t>הכאה דרך הילוכו</w:t>
            </w:r>
          </w:p>
        </w:tc>
        <w:tc>
          <w:tcPr>
            <w:tcW w:w="3324" w:type="dxa"/>
          </w:tcPr>
          <w:p w14:paraId="185DCF78" w14:textId="77777777" w:rsidR="009E71E2" w:rsidRDefault="00595175" w:rsidP="00203CEB">
            <w:pPr>
              <w:bidi w:val="0"/>
            </w:pPr>
            <w:r>
              <w:rPr>
                <w:sz w:val="20"/>
              </w:rPr>
              <w:t>נתמך en passant לפי החוק הרשמי</w:t>
            </w:r>
          </w:p>
        </w:tc>
      </w:tr>
      <w:tr w:rsidR="009E71E2" w14:paraId="2C7835D3" w14:textId="77777777">
        <w:trPr>
          <w:jc w:val="right"/>
        </w:trPr>
        <w:tc>
          <w:tcPr>
            <w:tcW w:w="3324" w:type="dxa"/>
          </w:tcPr>
          <w:p w14:paraId="57CC1CA8" w14:textId="28033F49" w:rsidR="009E71E2" w:rsidRDefault="00595175" w:rsidP="00203CEB">
            <w:pPr>
              <w:bidi w:val="0"/>
            </w:pPr>
            <w:r>
              <w:rPr>
                <w:sz w:val="20"/>
              </w:rPr>
              <w:t>9</w:t>
            </w:r>
          </w:p>
        </w:tc>
        <w:tc>
          <w:tcPr>
            <w:tcW w:w="3324" w:type="dxa"/>
          </w:tcPr>
          <w:p w14:paraId="4C744DB2" w14:textId="77777777" w:rsidR="009E71E2" w:rsidRDefault="00595175" w:rsidP="00203CEB">
            <w:pPr>
              <w:bidi w:val="0"/>
            </w:pPr>
            <w:r>
              <w:rPr>
                <w:sz w:val="20"/>
              </w:rPr>
              <w:t>סיום משחק</w:t>
            </w:r>
          </w:p>
        </w:tc>
        <w:tc>
          <w:tcPr>
            <w:tcW w:w="3324" w:type="dxa"/>
          </w:tcPr>
          <w:p w14:paraId="24D57863" w14:textId="77777777" w:rsidR="009E71E2" w:rsidRDefault="00595175" w:rsidP="00203CEB">
            <w:pPr>
              <w:bidi w:val="0"/>
            </w:pPr>
            <w:r>
              <w:rPr>
                <w:sz w:val="20"/>
              </w:rPr>
              <w:t>מט / פט / כניעה / ניתוק → המשחק נגמר והודעה נשלחת לשני הצדדים</w:t>
            </w:r>
          </w:p>
        </w:tc>
      </w:tr>
      <w:tr w:rsidR="009E71E2" w14:paraId="4D60E751" w14:textId="77777777">
        <w:trPr>
          <w:jc w:val="right"/>
        </w:trPr>
        <w:tc>
          <w:tcPr>
            <w:tcW w:w="3324" w:type="dxa"/>
          </w:tcPr>
          <w:p w14:paraId="1AB59A8C" w14:textId="1F9F9F20" w:rsidR="009E71E2" w:rsidRDefault="00595175" w:rsidP="00203CEB">
            <w:pPr>
              <w:bidi w:val="0"/>
            </w:pPr>
            <w:r>
              <w:rPr>
                <w:sz w:val="20"/>
              </w:rPr>
              <w:t>10</w:t>
            </w:r>
          </w:p>
        </w:tc>
        <w:tc>
          <w:tcPr>
            <w:tcW w:w="3324" w:type="dxa"/>
          </w:tcPr>
          <w:p w14:paraId="43F6BDDB" w14:textId="77777777" w:rsidR="009E71E2" w:rsidRDefault="00595175" w:rsidP="00203CEB">
            <w:pPr>
              <w:bidi w:val="0"/>
            </w:pPr>
            <w:r>
              <w:rPr>
                <w:sz w:val="20"/>
              </w:rPr>
              <w:t>כניעה</w:t>
            </w:r>
          </w:p>
        </w:tc>
        <w:tc>
          <w:tcPr>
            <w:tcW w:w="3324" w:type="dxa"/>
          </w:tcPr>
          <w:p w14:paraId="6BDE61F5" w14:textId="77777777" w:rsidR="009E71E2" w:rsidRDefault="00595175" w:rsidP="00203CEB">
            <w:pPr>
              <w:bidi w:val="0"/>
            </w:pPr>
            <w:r>
              <w:rPr>
                <w:sz w:val="20"/>
              </w:rPr>
              <w:t>שחקן יכול להיכנע באמצע משחק; היריב מנצח</w:t>
            </w:r>
          </w:p>
        </w:tc>
      </w:tr>
    </w:tbl>
    <w:p w14:paraId="1996FD3F" w14:textId="77777777" w:rsidR="009E71E2" w:rsidRDefault="00595175" w:rsidP="00203CEB">
      <w:pPr>
        <w:pStyle w:val="Heading2"/>
        <w:bidi w:val="0"/>
        <w:spacing w:after="160"/>
      </w:pPr>
      <w:bookmarkStart w:id="5" w:name="_Toc230978732"/>
      <w:r>
        <w:rPr>
          <w:rFonts w:ascii="Arial" w:hAnsi="Arial"/>
        </w:rPr>
        <w:lastRenderedPageBreak/>
        <w:t>1.4 אפיון לא-פונקציונלי</w:t>
      </w:r>
      <w:bookmarkEnd w:id="5"/>
    </w:p>
    <w:tbl>
      <w:tblPr>
        <w:bidiVisual/>
        <w:tblW w:w="0" w:type="auto"/>
        <w:jc w:val="right"/>
        <w:tblLook w:val="04A0" w:firstRow="1" w:lastRow="0" w:firstColumn="1" w:lastColumn="0" w:noHBand="0" w:noVBand="1"/>
      </w:tblPr>
      <w:tblGrid>
        <w:gridCol w:w="3324"/>
        <w:gridCol w:w="3324"/>
        <w:gridCol w:w="3324"/>
      </w:tblGrid>
      <w:tr w:rsidR="009E71E2" w14:paraId="0666D989" w14:textId="77777777">
        <w:trPr>
          <w:jc w:val="right"/>
        </w:trPr>
        <w:tc>
          <w:tcPr>
            <w:tcW w:w="3324" w:type="dxa"/>
            <w:shd w:val="clear" w:color="auto" w:fill="EAF2FD"/>
          </w:tcPr>
          <w:p w14:paraId="507E262A" w14:textId="77777777" w:rsidR="009E71E2" w:rsidRDefault="00595175" w:rsidP="00203CEB">
            <w:pPr>
              <w:bidi w:val="0"/>
            </w:pPr>
            <w:r>
              <w:rPr>
                <w:b/>
                <w:sz w:val="22"/>
              </w:rPr>
              <w:t>#</w:t>
            </w:r>
          </w:p>
        </w:tc>
        <w:tc>
          <w:tcPr>
            <w:tcW w:w="3324" w:type="dxa"/>
            <w:shd w:val="clear" w:color="auto" w:fill="EAF2FD"/>
          </w:tcPr>
          <w:p w14:paraId="128AEFA7" w14:textId="77777777" w:rsidR="009E71E2" w:rsidRDefault="00595175" w:rsidP="00203CEB">
            <w:pPr>
              <w:bidi w:val="0"/>
            </w:pPr>
            <w:r>
              <w:rPr>
                <w:b/>
                <w:sz w:val="22"/>
              </w:rPr>
              <w:t>תכונה</w:t>
            </w:r>
          </w:p>
        </w:tc>
        <w:tc>
          <w:tcPr>
            <w:tcW w:w="3324" w:type="dxa"/>
            <w:shd w:val="clear" w:color="auto" w:fill="EAF2FD"/>
          </w:tcPr>
          <w:p w14:paraId="77189DB3" w14:textId="77777777" w:rsidR="009E71E2" w:rsidRDefault="00595175" w:rsidP="00203CEB">
            <w:pPr>
              <w:bidi w:val="0"/>
            </w:pPr>
            <w:r>
              <w:rPr>
                <w:b/>
                <w:sz w:val="22"/>
              </w:rPr>
              <w:t>יעד</w:t>
            </w:r>
          </w:p>
        </w:tc>
      </w:tr>
      <w:tr w:rsidR="009E71E2" w14:paraId="7E77DEC8" w14:textId="77777777">
        <w:trPr>
          <w:jc w:val="right"/>
        </w:trPr>
        <w:tc>
          <w:tcPr>
            <w:tcW w:w="3324" w:type="dxa"/>
          </w:tcPr>
          <w:p w14:paraId="32B419D6" w14:textId="1FEA37FC" w:rsidR="009E71E2" w:rsidRDefault="00595175" w:rsidP="00203CEB">
            <w:pPr>
              <w:bidi w:val="0"/>
            </w:pPr>
            <w:r>
              <w:rPr>
                <w:sz w:val="20"/>
              </w:rPr>
              <w:t>1</w:t>
            </w:r>
          </w:p>
        </w:tc>
        <w:tc>
          <w:tcPr>
            <w:tcW w:w="3324" w:type="dxa"/>
          </w:tcPr>
          <w:p w14:paraId="42500201" w14:textId="77777777" w:rsidR="009E71E2" w:rsidRDefault="00595175" w:rsidP="00203CEB">
            <w:pPr>
              <w:bidi w:val="0"/>
            </w:pPr>
            <w:r>
              <w:rPr>
                <w:sz w:val="20"/>
              </w:rPr>
              <w:t>אבטחת סיסמאות</w:t>
            </w:r>
          </w:p>
        </w:tc>
        <w:tc>
          <w:tcPr>
            <w:tcW w:w="3324" w:type="dxa"/>
          </w:tcPr>
          <w:p w14:paraId="1269C359" w14:textId="77777777" w:rsidR="009E71E2" w:rsidRDefault="00595175" w:rsidP="00203CEB">
            <w:pPr>
              <w:bidi w:val="0"/>
            </w:pPr>
            <w:r>
              <w:rPr>
                <w:sz w:val="20"/>
              </w:rPr>
              <w:t>סיסמאות נשמרות מעורבלות בלבד (SHA-256 + salt). אין סיסמה גלויה בקובץ users.json</w:t>
            </w:r>
          </w:p>
        </w:tc>
      </w:tr>
      <w:tr w:rsidR="009E71E2" w14:paraId="4055D39F" w14:textId="77777777">
        <w:trPr>
          <w:jc w:val="right"/>
        </w:trPr>
        <w:tc>
          <w:tcPr>
            <w:tcW w:w="3324" w:type="dxa"/>
          </w:tcPr>
          <w:p w14:paraId="57AA9A5D" w14:textId="77729503" w:rsidR="009E71E2" w:rsidRDefault="00595175" w:rsidP="00203CEB">
            <w:pPr>
              <w:bidi w:val="0"/>
            </w:pPr>
            <w:r>
              <w:rPr>
                <w:sz w:val="20"/>
              </w:rPr>
              <w:t>2</w:t>
            </w:r>
          </w:p>
        </w:tc>
        <w:tc>
          <w:tcPr>
            <w:tcW w:w="3324" w:type="dxa"/>
          </w:tcPr>
          <w:p w14:paraId="46F0B76E" w14:textId="77777777" w:rsidR="009E71E2" w:rsidRDefault="00595175" w:rsidP="00203CEB">
            <w:pPr>
              <w:bidi w:val="0"/>
            </w:pPr>
            <w:r>
              <w:rPr>
                <w:sz w:val="20"/>
              </w:rPr>
              <w:t>יציבות שרת</w:t>
            </w:r>
          </w:p>
        </w:tc>
        <w:tc>
          <w:tcPr>
            <w:tcW w:w="3324" w:type="dxa"/>
          </w:tcPr>
          <w:p w14:paraId="1BB9C20B" w14:textId="77777777" w:rsidR="009E71E2" w:rsidRDefault="00595175" w:rsidP="00203CEB">
            <w:pPr>
              <w:bidi w:val="0"/>
            </w:pPr>
            <w:r>
              <w:rPr>
                <w:sz w:val="20"/>
              </w:rPr>
              <w:t>ניתוק של לקוח אחד אינו מפיל את השרת או משחקים אחרים</w:t>
            </w:r>
          </w:p>
        </w:tc>
      </w:tr>
      <w:tr w:rsidR="009E71E2" w14:paraId="3F5D5239" w14:textId="77777777">
        <w:trPr>
          <w:jc w:val="right"/>
        </w:trPr>
        <w:tc>
          <w:tcPr>
            <w:tcW w:w="3324" w:type="dxa"/>
          </w:tcPr>
          <w:p w14:paraId="37A45A5F" w14:textId="01CB8576" w:rsidR="009E71E2" w:rsidRDefault="00595175" w:rsidP="00203CEB">
            <w:pPr>
              <w:bidi w:val="0"/>
            </w:pPr>
            <w:r>
              <w:rPr>
                <w:sz w:val="20"/>
              </w:rPr>
              <w:t>3</w:t>
            </w:r>
          </w:p>
        </w:tc>
        <w:tc>
          <w:tcPr>
            <w:tcW w:w="3324" w:type="dxa"/>
          </w:tcPr>
          <w:p w14:paraId="372BBFA9" w14:textId="77777777" w:rsidR="009E71E2" w:rsidRDefault="00595175" w:rsidP="00203CEB">
            <w:pPr>
              <w:bidi w:val="0"/>
            </w:pPr>
            <w:r>
              <w:rPr>
                <w:sz w:val="20"/>
              </w:rPr>
              <w:t>ריבוי משחקים</w:t>
            </w:r>
          </w:p>
        </w:tc>
        <w:tc>
          <w:tcPr>
            <w:tcW w:w="3324" w:type="dxa"/>
          </w:tcPr>
          <w:p w14:paraId="2464855F" w14:textId="68B5A68C" w:rsidR="009E71E2" w:rsidRDefault="00595175" w:rsidP="00203CEB">
            <w:pPr>
              <w:bidi w:val="0"/>
            </w:pPr>
            <w:r>
              <w:rPr>
                <w:sz w:val="20"/>
              </w:rPr>
              <w:t xml:space="preserve">השרת תומך בכמה משחקים במקביל </w:t>
            </w:r>
            <w:r w:rsidR="00E174F3">
              <w:rPr>
                <w:sz w:val="20"/>
                <w:rtl w:val="0"/>
              </w:rPr>
              <w:t xml:space="preserve">thread </w:t>
            </w:r>
            <w:r w:rsidR="00E174F3">
              <w:rPr>
                <w:sz w:val="20"/>
              </w:rPr>
              <w:t xml:space="preserve">בעזרת </w:t>
            </w:r>
            <w:r w:rsidR="00E174F3">
              <w:rPr>
                <w:sz w:val="20"/>
                <w:rtl w:val="0"/>
              </w:rPr>
              <w:t xml:space="preserve"> </w:t>
            </w:r>
            <w:r>
              <w:rPr>
                <w:sz w:val="20"/>
              </w:rPr>
              <w:t>לכל לקוח</w:t>
            </w:r>
            <w:r w:rsidR="00E174F3">
              <w:rPr>
                <w:sz w:val="20"/>
                <w:rtl w:val="0"/>
              </w:rPr>
              <w:t xml:space="preserve"> </w:t>
            </w:r>
          </w:p>
        </w:tc>
      </w:tr>
      <w:tr w:rsidR="009E71E2" w14:paraId="2B408711" w14:textId="77777777">
        <w:trPr>
          <w:jc w:val="right"/>
        </w:trPr>
        <w:tc>
          <w:tcPr>
            <w:tcW w:w="3324" w:type="dxa"/>
          </w:tcPr>
          <w:p w14:paraId="7A281DD5" w14:textId="77CBAC99" w:rsidR="009E71E2" w:rsidRDefault="00595175" w:rsidP="00203CEB">
            <w:pPr>
              <w:bidi w:val="0"/>
            </w:pPr>
            <w:r>
              <w:rPr>
                <w:sz w:val="20"/>
              </w:rPr>
              <w:t>4</w:t>
            </w:r>
          </w:p>
        </w:tc>
        <w:tc>
          <w:tcPr>
            <w:tcW w:w="3324" w:type="dxa"/>
          </w:tcPr>
          <w:p w14:paraId="700D7F5E" w14:textId="77777777" w:rsidR="009E71E2" w:rsidRDefault="00595175" w:rsidP="00203CEB">
            <w:pPr>
              <w:bidi w:val="0"/>
            </w:pPr>
            <w:r>
              <w:rPr>
                <w:sz w:val="20"/>
              </w:rPr>
              <w:t>פשטות</w:t>
            </w:r>
          </w:p>
        </w:tc>
        <w:tc>
          <w:tcPr>
            <w:tcW w:w="3324" w:type="dxa"/>
          </w:tcPr>
          <w:p w14:paraId="50DC3741" w14:textId="77777777" w:rsidR="009E71E2" w:rsidRDefault="00595175" w:rsidP="00203CEB">
            <w:pPr>
              <w:bidi w:val="0"/>
            </w:pPr>
            <w:r>
              <w:rPr>
                <w:sz w:val="20"/>
              </w:rPr>
              <w:t>הקוד כתוב ב-Java SE בלבד, בלי ספריות חיצוניות, וקריא ללומד</w:t>
            </w:r>
          </w:p>
        </w:tc>
      </w:tr>
      <w:tr w:rsidR="009E71E2" w14:paraId="63F8AB50" w14:textId="77777777">
        <w:trPr>
          <w:jc w:val="right"/>
        </w:trPr>
        <w:tc>
          <w:tcPr>
            <w:tcW w:w="3324" w:type="dxa"/>
          </w:tcPr>
          <w:p w14:paraId="658A5178" w14:textId="5BA95448" w:rsidR="009E71E2" w:rsidRDefault="00595175" w:rsidP="00203CEB">
            <w:pPr>
              <w:bidi w:val="0"/>
            </w:pPr>
            <w:r>
              <w:rPr>
                <w:sz w:val="20"/>
              </w:rPr>
              <w:t>5</w:t>
            </w:r>
          </w:p>
        </w:tc>
        <w:tc>
          <w:tcPr>
            <w:tcW w:w="3324" w:type="dxa"/>
          </w:tcPr>
          <w:p w14:paraId="06644E93" w14:textId="77777777" w:rsidR="009E71E2" w:rsidRDefault="00595175" w:rsidP="00203CEB">
            <w:pPr>
              <w:bidi w:val="0"/>
            </w:pPr>
            <w:r>
              <w:rPr>
                <w:sz w:val="20"/>
              </w:rPr>
              <w:t>ניידות</w:t>
            </w:r>
          </w:p>
        </w:tc>
        <w:tc>
          <w:tcPr>
            <w:tcW w:w="3324" w:type="dxa"/>
          </w:tcPr>
          <w:p w14:paraId="5127190B" w14:textId="77777777" w:rsidR="009E71E2" w:rsidRDefault="00595175" w:rsidP="00203CEB">
            <w:pPr>
              <w:bidi w:val="0"/>
            </w:pPr>
            <w:r>
              <w:rPr>
                <w:sz w:val="20"/>
              </w:rPr>
              <w:t>רץ על Windows, Linux ו-macOS עם JDK 17 ומעלה</w:t>
            </w:r>
          </w:p>
        </w:tc>
      </w:tr>
    </w:tbl>
    <w:p w14:paraId="55D1009E" w14:textId="77777777" w:rsidR="009E71E2" w:rsidRDefault="00595175" w:rsidP="00203CEB">
      <w:pPr>
        <w:pStyle w:val="Heading2"/>
        <w:bidi w:val="0"/>
        <w:spacing w:after="160"/>
      </w:pPr>
      <w:bookmarkStart w:id="6" w:name="_Toc230978733"/>
      <w:r>
        <w:rPr>
          <w:rFonts w:ascii="Arial" w:hAnsi="Arial"/>
        </w:rPr>
        <w:t>1.5 לוח זמנים — אבני דרך</w:t>
      </w:r>
      <w:bookmarkEnd w:id="6"/>
    </w:p>
    <w:tbl>
      <w:tblPr>
        <w:bidiVisual/>
        <w:tblW w:w="0" w:type="auto"/>
        <w:jc w:val="right"/>
        <w:tblLook w:val="04A0" w:firstRow="1" w:lastRow="0" w:firstColumn="1" w:lastColumn="0" w:noHBand="0" w:noVBand="1"/>
      </w:tblPr>
      <w:tblGrid>
        <w:gridCol w:w="3324"/>
        <w:gridCol w:w="3324"/>
        <w:gridCol w:w="3324"/>
      </w:tblGrid>
      <w:tr w:rsidR="009E71E2" w14:paraId="4F154F0E" w14:textId="77777777">
        <w:trPr>
          <w:jc w:val="right"/>
        </w:trPr>
        <w:tc>
          <w:tcPr>
            <w:tcW w:w="3324" w:type="dxa"/>
            <w:shd w:val="clear" w:color="auto" w:fill="EAF2FD"/>
          </w:tcPr>
          <w:p w14:paraId="4E117E18" w14:textId="77777777" w:rsidR="009E71E2" w:rsidRDefault="00595175" w:rsidP="00203CEB">
            <w:pPr>
              <w:bidi w:val="0"/>
            </w:pPr>
            <w:r>
              <w:rPr>
                <w:b/>
                <w:sz w:val="22"/>
              </w:rPr>
              <w:t>שלב</w:t>
            </w:r>
          </w:p>
        </w:tc>
        <w:tc>
          <w:tcPr>
            <w:tcW w:w="3324" w:type="dxa"/>
            <w:shd w:val="clear" w:color="auto" w:fill="EAF2FD"/>
          </w:tcPr>
          <w:p w14:paraId="101F509D" w14:textId="77777777" w:rsidR="009E71E2" w:rsidRDefault="00595175" w:rsidP="00203CEB">
            <w:pPr>
              <w:bidi w:val="0"/>
            </w:pPr>
            <w:r>
              <w:rPr>
                <w:b/>
                <w:sz w:val="22"/>
              </w:rPr>
              <w:t>תוצר</w:t>
            </w:r>
          </w:p>
        </w:tc>
        <w:tc>
          <w:tcPr>
            <w:tcW w:w="3324" w:type="dxa"/>
            <w:shd w:val="clear" w:color="auto" w:fill="EAF2FD"/>
          </w:tcPr>
          <w:p w14:paraId="1C644E1C" w14:textId="77777777" w:rsidR="009E71E2" w:rsidRDefault="00595175" w:rsidP="00203CEB">
            <w:pPr>
              <w:bidi w:val="0"/>
            </w:pPr>
            <w:r>
              <w:rPr>
                <w:b/>
                <w:sz w:val="22"/>
              </w:rPr>
              <w:t>מצב</w:t>
            </w:r>
          </w:p>
        </w:tc>
      </w:tr>
      <w:tr w:rsidR="009E71E2" w14:paraId="4823AFCA" w14:textId="77777777">
        <w:trPr>
          <w:jc w:val="right"/>
        </w:trPr>
        <w:tc>
          <w:tcPr>
            <w:tcW w:w="3324" w:type="dxa"/>
          </w:tcPr>
          <w:p w14:paraId="7F869F7A" w14:textId="77777777" w:rsidR="009E71E2" w:rsidRDefault="00595175" w:rsidP="00203CEB">
            <w:pPr>
              <w:bidi w:val="0"/>
            </w:pPr>
            <w:r>
              <w:rPr>
                <w:sz w:val="20"/>
              </w:rPr>
              <w:t>שלב 1 — מחלקות הכלים והלוח</w:t>
            </w:r>
          </w:p>
        </w:tc>
        <w:tc>
          <w:tcPr>
            <w:tcW w:w="3324" w:type="dxa"/>
          </w:tcPr>
          <w:p w14:paraId="6AA111E4" w14:textId="77777777" w:rsidR="009E71E2" w:rsidRDefault="00595175" w:rsidP="00203CEB">
            <w:pPr>
              <w:bidi w:val="0"/>
            </w:pPr>
            <w:r>
              <w:rPr>
                <w:sz w:val="20"/>
              </w:rPr>
              <w:t>חבילת pieces + Board.java (ירושה, חוקי תנועה, שח/מט)</w:t>
            </w:r>
          </w:p>
        </w:tc>
        <w:tc>
          <w:tcPr>
            <w:tcW w:w="3324" w:type="dxa"/>
          </w:tcPr>
          <w:p w14:paraId="40383A5C" w14:textId="77777777" w:rsidR="009E71E2" w:rsidRDefault="00595175" w:rsidP="00203CEB">
            <w:pPr>
              <w:bidi w:val="0"/>
            </w:pPr>
            <w:r>
              <w:rPr>
                <w:sz w:val="20"/>
              </w:rPr>
              <w:t>הושלם</w:t>
            </w:r>
          </w:p>
        </w:tc>
      </w:tr>
      <w:tr w:rsidR="009E71E2" w14:paraId="116BD58A" w14:textId="77777777">
        <w:trPr>
          <w:jc w:val="right"/>
        </w:trPr>
        <w:tc>
          <w:tcPr>
            <w:tcW w:w="3324" w:type="dxa"/>
          </w:tcPr>
          <w:p w14:paraId="1C1BC674" w14:textId="77777777" w:rsidR="009E71E2" w:rsidRDefault="00595175" w:rsidP="00203CEB">
            <w:pPr>
              <w:bidi w:val="0"/>
            </w:pPr>
            <w:r>
              <w:rPr>
                <w:sz w:val="20"/>
              </w:rPr>
              <w:t>שלב 2 — אימות משתמשים</w:t>
            </w:r>
          </w:p>
        </w:tc>
        <w:tc>
          <w:tcPr>
            <w:tcW w:w="3324" w:type="dxa"/>
          </w:tcPr>
          <w:p w14:paraId="70992375" w14:textId="77777777" w:rsidR="009E71E2" w:rsidRDefault="00595175" w:rsidP="00203CEB">
            <w:pPr>
              <w:bidi w:val="0"/>
            </w:pPr>
            <w:r>
              <w:rPr>
                <w:sz w:val="20"/>
              </w:rPr>
              <w:t>UserAuth.java (SHA-256 + salt + users.json)</w:t>
            </w:r>
          </w:p>
        </w:tc>
        <w:tc>
          <w:tcPr>
            <w:tcW w:w="3324" w:type="dxa"/>
          </w:tcPr>
          <w:p w14:paraId="3DF23F1B" w14:textId="77777777" w:rsidR="009E71E2" w:rsidRDefault="00595175" w:rsidP="00203CEB">
            <w:pPr>
              <w:bidi w:val="0"/>
            </w:pPr>
            <w:r>
              <w:rPr>
                <w:sz w:val="20"/>
              </w:rPr>
              <w:t>הושלם</w:t>
            </w:r>
          </w:p>
        </w:tc>
      </w:tr>
      <w:tr w:rsidR="009E71E2" w14:paraId="22E17B90" w14:textId="77777777">
        <w:trPr>
          <w:jc w:val="right"/>
        </w:trPr>
        <w:tc>
          <w:tcPr>
            <w:tcW w:w="3324" w:type="dxa"/>
          </w:tcPr>
          <w:p w14:paraId="70EBC3BB" w14:textId="77777777" w:rsidR="009E71E2" w:rsidRDefault="00595175" w:rsidP="00203CEB">
            <w:pPr>
              <w:bidi w:val="0"/>
            </w:pPr>
            <w:r>
              <w:rPr>
                <w:sz w:val="20"/>
              </w:rPr>
              <w:t>שלב 3 — שרת ולקוח</w:t>
            </w:r>
          </w:p>
        </w:tc>
        <w:tc>
          <w:tcPr>
            <w:tcW w:w="3324" w:type="dxa"/>
          </w:tcPr>
          <w:p w14:paraId="1FC0CA68" w14:textId="77777777" w:rsidR="009E71E2" w:rsidRDefault="00595175" w:rsidP="00203CEB">
            <w:pPr>
              <w:bidi w:val="0"/>
            </w:pPr>
            <w:r>
              <w:rPr>
                <w:sz w:val="20"/>
              </w:rPr>
              <w:t>חבילת server + client (TCP, תהליכונים, תור)</w:t>
            </w:r>
          </w:p>
        </w:tc>
        <w:tc>
          <w:tcPr>
            <w:tcW w:w="3324" w:type="dxa"/>
          </w:tcPr>
          <w:p w14:paraId="4221B9CB" w14:textId="77777777" w:rsidR="009E71E2" w:rsidRDefault="00595175" w:rsidP="00203CEB">
            <w:pPr>
              <w:bidi w:val="0"/>
            </w:pPr>
            <w:r>
              <w:rPr>
                <w:sz w:val="20"/>
              </w:rPr>
              <w:t>הושלם</w:t>
            </w:r>
          </w:p>
        </w:tc>
      </w:tr>
      <w:tr w:rsidR="009E71E2" w14:paraId="56A6ACF4" w14:textId="77777777">
        <w:trPr>
          <w:jc w:val="right"/>
        </w:trPr>
        <w:tc>
          <w:tcPr>
            <w:tcW w:w="3324" w:type="dxa"/>
          </w:tcPr>
          <w:p w14:paraId="3F4DFC7C" w14:textId="77777777" w:rsidR="009E71E2" w:rsidRDefault="00595175" w:rsidP="00203CEB">
            <w:pPr>
              <w:bidi w:val="0"/>
            </w:pPr>
            <w:r>
              <w:rPr>
                <w:sz w:val="20"/>
              </w:rPr>
              <w:t>שלב 4 — בינה מלאכותית</w:t>
            </w:r>
          </w:p>
        </w:tc>
        <w:tc>
          <w:tcPr>
            <w:tcW w:w="3324" w:type="dxa"/>
          </w:tcPr>
          <w:p w14:paraId="2DDBEB3A" w14:textId="77777777" w:rsidR="009E71E2" w:rsidRDefault="00595175" w:rsidP="00203CEB">
            <w:pPr>
              <w:bidi w:val="0"/>
            </w:pPr>
            <w:r>
              <w:rPr>
                <w:sz w:val="20"/>
              </w:rPr>
              <w:t>ChessAI.java (חמדנית) — בונוס</w:t>
            </w:r>
          </w:p>
        </w:tc>
        <w:tc>
          <w:tcPr>
            <w:tcW w:w="3324" w:type="dxa"/>
          </w:tcPr>
          <w:p w14:paraId="68DBE32A" w14:textId="77777777" w:rsidR="009E71E2" w:rsidRDefault="00595175" w:rsidP="00203CEB">
            <w:pPr>
              <w:bidi w:val="0"/>
            </w:pPr>
            <w:r>
              <w:rPr>
                <w:sz w:val="20"/>
              </w:rPr>
              <w:t>הושלם</w:t>
            </w:r>
          </w:p>
        </w:tc>
      </w:tr>
      <w:tr w:rsidR="009E71E2" w14:paraId="22251822" w14:textId="77777777">
        <w:trPr>
          <w:jc w:val="right"/>
        </w:trPr>
        <w:tc>
          <w:tcPr>
            <w:tcW w:w="3324" w:type="dxa"/>
          </w:tcPr>
          <w:p w14:paraId="5345FFA8" w14:textId="77777777" w:rsidR="009E71E2" w:rsidRDefault="00595175" w:rsidP="00203CEB">
            <w:pPr>
              <w:bidi w:val="0"/>
            </w:pPr>
            <w:r>
              <w:rPr>
                <w:sz w:val="20"/>
              </w:rPr>
              <w:t>שלב 5 — ממשק גרפי</w:t>
            </w:r>
          </w:p>
        </w:tc>
        <w:tc>
          <w:tcPr>
            <w:tcW w:w="3324" w:type="dxa"/>
          </w:tcPr>
          <w:p w14:paraId="3F6DA2E7" w14:textId="77777777" w:rsidR="009E71E2" w:rsidRDefault="00595175" w:rsidP="00203CEB">
            <w:pPr>
              <w:bidi w:val="0"/>
            </w:pPr>
            <w:r>
              <w:rPr>
                <w:sz w:val="20"/>
              </w:rPr>
              <w:t>ChessGUI.java עם Swing (3 מסכים)</w:t>
            </w:r>
          </w:p>
        </w:tc>
        <w:tc>
          <w:tcPr>
            <w:tcW w:w="3324" w:type="dxa"/>
          </w:tcPr>
          <w:p w14:paraId="6C0F4DB5" w14:textId="77777777" w:rsidR="009E71E2" w:rsidRDefault="00595175" w:rsidP="00203CEB">
            <w:pPr>
              <w:bidi w:val="0"/>
            </w:pPr>
            <w:r>
              <w:rPr>
                <w:sz w:val="20"/>
              </w:rPr>
              <w:t>הושלם</w:t>
            </w:r>
          </w:p>
        </w:tc>
      </w:tr>
      <w:tr w:rsidR="009E71E2" w14:paraId="35DF00A9" w14:textId="77777777">
        <w:trPr>
          <w:jc w:val="right"/>
        </w:trPr>
        <w:tc>
          <w:tcPr>
            <w:tcW w:w="3324" w:type="dxa"/>
          </w:tcPr>
          <w:p w14:paraId="041BA21A" w14:textId="77777777" w:rsidR="009E71E2" w:rsidRDefault="00595175" w:rsidP="00203CEB">
            <w:pPr>
              <w:bidi w:val="0"/>
            </w:pPr>
            <w:r>
              <w:rPr>
                <w:sz w:val="20"/>
              </w:rPr>
              <w:t>שלב 6 — תיק פרויקט ומחוון</w:t>
            </w:r>
          </w:p>
        </w:tc>
        <w:tc>
          <w:tcPr>
            <w:tcW w:w="3324" w:type="dxa"/>
          </w:tcPr>
          <w:p w14:paraId="33267971" w14:textId="77777777" w:rsidR="009E71E2" w:rsidRDefault="00595175" w:rsidP="00203CEB">
            <w:pPr>
              <w:bidi w:val="0"/>
            </w:pPr>
            <w:r>
              <w:rPr>
                <w:sz w:val="20"/>
              </w:rPr>
              <w:t>תיק + מחוון</w:t>
            </w:r>
          </w:p>
        </w:tc>
        <w:tc>
          <w:tcPr>
            <w:tcW w:w="3324" w:type="dxa"/>
          </w:tcPr>
          <w:p w14:paraId="660DAE27" w14:textId="77777777" w:rsidR="009E71E2" w:rsidRDefault="00595175" w:rsidP="00203CEB">
            <w:pPr>
              <w:bidi w:val="0"/>
            </w:pPr>
            <w:r>
              <w:rPr>
                <w:sz w:val="20"/>
              </w:rPr>
              <w:t>הושלם</w:t>
            </w:r>
          </w:p>
        </w:tc>
      </w:tr>
    </w:tbl>
    <w:p w14:paraId="47291BDA" w14:textId="77777777" w:rsidR="009E71E2" w:rsidRDefault="00595175" w:rsidP="00203CEB">
      <w:pPr>
        <w:pStyle w:val="Heading2"/>
        <w:bidi w:val="0"/>
        <w:spacing w:after="160"/>
      </w:pPr>
      <w:bookmarkStart w:id="7" w:name="_Toc230978734"/>
      <w:r>
        <w:rPr>
          <w:rFonts w:ascii="Arial" w:hAnsi="Arial"/>
        </w:rPr>
        <w:t>1.6 ניהול סיכונים</w:t>
      </w:r>
      <w:bookmarkEnd w:id="7"/>
    </w:p>
    <w:tbl>
      <w:tblPr>
        <w:bidiVisual/>
        <w:tblW w:w="0" w:type="auto"/>
        <w:jc w:val="right"/>
        <w:tblLook w:val="04A0" w:firstRow="1" w:lastRow="0" w:firstColumn="1" w:lastColumn="0" w:noHBand="0" w:noVBand="1"/>
      </w:tblPr>
      <w:tblGrid>
        <w:gridCol w:w="2493"/>
        <w:gridCol w:w="2493"/>
        <w:gridCol w:w="2493"/>
        <w:gridCol w:w="2493"/>
      </w:tblGrid>
      <w:tr w:rsidR="009E71E2" w14:paraId="59CE4342" w14:textId="77777777">
        <w:trPr>
          <w:jc w:val="right"/>
        </w:trPr>
        <w:tc>
          <w:tcPr>
            <w:tcW w:w="2493" w:type="dxa"/>
            <w:shd w:val="clear" w:color="auto" w:fill="EAF2FD"/>
          </w:tcPr>
          <w:p w14:paraId="0F1E467A" w14:textId="77777777" w:rsidR="009E71E2" w:rsidRDefault="00595175" w:rsidP="00203CEB">
            <w:pPr>
              <w:bidi w:val="0"/>
            </w:pPr>
            <w:r>
              <w:rPr>
                <w:b/>
                <w:sz w:val="22"/>
              </w:rPr>
              <w:t>סיכון</w:t>
            </w:r>
          </w:p>
        </w:tc>
        <w:tc>
          <w:tcPr>
            <w:tcW w:w="2493" w:type="dxa"/>
            <w:shd w:val="clear" w:color="auto" w:fill="EAF2FD"/>
          </w:tcPr>
          <w:p w14:paraId="1782665A" w14:textId="77777777" w:rsidR="009E71E2" w:rsidRDefault="00595175" w:rsidP="00203CEB">
            <w:pPr>
              <w:bidi w:val="0"/>
            </w:pPr>
            <w:r>
              <w:rPr>
                <w:b/>
                <w:sz w:val="22"/>
              </w:rPr>
              <w:t>הסתברות</w:t>
            </w:r>
          </w:p>
        </w:tc>
        <w:tc>
          <w:tcPr>
            <w:tcW w:w="2493" w:type="dxa"/>
            <w:shd w:val="clear" w:color="auto" w:fill="EAF2FD"/>
          </w:tcPr>
          <w:p w14:paraId="009D4EBC" w14:textId="77777777" w:rsidR="009E71E2" w:rsidRDefault="00595175" w:rsidP="00203CEB">
            <w:pPr>
              <w:bidi w:val="0"/>
            </w:pPr>
            <w:r>
              <w:rPr>
                <w:b/>
                <w:sz w:val="22"/>
              </w:rPr>
              <w:t>חומרה</w:t>
            </w:r>
          </w:p>
        </w:tc>
        <w:tc>
          <w:tcPr>
            <w:tcW w:w="2493" w:type="dxa"/>
            <w:shd w:val="clear" w:color="auto" w:fill="EAF2FD"/>
          </w:tcPr>
          <w:p w14:paraId="2DE23314" w14:textId="77777777" w:rsidR="009E71E2" w:rsidRDefault="00595175" w:rsidP="00203CEB">
            <w:pPr>
              <w:bidi w:val="0"/>
            </w:pPr>
            <w:r>
              <w:rPr>
                <w:b/>
                <w:sz w:val="22"/>
              </w:rPr>
              <w:t>מיטיגציה</w:t>
            </w:r>
          </w:p>
        </w:tc>
      </w:tr>
      <w:tr w:rsidR="009E71E2" w14:paraId="16A56E6A" w14:textId="77777777">
        <w:trPr>
          <w:jc w:val="right"/>
        </w:trPr>
        <w:tc>
          <w:tcPr>
            <w:tcW w:w="2493" w:type="dxa"/>
          </w:tcPr>
          <w:p w14:paraId="58F71AC5" w14:textId="77777777" w:rsidR="009E71E2" w:rsidRDefault="00595175" w:rsidP="00203CEB">
            <w:pPr>
              <w:bidi w:val="0"/>
            </w:pPr>
            <w:r>
              <w:rPr>
                <w:sz w:val="20"/>
              </w:rPr>
              <w:t>נפילת שרת בגלל הודעה פגומה</w:t>
            </w:r>
          </w:p>
        </w:tc>
        <w:tc>
          <w:tcPr>
            <w:tcW w:w="2493" w:type="dxa"/>
          </w:tcPr>
          <w:p w14:paraId="1ACAED5B" w14:textId="77777777" w:rsidR="009E71E2" w:rsidRDefault="00595175" w:rsidP="00203CEB">
            <w:pPr>
              <w:bidi w:val="0"/>
            </w:pPr>
            <w:r>
              <w:rPr>
                <w:sz w:val="20"/>
              </w:rPr>
              <w:t>בינונית</w:t>
            </w:r>
          </w:p>
        </w:tc>
        <w:tc>
          <w:tcPr>
            <w:tcW w:w="2493" w:type="dxa"/>
          </w:tcPr>
          <w:p w14:paraId="76008436" w14:textId="77777777" w:rsidR="009E71E2" w:rsidRDefault="00595175" w:rsidP="00203CEB">
            <w:pPr>
              <w:bidi w:val="0"/>
            </w:pPr>
            <w:r>
              <w:rPr>
                <w:sz w:val="20"/>
              </w:rPr>
              <w:t>גבוהה</w:t>
            </w:r>
          </w:p>
        </w:tc>
        <w:tc>
          <w:tcPr>
            <w:tcW w:w="2493" w:type="dxa"/>
          </w:tcPr>
          <w:p w14:paraId="0CDD08C0" w14:textId="77777777" w:rsidR="009E71E2" w:rsidRDefault="00595175" w:rsidP="00203CEB">
            <w:pPr>
              <w:bidi w:val="0"/>
            </w:pPr>
            <w:r>
              <w:rPr>
                <w:sz w:val="20"/>
              </w:rPr>
              <w:t>כל טיפול בהודעה עטוף ב-try/catch; שגיאה הופכת להודעת שגיאה ולא מפילה את ה-Thread</w:t>
            </w:r>
          </w:p>
        </w:tc>
      </w:tr>
      <w:tr w:rsidR="009E71E2" w14:paraId="5D978F3B" w14:textId="77777777">
        <w:trPr>
          <w:jc w:val="right"/>
        </w:trPr>
        <w:tc>
          <w:tcPr>
            <w:tcW w:w="2493" w:type="dxa"/>
          </w:tcPr>
          <w:p w14:paraId="6389A8FB" w14:textId="77777777" w:rsidR="009E71E2" w:rsidRDefault="00595175" w:rsidP="00203CEB">
            <w:pPr>
              <w:bidi w:val="0"/>
            </w:pPr>
            <w:r>
              <w:rPr>
                <w:sz w:val="20"/>
              </w:rPr>
              <w:t xml:space="preserve">שני תהליכונים ניגשים </w:t>
            </w:r>
            <w:r>
              <w:rPr>
                <w:sz w:val="20"/>
              </w:rPr>
              <w:lastRenderedPageBreak/>
              <w:t>לאותו משחק</w:t>
            </w:r>
          </w:p>
        </w:tc>
        <w:tc>
          <w:tcPr>
            <w:tcW w:w="2493" w:type="dxa"/>
          </w:tcPr>
          <w:p w14:paraId="3324822C" w14:textId="77777777" w:rsidR="009E71E2" w:rsidRDefault="00595175" w:rsidP="00203CEB">
            <w:pPr>
              <w:bidi w:val="0"/>
            </w:pPr>
            <w:r>
              <w:rPr>
                <w:sz w:val="20"/>
              </w:rPr>
              <w:lastRenderedPageBreak/>
              <w:t>בינונית</w:t>
            </w:r>
          </w:p>
        </w:tc>
        <w:tc>
          <w:tcPr>
            <w:tcW w:w="2493" w:type="dxa"/>
          </w:tcPr>
          <w:p w14:paraId="1AA2956C" w14:textId="77777777" w:rsidR="009E71E2" w:rsidRDefault="00595175" w:rsidP="00203CEB">
            <w:pPr>
              <w:bidi w:val="0"/>
            </w:pPr>
            <w:r>
              <w:rPr>
                <w:sz w:val="20"/>
              </w:rPr>
              <w:t>בינונית</w:t>
            </w:r>
          </w:p>
        </w:tc>
        <w:tc>
          <w:tcPr>
            <w:tcW w:w="2493" w:type="dxa"/>
          </w:tcPr>
          <w:p w14:paraId="6A4B15FE" w14:textId="00D5BC29" w:rsidR="009E71E2" w:rsidRDefault="00595175" w:rsidP="00203CEB">
            <w:pPr>
              <w:bidi w:val="0"/>
            </w:pPr>
            <w:r>
              <w:rPr>
                <w:sz w:val="20"/>
              </w:rPr>
              <w:t xml:space="preserve">מתודות המשחק מסומנות </w:t>
            </w:r>
            <w:r>
              <w:rPr>
                <w:sz w:val="20"/>
              </w:rPr>
              <w:lastRenderedPageBreak/>
              <w:t xml:space="preserve">synchronized — רק </w:t>
            </w:r>
            <w:r w:rsidR="00E174F3">
              <w:rPr>
                <w:rFonts w:hint="cs"/>
                <w:sz w:val="20"/>
              </w:rPr>
              <w:t>תהליך</w:t>
            </w:r>
            <w:r>
              <w:rPr>
                <w:sz w:val="20"/>
              </w:rPr>
              <w:t xml:space="preserve"> אח</w:t>
            </w:r>
            <w:r w:rsidR="00E174F3">
              <w:rPr>
                <w:rFonts w:hint="cs"/>
                <w:sz w:val="20"/>
              </w:rPr>
              <w:t>ד</w:t>
            </w:r>
            <w:r>
              <w:rPr>
                <w:sz w:val="20"/>
              </w:rPr>
              <w:t xml:space="preserve"> מבצע מהלך בכל רגע</w:t>
            </w:r>
          </w:p>
        </w:tc>
      </w:tr>
      <w:tr w:rsidR="009E71E2" w14:paraId="457F6AB5" w14:textId="77777777">
        <w:trPr>
          <w:jc w:val="right"/>
        </w:trPr>
        <w:tc>
          <w:tcPr>
            <w:tcW w:w="2493" w:type="dxa"/>
          </w:tcPr>
          <w:p w14:paraId="1A5EC219" w14:textId="77777777" w:rsidR="009E71E2" w:rsidRDefault="00595175" w:rsidP="00203CEB">
            <w:pPr>
              <w:bidi w:val="0"/>
            </w:pPr>
            <w:r>
              <w:rPr>
                <w:sz w:val="20"/>
              </w:rPr>
              <w:lastRenderedPageBreak/>
              <w:t>דליפת קובץ הסיסמאות</w:t>
            </w:r>
          </w:p>
        </w:tc>
        <w:tc>
          <w:tcPr>
            <w:tcW w:w="2493" w:type="dxa"/>
          </w:tcPr>
          <w:p w14:paraId="4048EFA1" w14:textId="77777777" w:rsidR="009E71E2" w:rsidRDefault="00595175" w:rsidP="00203CEB">
            <w:pPr>
              <w:bidi w:val="0"/>
            </w:pPr>
            <w:r>
              <w:rPr>
                <w:sz w:val="20"/>
              </w:rPr>
              <w:t>נמוכה</w:t>
            </w:r>
          </w:p>
        </w:tc>
        <w:tc>
          <w:tcPr>
            <w:tcW w:w="2493" w:type="dxa"/>
          </w:tcPr>
          <w:p w14:paraId="491DD652" w14:textId="77777777" w:rsidR="009E71E2" w:rsidRDefault="00595175" w:rsidP="00203CEB">
            <w:pPr>
              <w:bidi w:val="0"/>
            </w:pPr>
            <w:r>
              <w:rPr>
                <w:sz w:val="20"/>
              </w:rPr>
              <w:t>גבוהה</w:t>
            </w:r>
          </w:p>
        </w:tc>
        <w:tc>
          <w:tcPr>
            <w:tcW w:w="2493" w:type="dxa"/>
          </w:tcPr>
          <w:p w14:paraId="18B3D1AC" w14:textId="77777777" w:rsidR="009E71E2" w:rsidRDefault="00595175" w:rsidP="00203CEB">
            <w:pPr>
              <w:bidi w:val="0"/>
            </w:pPr>
            <w:r>
              <w:rPr>
                <w:sz w:val="20"/>
              </w:rPr>
              <w:t>נשמרים רק hash + salt; אי אפשר לשחזר את הסיסמה המקורית</w:t>
            </w:r>
          </w:p>
        </w:tc>
      </w:tr>
      <w:tr w:rsidR="009E71E2" w14:paraId="59180011" w14:textId="77777777">
        <w:trPr>
          <w:jc w:val="right"/>
        </w:trPr>
        <w:tc>
          <w:tcPr>
            <w:tcW w:w="2493" w:type="dxa"/>
          </w:tcPr>
          <w:p w14:paraId="442D7693" w14:textId="77777777" w:rsidR="009E71E2" w:rsidRDefault="00595175" w:rsidP="00203CEB">
            <w:pPr>
              <w:bidi w:val="0"/>
            </w:pPr>
            <w:r>
              <w:rPr>
                <w:sz w:val="20"/>
              </w:rPr>
              <w:t>שחקן מנסה לרמות במהלך</w:t>
            </w:r>
          </w:p>
        </w:tc>
        <w:tc>
          <w:tcPr>
            <w:tcW w:w="2493" w:type="dxa"/>
          </w:tcPr>
          <w:p w14:paraId="1F2AB08F" w14:textId="77777777" w:rsidR="009E71E2" w:rsidRDefault="00595175" w:rsidP="00203CEB">
            <w:pPr>
              <w:bidi w:val="0"/>
            </w:pPr>
            <w:r>
              <w:rPr>
                <w:sz w:val="20"/>
              </w:rPr>
              <w:t>בינונית</w:t>
            </w:r>
          </w:p>
        </w:tc>
        <w:tc>
          <w:tcPr>
            <w:tcW w:w="2493" w:type="dxa"/>
          </w:tcPr>
          <w:p w14:paraId="43C4188B" w14:textId="77777777" w:rsidR="009E71E2" w:rsidRDefault="00595175" w:rsidP="00203CEB">
            <w:pPr>
              <w:bidi w:val="0"/>
            </w:pPr>
            <w:r>
              <w:rPr>
                <w:sz w:val="20"/>
              </w:rPr>
              <w:t>בינונית</w:t>
            </w:r>
          </w:p>
        </w:tc>
        <w:tc>
          <w:tcPr>
            <w:tcW w:w="2493" w:type="dxa"/>
          </w:tcPr>
          <w:p w14:paraId="54EE67FC" w14:textId="77777777" w:rsidR="009E71E2" w:rsidRDefault="00595175" w:rsidP="00203CEB">
            <w:pPr>
              <w:bidi w:val="0"/>
            </w:pPr>
            <w:r>
              <w:rPr>
                <w:sz w:val="20"/>
              </w:rPr>
              <w:t>השרת הוא הסמכות — בודק חוקיות כל מהלך לפני שמבצע אותו</w:t>
            </w:r>
          </w:p>
        </w:tc>
      </w:tr>
    </w:tbl>
    <w:p w14:paraId="08C77DFF" w14:textId="77777777" w:rsidR="009E71E2" w:rsidRDefault="00595175" w:rsidP="00203CEB">
      <w:pPr>
        <w:bidi w:val="0"/>
      </w:pPr>
      <w:r>
        <w:br w:type="page"/>
      </w:r>
    </w:p>
    <w:p w14:paraId="68394FBD" w14:textId="77777777" w:rsidR="009E71E2" w:rsidRDefault="00595175" w:rsidP="00203CEB">
      <w:pPr>
        <w:pStyle w:val="Heading1"/>
        <w:bidi w:val="0"/>
        <w:spacing w:before="280" w:after="160"/>
      </w:pPr>
      <w:bookmarkStart w:id="8" w:name="_Toc230978735"/>
      <w:r>
        <w:rPr>
          <w:rFonts w:ascii="Arial" w:hAnsi="Arial"/>
        </w:rPr>
        <w:lastRenderedPageBreak/>
        <w:t>2. תיאור תחום הידע — ניתוח</w:t>
      </w:r>
      <w:bookmarkEnd w:id="8"/>
    </w:p>
    <w:p w14:paraId="79B4F706" w14:textId="77777777" w:rsidR="009E71E2" w:rsidRDefault="00595175" w:rsidP="00203CEB">
      <w:pPr>
        <w:pStyle w:val="Heading2"/>
        <w:bidi w:val="0"/>
        <w:spacing w:after="160"/>
      </w:pPr>
      <w:bookmarkStart w:id="9" w:name="_Toc230978736"/>
      <w:r>
        <w:rPr>
          <w:rFonts w:ascii="Arial" w:hAnsi="Arial"/>
        </w:rPr>
        <w:t>2.1 חוקי שחמט וניהול משחק</w:t>
      </w:r>
      <w:bookmarkEnd w:id="9"/>
    </w:p>
    <w:p w14:paraId="2E759A91" w14:textId="77777777" w:rsidR="009E71E2" w:rsidRDefault="00595175" w:rsidP="00203CEB">
      <w:pPr>
        <w:bidi w:val="0"/>
        <w:spacing w:before="40" w:after="80" w:line="240" w:lineRule="auto"/>
      </w:pPr>
      <w:r>
        <w:t>המשחק מתנהל על לוח 8×8 (64 משבצות). כל שחקן מתחיל עם 16 כלים: 8 חיילים, 2 צריחים, 2 פרשים, 2 רצים, מלכה ומלך. החוקים שמומשו במחלקה Board:</w:t>
      </w:r>
    </w:p>
    <w:p w14:paraId="70B76A0A" w14:textId="77777777" w:rsidR="009E71E2" w:rsidRDefault="00595175" w:rsidP="00203CEB">
      <w:pPr>
        <w:bidi w:val="0"/>
        <w:spacing w:before="20" w:after="20" w:line="240" w:lineRule="auto"/>
      </w:pPr>
      <w:r>
        <w:t>●  תנועה חוקית לפי סוג הכלי (חייל קדימה, צריח בקווים, רץ באלכסונים, פרש בצורת L, מלכה בכל הכיוונים, מלך משבצת אחת)</w:t>
      </w:r>
    </w:p>
    <w:p w14:paraId="476BF8C5" w14:textId="77777777" w:rsidR="009E71E2" w:rsidRDefault="00595175" w:rsidP="00203CEB">
      <w:pPr>
        <w:bidi w:val="0"/>
        <w:spacing w:before="20" w:after="20" w:line="240" w:lineRule="auto"/>
      </w:pPr>
      <w:r>
        <w:t>●  אכילת כלי יריב על ידי מעבר למשבצת שלו</w:t>
      </w:r>
    </w:p>
    <w:p w14:paraId="14337037" w14:textId="77777777" w:rsidR="009E71E2" w:rsidRDefault="00595175" w:rsidP="00203CEB">
      <w:pPr>
        <w:bidi w:val="0"/>
        <w:spacing w:before="20" w:after="20" w:line="240" w:lineRule="auto"/>
      </w:pPr>
      <w:r>
        <w:t>●  קידום חייל — חייל שמגיע לשורה האחרונה, השחקן בוחר לאיזה כלי לקדם (מלכה/צריח/רץ/פרש)</w:t>
      </w:r>
    </w:p>
    <w:p w14:paraId="1464AEDF" w14:textId="77777777" w:rsidR="009E71E2" w:rsidRDefault="00595175" w:rsidP="00203CEB">
      <w:pPr>
        <w:bidi w:val="0"/>
        <w:spacing w:before="20" w:after="20" w:line="240" w:lineRule="auto"/>
      </w:pPr>
      <w:r>
        <w:t>●  הכאה דרך הילוכו (en passant) — חייל יכול לאכול חייל יריב שזה עתה זינק שתי משבצות</w:t>
      </w:r>
    </w:p>
    <w:p w14:paraId="75956006" w14:textId="77777777" w:rsidR="009E71E2" w:rsidRDefault="00595175" w:rsidP="00203CEB">
      <w:pPr>
        <w:bidi w:val="0"/>
        <w:spacing w:before="20" w:after="20" w:line="240" w:lineRule="auto"/>
      </w:pPr>
      <w:r>
        <w:t>●  הצרחה (castling) — המלך עובר שתי משבצות לכיוון הצריח, והצריח קופץ לצד השני; הצרחה קצרה (kingside) ארוכה (queenside)</w:t>
      </w:r>
    </w:p>
    <w:p w14:paraId="7E91BD2A" w14:textId="77777777" w:rsidR="009E71E2" w:rsidRDefault="00595175" w:rsidP="00203CEB">
      <w:pPr>
        <w:bidi w:val="0"/>
        <w:spacing w:before="20" w:after="20" w:line="240" w:lineRule="auto"/>
      </w:pPr>
      <w:r>
        <w:t>●  שח (check) — חובה להגן על המלך; אסור לבצע מהלך שמשאיר את המלך מאוים</w:t>
      </w:r>
    </w:p>
    <w:p w14:paraId="3812DF2E" w14:textId="77777777" w:rsidR="009E71E2" w:rsidRDefault="00595175" w:rsidP="00203CEB">
      <w:pPr>
        <w:bidi w:val="0"/>
        <w:spacing w:before="20" w:after="20" w:line="240" w:lineRule="auto"/>
      </w:pPr>
      <w:r>
        <w:t>●  מט (checkmate) — אין מהלך חוקי והמלך מאוים → סוף משחק, הצד התקוף מפסיד</w:t>
      </w:r>
    </w:p>
    <w:p w14:paraId="4708C958" w14:textId="77777777" w:rsidR="009E71E2" w:rsidRDefault="00595175" w:rsidP="00203CEB">
      <w:pPr>
        <w:bidi w:val="0"/>
        <w:spacing w:before="20" w:after="20" w:line="240" w:lineRule="auto"/>
      </w:pPr>
      <w:r>
        <w:t>●  פט (stalemate) — אין מהלך חוקי אך המלך לא מאוים → תיקו</w:t>
      </w:r>
    </w:p>
    <w:p w14:paraId="37210272" w14:textId="77777777" w:rsidR="009E71E2" w:rsidRDefault="00595175" w:rsidP="00203CEB">
      <w:pPr>
        <w:pBdr>
          <w:top w:val="single" w:sz="4" w:space="4" w:color="1F6FEB"/>
          <w:left w:val="single" w:sz="4" w:space="4" w:color="1F6FEB"/>
          <w:bottom w:val="single" w:sz="4" w:space="4" w:color="1F6FEB"/>
          <w:right w:val="single" w:sz="18" w:space="4" w:color="1F6FEB"/>
        </w:pBdr>
        <w:shd w:val="clear" w:color="auto" w:fill="EAF2FD"/>
        <w:bidi w:val="0"/>
        <w:spacing w:before="80" w:after="80"/>
        <w:ind w:left="170" w:right="170"/>
      </w:pPr>
      <w:r>
        <w:rPr>
          <w:b/>
          <w:sz w:val="22"/>
        </w:rPr>
        <w:t xml:space="preserve">סיכום חוקים שמומשו: </w:t>
      </w:r>
      <w:r>
        <w:rPr>
          <w:sz w:val="22"/>
        </w:rPr>
        <w:t>כל חוקי השחמט הבסיסיים מומשו במלואם — כולל הצרחה קצרה וארוכה, קידום חייל בבחירה והכאה דרך הילוכו. הדבר היחיד שלא מומש הוא כלל החמישים מהלכים ושלוש פעמים חזרה (תיקו לפי חזרה), שאינם קריטיים לרמת הפרויקט.</w:t>
      </w:r>
    </w:p>
    <w:p w14:paraId="0867A237" w14:textId="77777777" w:rsidR="009E71E2" w:rsidRDefault="00595175" w:rsidP="00203CEB">
      <w:pPr>
        <w:pStyle w:val="Heading2"/>
        <w:bidi w:val="0"/>
        <w:spacing w:after="160"/>
      </w:pPr>
      <w:bookmarkStart w:id="10" w:name="_Toc230978737"/>
      <w:r>
        <w:rPr>
          <w:rFonts w:ascii="Arial" w:hAnsi="Arial"/>
        </w:rPr>
        <w:t>2.2 תקשורת רשת — מודל השכבות ו-TCP</w:t>
      </w:r>
      <w:bookmarkEnd w:id="10"/>
    </w:p>
    <w:p w14:paraId="0AC6C072" w14:textId="77777777" w:rsidR="009E71E2" w:rsidRDefault="00595175" w:rsidP="00203CEB">
      <w:pPr>
        <w:bidi w:val="0"/>
        <w:spacing w:before="40" w:after="80" w:line="240" w:lineRule="auto"/>
      </w:pPr>
      <w:r>
        <w:t>תקשורת ברשת בנויה משכבות. מודל OSI מתאר 7 שכבות. הפרויקט שלי עובד בעיקר בשכבות הגבוהות:</w:t>
      </w:r>
    </w:p>
    <w:tbl>
      <w:tblPr>
        <w:bidiVisual/>
        <w:tblW w:w="0" w:type="auto"/>
        <w:jc w:val="right"/>
        <w:tblLook w:val="04A0" w:firstRow="1" w:lastRow="0" w:firstColumn="1" w:lastColumn="0" w:noHBand="0" w:noVBand="1"/>
      </w:tblPr>
      <w:tblGrid>
        <w:gridCol w:w="3324"/>
        <w:gridCol w:w="3324"/>
        <w:gridCol w:w="3324"/>
      </w:tblGrid>
      <w:tr w:rsidR="009E71E2" w14:paraId="3B40D0FA" w14:textId="77777777">
        <w:trPr>
          <w:jc w:val="right"/>
        </w:trPr>
        <w:tc>
          <w:tcPr>
            <w:tcW w:w="3324" w:type="dxa"/>
            <w:shd w:val="clear" w:color="auto" w:fill="EAF2FD"/>
          </w:tcPr>
          <w:p w14:paraId="05D18C31" w14:textId="77777777" w:rsidR="009E71E2" w:rsidRDefault="00595175" w:rsidP="00203CEB">
            <w:pPr>
              <w:bidi w:val="0"/>
            </w:pPr>
            <w:r>
              <w:rPr>
                <w:b/>
                <w:sz w:val="22"/>
              </w:rPr>
              <w:t>שכבה</w:t>
            </w:r>
          </w:p>
        </w:tc>
        <w:tc>
          <w:tcPr>
            <w:tcW w:w="3324" w:type="dxa"/>
            <w:shd w:val="clear" w:color="auto" w:fill="EAF2FD"/>
          </w:tcPr>
          <w:p w14:paraId="52FBDECF" w14:textId="77777777" w:rsidR="009E71E2" w:rsidRDefault="00595175" w:rsidP="00203CEB">
            <w:pPr>
              <w:bidi w:val="0"/>
            </w:pPr>
            <w:r>
              <w:rPr>
                <w:b/>
                <w:sz w:val="22"/>
              </w:rPr>
              <w:t>טכנולוגיה</w:t>
            </w:r>
          </w:p>
        </w:tc>
        <w:tc>
          <w:tcPr>
            <w:tcW w:w="3324" w:type="dxa"/>
            <w:shd w:val="clear" w:color="auto" w:fill="EAF2FD"/>
          </w:tcPr>
          <w:p w14:paraId="239F8F15" w14:textId="77777777" w:rsidR="009E71E2" w:rsidRDefault="00595175" w:rsidP="00203CEB">
            <w:pPr>
              <w:bidi w:val="0"/>
            </w:pPr>
            <w:r>
              <w:rPr>
                <w:b/>
                <w:sz w:val="22"/>
              </w:rPr>
              <w:t>תפקיד בפרויקט</w:t>
            </w:r>
          </w:p>
        </w:tc>
      </w:tr>
      <w:tr w:rsidR="009E71E2" w14:paraId="5A107CBA" w14:textId="77777777">
        <w:trPr>
          <w:jc w:val="right"/>
        </w:trPr>
        <w:tc>
          <w:tcPr>
            <w:tcW w:w="3324" w:type="dxa"/>
          </w:tcPr>
          <w:p w14:paraId="409DD113" w14:textId="77777777" w:rsidR="009E71E2" w:rsidRDefault="00595175" w:rsidP="00203CEB">
            <w:pPr>
              <w:bidi w:val="0"/>
            </w:pPr>
            <w:r>
              <w:rPr>
                <w:sz w:val="20"/>
              </w:rPr>
              <w:t>7 — אפליקציה</w:t>
            </w:r>
          </w:p>
        </w:tc>
        <w:tc>
          <w:tcPr>
            <w:tcW w:w="3324" w:type="dxa"/>
          </w:tcPr>
          <w:p w14:paraId="016A9FF8" w14:textId="77777777" w:rsidR="009E71E2" w:rsidRDefault="00595175" w:rsidP="00203CEB">
            <w:pPr>
              <w:bidi w:val="0"/>
            </w:pPr>
            <w:r>
              <w:rPr>
                <w:sz w:val="20"/>
              </w:rPr>
              <w:t>פרוטוקול JSON משלי</w:t>
            </w:r>
          </w:p>
        </w:tc>
        <w:tc>
          <w:tcPr>
            <w:tcW w:w="3324" w:type="dxa"/>
          </w:tcPr>
          <w:p w14:paraId="7287AD4E" w14:textId="77777777" w:rsidR="009E71E2" w:rsidRDefault="00595175" w:rsidP="00203CEB">
            <w:pPr>
              <w:bidi w:val="0"/>
            </w:pPr>
            <w:r>
              <w:rPr>
                <w:sz w:val="20"/>
              </w:rPr>
              <w:t>הודעות בין שרת ללקוח (login, move, ...)</w:t>
            </w:r>
          </w:p>
        </w:tc>
      </w:tr>
      <w:tr w:rsidR="009E71E2" w14:paraId="43E38191" w14:textId="77777777">
        <w:trPr>
          <w:jc w:val="right"/>
        </w:trPr>
        <w:tc>
          <w:tcPr>
            <w:tcW w:w="3324" w:type="dxa"/>
          </w:tcPr>
          <w:p w14:paraId="458DC675" w14:textId="77777777" w:rsidR="009E71E2" w:rsidRDefault="00595175" w:rsidP="00203CEB">
            <w:pPr>
              <w:bidi w:val="0"/>
            </w:pPr>
            <w:r>
              <w:rPr>
                <w:sz w:val="20"/>
              </w:rPr>
              <w:t>6 — ייצוג</w:t>
            </w:r>
          </w:p>
        </w:tc>
        <w:tc>
          <w:tcPr>
            <w:tcW w:w="3324" w:type="dxa"/>
          </w:tcPr>
          <w:p w14:paraId="6B035D01" w14:textId="77777777" w:rsidR="009E71E2" w:rsidRDefault="00595175" w:rsidP="00203CEB">
            <w:pPr>
              <w:bidi w:val="0"/>
            </w:pPr>
            <w:r>
              <w:rPr>
                <w:sz w:val="20"/>
              </w:rPr>
              <w:t>JSON (UTF-8)</w:t>
            </w:r>
          </w:p>
        </w:tc>
        <w:tc>
          <w:tcPr>
            <w:tcW w:w="3324" w:type="dxa"/>
          </w:tcPr>
          <w:p w14:paraId="7B13DBC8" w14:textId="77777777" w:rsidR="009E71E2" w:rsidRDefault="00595175" w:rsidP="00203CEB">
            <w:pPr>
              <w:bidi w:val="0"/>
            </w:pPr>
            <w:r>
              <w:rPr>
                <w:sz w:val="20"/>
              </w:rPr>
              <w:t>המרת ההודעות לטקסט שאפשר לשלוח (JSONUtil)</w:t>
            </w:r>
          </w:p>
        </w:tc>
      </w:tr>
      <w:tr w:rsidR="009E71E2" w14:paraId="78C56283" w14:textId="77777777">
        <w:trPr>
          <w:jc w:val="right"/>
        </w:trPr>
        <w:tc>
          <w:tcPr>
            <w:tcW w:w="3324" w:type="dxa"/>
          </w:tcPr>
          <w:p w14:paraId="09EE5F89" w14:textId="77777777" w:rsidR="009E71E2" w:rsidRDefault="00595175" w:rsidP="00203CEB">
            <w:pPr>
              <w:bidi w:val="0"/>
            </w:pPr>
            <w:r>
              <w:rPr>
                <w:sz w:val="20"/>
              </w:rPr>
              <w:t>4 — תעבורה</w:t>
            </w:r>
          </w:p>
        </w:tc>
        <w:tc>
          <w:tcPr>
            <w:tcW w:w="3324" w:type="dxa"/>
          </w:tcPr>
          <w:p w14:paraId="18D3C5AA" w14:textId="77777777" w:rsidR="009E71E2" w:rsidRDefault="00595175" w:rsidP="00203CEB">
            <w:pPr>
              <w:bidi w:val="0"/>
            </w:pPr>
            <w:r>
              <w:rPr>
                <w:sz w:val="20"/>
              </w:rPr>
              <w:t>TCP</w:t>
            </w:r>
          </w:p>
        </w:tc>
        <w:tc>
          <w:tcPr>
            <w:tcW w:w="3324" w:type="dxa"/>
          </w:tcPr>
          <w:p w14:paraId="0F52DBC2" w14:textId="77777777" w:rsidR="009E71E2" w:rsidRDefault="00595175" w:rsidP="00203CEB">
            <w:pPr>
              <w:bidi w:val="0"/>
            </w:pPr>
            <w:r>
              <w:rPr>
                <w:sz w:val="20"/>
              </w:rPr>
              <w:t>מחלקות Socket / ServerSocket; אמין ומסודר</w:t>
            </w:r>
          </w:p>
        </w:tc>
      </w:tr>
      <w:tr w:rsidR="009E71E2" w14:paraId="351B85BB" w14:textId="77777777">
        <w:trPr>
          <w:jc w:val="right"/>
        </w:trPr>
        <w:tc>
          <w:tcPr>
            <w:tcW w:w="3324" w:type="dxa"/>
          </w:tcPr>
          <w:p w14:paraId="47612EE8" w14:textId="77777777" w:rsidR="009E71E2" w:rsidRDefault="00595175" w:rsidP="00203CEB">
            <w:pPr>
              <w:bidi w:val="0"/>
            </w:pPr>
            <w:r>
              <w:rPr>
                <w:sz w:val="20"/>
              </w:rPr>
              <w:t>3 — רשת</w:t>
            </w:r>
          </w:p>
        </w:tc>
        <w:tc>
          <w:tcPr>
            <w:tcW w:w="3324" w:type="dxa"/>
          </w:tcPr>
          <w:p w14:paraId="765142BC" w14:textId="77777777" w:rsidR="009E71E2" w:rsidRDefault="00595175" w:rsidP="00203CEB">
            <w:pPr>
              <w:bidi w:val="0"/>
            </w:pPr>
            <w:r>
              <w:rPr>
                <w:sz w:val="20"/>
              </w:rPr>
              <w:t>IP</w:t>
            </w:r>
          </w:p>
        </w:tc>
        <w:tc>
          <w:tcPr>
            <w:tcW w:w="3324" w:type="dxa"/>
          </w:tcPr>
          <w:p w14:paraId="267A18F0" w14:textId="77777777" w:rsidR="009E71E2" w:rsidRDefault="00595175" w:rsidP="00203CEB">
            <w:pPr>
              <w:bidi w:val="0"/>
            </w:pPr>
            <w:r>
              <w:rPr>
                <w:sz w:val="20"/>
              </w:rPr>
              <w:t>כתובת המחשב ברשת (למשל 127.0.0.1)</w:t>
            </w:r>
          </w:p>
        </w:tc>
      </w:tr>
    </w:tbl>
    <w:p w14:paraId="7BE628E7" w14:textId="77777777" w:rsidR="009E71E2" w:rsidRDefault="00595175" w:rsidP="00203CEB">
      <w:pPr>
        <w:bidi w:val="0"/>
        <w:spacing w:before="40" w:after="80" w:line="240" w:lineRule="auto"/>
      </w:pPr>
      <w:r>
        <w:t>למה TCP ולא UDP? TCP מבטיח שכל הודעה תגיע, ובסדר הנכון. בשחמט זה קריטי — אסור שמהלך 'יאבד' או יגיע אחרי מהלך מאוחר יותר. UDP מהיר יותר אבל לא אמין, ומתאים יותר למשחקים מהירים כמו וידאו, שבהם אובדן הודעה בודדת לא קריטי.</w:t>
      </w:r>
    </w:p>
    <w:p w14:paraId="47BC1B2E" w14:textId="77777777" w:rsidR="009E71E2" w:rsidRDefault="00595175" w:rsidP="00203CEB">
      <w:pPr>
        <w:bidi w:val="0"/>
        <w:spacing w:before="40" w:after="80" w:line="240" w:lineRule="auto"/>
      </w:pPr>
      <w:r>
        <w:t>כתובת IP מזהה מחשב ברשת, ו-PORT (בפרויקט: 5555) מזהה את התוכנית הספציפית באותו מחשב. יחד הם מזהים לאן בדיוק לשלוח את ההודעה.</w:t>
      </w:r>
    </w:p>
    <w:p w14:paraId="166B97E5" w14:textId="77777777" w:rsidR="009E71E2" w:rsidRDefault="00595175" w:rsidP="00203CEB">
      <w:pPr>
        <w:pStyle w:val="Heading2"/>
        <w:bidi w:val="0"/>
        <w:spacing w:after="160"/>
      </w:pPr>
      <w:bookmarkStart w:id="11" w:name="_Toc230978738"/>
      <w:r>
        <w:rPr>
          <w:rFonts w:ascii="Arial" w:hAnsi="Arial"/>
        </w:rPr>
        <w:t>2.3 ערבול סיסמאות (Hashing)</w:t>
      </w:r>
      <w:bookmarkEnd w:id="11"/>
    </w:p>
    <w:p w14:paraId="38AEDA0C" w14:textId="77777777" w:rsidR="009E71E2" w:rsidRDefault="00595175" w:rsidP="00203CEB">
      <w:pPr>
        <w:bidi w:val="0"/>
        <w:spacing w:before="40" w:after="80" w:line="240" w:lineRule="auto"/>
      </w:pPr>
      <w:r>
        <w:t>Hash היא פונקציה חד-כיוונית: קל לחשב hash מתוך סיסמה, אבל קשה מאוד לחזור מה-hash אל הסיסמה המקורית. בפרויקט אני משתמש ב-SHA-256, פונקציית ערבול סטנדרטית שמחזירה פלט באורך קבוע (256 ביט), דרך המחלקה MessageDigest של Java.</w:t>
      </w:r>
    </w:p>
    <w:p w14:paraId="26EFDE7F" w14:textId="77777777" w:rsidR="009E71E2" w:rsidRDefault="00595175" w:rsidP="00203CEB">
      <w:pPr>
        <w:bidi w:val="0"/>
        <w:spacing w:before="40" w:after="80" w:line="240" w:lineRule="auto"/>
      </w:pPr>
      <w:r>
        <w:lastRenderedPageBreak/>
        <w:t>כדי לחזק את האבטחה, מוסיפים לכל סיסמה salt — מחרוזת אקראית ייחודית למשתמש, שנוצרת באמצעות SecureRandom. ה-salt נשמר יחד עם ה-hash. כך, גם אם שני משתמשים בחרו את אותה סיסמה, ה-hash שלהם יהיה שונה, וזה מקשה מאוד על תוקף שמנסה להשתמש בטבלאות hash מוכנות מראש (rainbow tables).</w:t>
      </w:r>
    </w:p>
    <w:tbl>
      <w:tblPr>
        <w:tblW w:w="0" w:type="auto"/>
        <w:jc w:val="right"/>
        <w:tblLayout w:type="fixed"/>
        <w:tblLook w:val="04A0" w:firstRow="1" w:lastRow="0" w:firstColumn="1" w:lastColumn="0" w:noHBand="0" w:noVBand="1"/>
      </w:tblPr>
      <w:tblGrid>
        <w:gridCol w:w="9972"/>
      </w:tblGrid>
      <w:tr w:rsidR="009E71E2" w14:paraId="2FC1E5FF" w14:textId="77777777">
        <w:trPr>
          <w:jc w:val="right"/>
        </w:trPr>
        <w:tc>
          <w:tcPr>
            <w:tcW w:w="9972" w:type="dxa"/>
            <w:shd w:val="clear" w:color="auto" w:fill="272822"/>
          </w:tcPr>
          <w:p w14:paraId="5B376356" w14:textId="77777777" w:rsidR="009E71E2" w:rsidRDefault="00595175">
            <w:pPr>
              <w:bidi w:val="0"/>
              <w:spacing w:after="0" w:line="240" w:lineRule="auto"/>
              <w:jc w:val="left"/>
            </w:pPr>
            <w:r>
              <w:rPr>
                <w:rFonts w:ascii="Consolas" w:hAnsi="Consolas"/>
                <w:color w:val="F8F8F2"/>
                <w:sz w:val="18"/>
              </w:rPr>
              <w:t>// UserAuth.java - חישוב ה-hash</w:t>
            </w:r>
          </w:p>
          <w:p w14:paraId="76EAB2BB" w14:textId="77777777" w:rsidR="009E71E2" w:rsidRDefault="00595175">
            <w:pPr>
              <w:bidi w:val="0"/>
              <w:spacing w:after="0" w:line="240" w:lineRule="auto"/>
              <w:jc w:val="left"/>
            </w:pPr>
            <w:r>
              <w:rPr>
                <w:rFonts w:ascii="Consolas" w:hAnsi="Consolas"/>
                <w:color w:val="F8F8F2"/>
                <w:sz w:val="18"/>
              </w:rPr>
              <w:t>byte[] saltBytes = new byte[16];</w:t>
            </w:r>
          </w:p>
          <w:p w14:paraId="24D79DA1" w14:textId="77777777" w:rsidR="009E71E2" w:rsidRDefault="00595175">
            <w:pPr>
              <w:bidi w:val="0"/>
              <w:spacing w:after="0" w:line="240" w:lineRule="auto"/>
              <w:jc w:val="left"/>
            </w:pPr>
            <w:r>
              <w:rPr>
                <w:rFonts w:ascii="Consolas" w:hAnsi="Consolas"/>
                <w:color w:val="F8F8F2"/>
                <w:sz w:val="18"/>
              </w:rPr>
              <w:t>new SecureRandom().nextBytes(saltBytes);          // salt אקראי לכל משתמש</w:t>
            </w:r>
          </w:p>
          <w:p w14:paraId="7EC70054" w14:textId="77777777" w:rsidR="009E71E2" w:rsidRDefault="00595175">
            <w:pPr>
              <w:bidi w:val="0"/>
              <w:spacing w:after="0" w:line="240" w:lineRule="auto"/>
              <w:jc w:val="left"/>
            </w:pPr>
            <w:r>
              <w:rPr>
                <w:rFonts w:ascii="Consolas" w:hAnsi="Consolas"/>
                <w:color w:val="F8F8F2"/>
                <w:sz w:val="18"/>
              </w:rPr>
              <w:t>String salt = Base64.getEncoder().encodeToString(saltBytes);</w:t>
            </w:r>
          </w:p>
          <w:p w14:paraId="3364845D" w14:textId="77777777" w:rsidR="009E71E2" w:rsidRDefault="00595175">
            <w:pPr>
              <w:bidi w:val="0"/>
              <w:spacing w:after="0" w:line="240" w:lineRule="auto"/>
              <w:jc w:val="left"/>
            </w:pPr>
            <w:r>
              <w:rPr>
                <w:rFonts w:ascii="Consolas" w:hAnsi="Consolas"/>
                <w:color w:val="F8F8F2"/>
                <w:sz w:val="18"/>
              </w:rPr>
              <w:t xml:space="preserve"> </w:t>
            </w:r>
          </w:p>
          <w:p w14:paraId="3236A25A" w14:textId="77777777" w:rsidR="009E71E2" w:rsidRDefault="00595175">
            <w:pPr>
              <w:bidi w:val="0"/>
              <w:spacing w:after="0" w:line="240" w:lineRule="auto"/>
              <w:jc w:val="left"/>
            </w:pPr>
            <w:r>
              <w:rPr>
                <w:rFonts w:ascii="Consolas" w:hAnsi="Consolas"/>
                <w:color w:val="F8F8F2"/>
                <w:sz w:val="18"/>
              </w:rPr>
              <w:t>MessageDigest md = MessageDigest.getInstance("SHA-256");</w:t>
            </w:r>
          </w:p>
          <w:p w14:paraId="74FF23DE" w14:textId="77777777" w:rsidR="009E71E2" w:rsidRDefault="00595175">
            <w:pPr>
              <w:bidi w:val="0"/>
              <w:spacing w:after="0" w:line="240" w:lineRule="auto"/>
              <w:jc w:val="left"/>
            </w:pPr>
            <w:r>
              <w:rPr>
                <w:rFonts w:ascii="Consolas" w:hAnsi="Consolas"/>
                <w:color w:val="F8F8F2"/>
                <w:sz w:val="18"/>
              </w:rPr>
              <w:t>byte[] digest = md.digest((salt + password).getBytes(StandardCharsets.UTF_8));</w:t>
            </w:r>
          </w:p>
          <w:p w14:paraId="7B0FFF4B" w14:textId="77777777" w:rsidR="009E71E2" w:rsidRDefault="00595175">
            <w:pPr>
              <w:bidi w:val="0"/>
              <w:spacing w:after="0" w:line="240" w:lineRule="auto"/>
              <w:jc w:val="left"/>
            </w:pPr>
            <w:r>
              <w:rPr>
                <w:rFonts w:ascii="Consolas" w:hAnsi="Consolas"/>
                <w:color w:val="F8F8F2"/>
                <w:sz w:val="18"/>
              </w:rPr>
              <w:t>// רק salt + hex(digest) נשמרים בקובץ, לא הסיסמה</w:t>
            </w:r>
          </w:p>
        </w:tc>
      </w:tr>
    </w:tbl>
    <w:p w14:paraId="3CA123F4" w14:textId="77777777" w:rsidR="009E71E2" w:rsidRDefault="00595175" w:rsidP="00203CEB">
      <w:pPr>
        <w:pBdr>
          <w:top w:val="single" w:sz="4" w:space="4" w:color="1F6FEB"/>
          <w:left w:val="single" w:sz="4" w:space="4" w:color="1F6FEB"/>
          <w:bottom w:val="single" w:sz="4" w:space="4" w:color="1F6FEB"/>
          <w:right w:val="single" w:sz="18" w:space="4" w:color="1F6FEB"/>
        </w:pBdr>
        <w:shd w:val="clear" w:color="auto" w:fill="EAF2FD"/>
        <w:bidi w:val="0"/>
        <w:spacing w:before="80" w:after="80"/>
        <w:ind w:left="170" w:right="170"/>
      </w:pPr>
      <w:r>
        <w:rPr>
          <w:b/>
          <w:sz w:val="22"/>
        </w:rPr>
        <w:t xml:space="preserve">הבחנה חשובה: </w:t>
      </w:r>
      <w:r>
        <w:rPr>
          <w:sz w:val="22"/>
        </w:rPr>
        <w:t>ערבול (hashing) הוא לא הצפנה. הצפנה היא דו-כיוונית (אפשר לפענח בחזרה), ואילו ערבול הוא חד-כיווני. לסיסמאות משתמשים בערבול, כי השרת לא צריך לדעת את הסיסמה המקורית — רק לבדוק אם הסיסמה שהוזנה נותנת את אותו hash.</w:t>
      </w:r>
    </w:p>
    <w:p w14:paraId="0CED29F3" w14:textId="7318899E" w:rsidR="009E71E2" w:rsidRDefault="00595175" w:rsidP="00203CEB">
      <w:pPr>
        <w:pStyle w:val="Heading2"/>
        <w:bidi w:val="0"/>
        <w:spacing w:after="160"/>
      </w:pPr>
      <w:bookmarkStart w:id="12" w:name="_Toc230978739"/>
      <w:r>
        <w:rPr>
          <w:rFonts w:ascii="Arial" w:hAnsi="Arial"/>
        </w:rPr>
        <w:t>2.4 ריבוי (Threads)</w:t>
      </w:r>
      <w:bookmarkEnd w:id="12"/>
    </w:p>
    <w:p w14:paraId="016F0EBF" w14:textId="146430D8" w:rsidR="009E71E2" w:rsidRDefault="00595175" w:rsidP="00203CEB">
      <w:pPr>
        <w:bidi w:val="0"/>
        <w:spacing w:before="40" w:after="80" w:line="240" w:lineRule="auto"/>
      </w:pPr>
      <w:r>
        <w:t>ההבדל בין תהליך (Process) ל (Thread):</w:t>
      </w:r>
    </w:p>
    <w:p w14:paraId="1C956318" w14:textId="77777777" w:rsidR="009E71E2" w:rsidRDefault="00595175" w:rsidP="00203CEB">
      <w:pPr>
        <w:bidi w:val="0"/>
        <w:spacing w:before="20" w:after="20" w:line="240" w:lineRule="auto"/>
      </w:pPr>
      <w:r>
        <w:t>●  תהליך (Process): תוכנית רצה עם זיכרון נפרד משלה.</w:t>
      </w:r>
    </w:p>
    <w:p w14:paraId="2A0761EB" w14:textId="0DBAE248" w:rsidR="009E71E2" w:rsidRDefault="00595175" w:rsidP="00203CEB">
      <w:pPr>
        <w:bidi w:val="0"/>
        <w:spacing w:before="20" w:after="20" w:line="240" w:lineRule="auto"/>
      </w:pPr>
      <w:r>
        <w:t>●  Thread: יחידת ריצה בתוך אותה תוכנית; כל הנימות חולקות את אותו זיכרון.</w:t>
      </w:r>
    </w:p>
    <w:p w14:paraId="78443D50" w14:textId="494801CB" w:rsidR="009E71E2" w:rsidRDefault="00595175" w:rsidP="00203CEB">
      <w:pPr>
        <w:bidi w:val="0"/>
        <w:spacing w:before="40" w:after="80" w:line="240" w:lineRule="auto"/>
      </w:pPr>
      <w:r>
        <w:t xml:space="preserve">בשרת אני משתמש </w:t>
      </w:r>
      <w:r w:rsidR="00F36388">
        <w:rPr>
          <w:rFonts w:hint="cs"/>
        </w:rPr>
        <w:t>בתהליך</w:t>
      </w:r>
      <w:r>
        <w:t xml:space="preserve"> נפרד לכל לקוח שמתחבר. כך השרת יכול לטפל בכמה לקוחות ובכמה משחקים בו-זמנית, בלי שלקוח אחד יחסום את האחרים.</w:t>
      </w:r>
    </w:p>
    <w:p w14:paraId="6CF10C73" w14:textId="5AD20F47" w:rsidR="009E71E2" w:rsidRDefault="00595175" w:rsidP="00203CEB">
      <w:pPr>
        <w:bidi w:val="0"/>
        <w:spacing w:before="40" w:after="80" w:line="240" w:lineRule="auto"/>
      </w:pPr>
      <w:r>
        <w:t>כשכמה נימות ניגשות לאותו מידע משותף (למשל אותו משחק), צריך להגן עליו. ב-Java עשיתי זאת באמצעות המילה synchronized על מתודות המשחק והתור — כך רק אח</w:t>
      </w:r>
      <w:r w:rsidR="003931DC">
        <w:rPr>
          <w:rFonts w:hint="cs"/>
        </w:rPr>
        <w:t>ד</w:t>
      </w:r>
      <w:r>
        <w:t xml:space="preserve"> נכנס בכל פעם, והמידע לא מתקלקל.</w:t>
      </w:r>
    </w:p>
    <w:tbl>
      <w:tblPr>
        <w:tblW w:w="0" w:type="auto"/>
        <w:jc w:val="right"/>
        <w:tblLayout w:type="fixed"/>
        <w:tblLook w:val="04A0" w:firstRow="1" w:lastRow="0" w:firstColumn="1" w:lastColumn="0" w:noHBand="0" w:noVBand="1"/>
      </w:tblPr>
      <w:tblGrid>
        <w:gridCol w:w="9972"/>
      </w:tblGrid>
      <w:tr w:rsidR="009E71E2" w14:paraId="24D545D6" w14:textId="77777777">
        <w:trPr>
          <w:jc w:val="right"/>
        </w:trPr>
        <w:tc>
          <w:tcPr>
            <w:tcW w:w="9972" w:type="dxa"/>
            <w:shd w:val="clear" w:color="auto" w:fill="272822"/>
          </w:tcPr>
          <w:p w14:paraId="76778D0A" w14:textId="6394F824" w:rsidR="009E71E2" w:rsidRDefault="00595175">
            <w:pPr>
              <w:bidi w:val="0"/>
              <w:spacing w:after="0" w:line="240" w:lineRule="auto"/>
              <w:jc w:val="left"/>
            </w:pPr>
            <w:r>
              <w:rPr>
                <w:rFonts w:ascii="Consolas" w:hAnsi="Consolas"/>
                <w:color w:val="F8F8F2"/>
                <w:sz w:val="18"/>
              </w:rPr>
              <w:t xml:space="preserve">// ChessServer.java - </w:t>
            </w:r>
            <w:r w:rsidR="00F36388">
              <w:rPr>
                <w:rFonts w:ascii="Consolas" w:hAnsi="Consolas" w:hint="cs"/>
                <w:color w:val="F8F8F2"/>
                <w:sz w:val="18"/>
              </w:rPr>
              <w:t>תהליך</w:t>
            </w:r>
            <w:r>
              <w:rPr>
                <w:rFonts w:ascii="Consolas" w:hAnsi="Consolas"/>
                <w:color w:val="F8F8F2"/>
                <w:sz w:val="18"/>
              </w:rPr>
              <w:t xml:space="preserve"> לכל לקוח</w:t>
            </w:r>
          </w:p>
          <w:p w14:paraId="636A9CCF" w14:textId="77777777" w:rsidR="009E71E2" w:rsidRDefault="00595175">
            <w:pPr>
              <w:bidi w:val="0"/>
              <w:spacing w:after="0" w:line="240" w:lineRule="auto"/>
              <w:jc w:val="left"/>
            </w:pPr>
            <w:r>
              <w:rPr>
                <w:rFonts w:ascii="Consolas" w:hAnsi="Consolas"/>
                <w:color w:val="F8F8F2"/>
                <w:sz w:val="18"/>
              </w:rPr>
              <w:t>Socket socket = server.accept();</w:t>
            </w:r>
          </w:p>
          <w:p w14:paraId="0C0EABDC" w14:textId="77777777" w:rsidR="009E71E2" w:rsidRDefault="00595175">
            <w:pPr>
              <w:bidi w:val="0"/>
              <w:spacing w:after="0" w:line="240" w:lineRule="auto"/>
              <w:jc w:val="left"/>
            </w:pPr>
            <w:r>
              <w:rPr>
                <w:rFonts w:ascii="Consolas" w:hAnsi="Consolas"/>
                <w:color w:val="F8F8F2"/>
                <w:sz w:val="18"/>
              </w:rPr>
              <w:t>ClientHandler handler = new ClientHandler(socket, auth, matchmaker);</w:t>
            </w:r>
          </w:p>
          <w:p w14:paraId="29E3D7A9" w14:textId="77777777" w:rsidR="009E71E2" w:rsidRDefault="00595175">
            <w:pPr>
              <w:bidi w:val="0"/>
              <w:spacing w:after="0" w:line="240" w:lineRule="auto"/>
              <w:jc w:val="left"/>
            </w:pPr>
            <w:r>
              <w:rPr>
                <w:rFonts w:ascii="Consolas" w:hAnsi="Consolas"/>
                <w:color w:val="F8F8F2"/>
                <w:sz w:val="18"/>
              </w:rPr>
              <w:t>new Thread(handler).start();</w:t>
            </w:r>
          </w:p>
        </w:tc>
      </w:tr>
    </w:tbl>
    <w:p w14:paraId="24E4FB9C" w14:textId="77777777" w:rsidR="009E71E2" w:rsidRDefault="00595175" w:rsidP="00203CEB">
      <w:pPr>
        <w:pStyle w:val="Heading2"/>
        <w:bidi w:val="0"/>
        <w:spacing w:after="160"/>
      </w:pPr>
      <w:bookmarkStart w:id="13" w:name="_Toc230978740"/>
      <w:r>
        <w:rPr>
          <w:rFonts w:ascii="Arial" w:hAnsi="Arial"/>
        </w:rPr>
        <w:t>2.5 שמירת נתונים בקובץ</w:t>
      </w:r>
      <w:bookmarkEnd w:id="13"/>
    </w:p>
    <w:p w14:paraId="7F95537A" w14:textId="77777777" w:rsidR="009E71E2" w:rsidRDefault="00595175" w:rsidP="00203CEB">
      <w:pPr>
        <w:bidi w:val="0"/>
        <w:spacing w:before="40" w:after="80" w:line="240" w:lineRule="auto"/>
      </w:pPr>
      <w:r>
        <w:t>החשבונות נשמרים בקובץ users.json בפורמט JSON. JSON הוא פורמט טקסט קריא לשמירת מבני נתונים. בכל הרשמה חדשה הקובץ נכתב מחדש עם כל המשתמשים, וכל משתמש שמור עם ה-salt וה-hash שלו. את הפורמט קוראת וכותבת המחלקה UserAuth, ללא שום ספרייה חיצונית.</w:t>
      </w:r>
    </w:p>
    <w:p w14:paraId="1EB07E49" w14:textId="77777777" w:rsidR="009E71E2" w:rsidRDefault="00595175" w:rsidP="00203CEB">
      <w:pPr>
        <w:bidi w:val="0"/>
      </w:pPr>
      <w:r>
        <w:br w:type="page"/>
      </w:r>
    </w:p>
    <w:p w14:paraId="73E97FDF" w14:textId="77777777" w:rsidR="009E71E2" w:rsidRDefault="00595175" w:rsidP="00203CEB">
      <w:pPr>
        <w:pStyle w:val="Heading1"/>
        <w:bidi w:val="0"/>
        <w:spacing w:before="280" w:after="160"/>
      </w:pPr>
      <w:bookmarkStart w:id="14" w:name="_Toc230978741"/>
      <w:r>
        <w:rPr>
          <w:rFonts w:ascii="Arial" w:hAnsi="Arial"/>
        </w:rPr>
        <w:lastRenderedPageBreak/>
        <w:t>3. ארכיטקטורה (העיצוב)</w:t>
      </w:r>
      <w:bookmarkEnd w:id="14"/>
    </w:p>
    <w:p w14:paraId="5FDB878B" w14:textId="77777777" w:rsidR="009E71E2" w:rsidRDefault="00595175" w:rsidP="00203CEB">
      <w:pPr>
        <w:pStyle w:val="Heading2"/>
        <w:bidi w:val="0"/>
        <w:spacing w:after="160"/>
      </w:pPr>
      <w:bookmarkStart w:id="15" w:name="_Toc230978742"/>
      <w:r>
        <w:rPr>
          <w:rFonts w:ascii="Arial" w:hAnsi="Arial"/>
        </w:rPr>
        <w:t>3.1 ארכיטקטורה כללית של המערכת</w:t>
      </w:r>
      <w:bookmarkEnd w:id="15"/>
    </w:p>
    <w:p w14:paraId="03EBD151" w14:textId="77777777" w:rsidR="009E71E2" w:rsidRDefault="00595175" w:rsidP="00203CEB">
      <w:pPr>
        <w:bidi w:val="0"/>
        <w:spacing w:before="40" w:after="80" w:line="240" w:lineRule="auto"/>
      </w:pPr>
      <w:r>
        <w:t>תרשים בלוקים של רכיבי המערכת:</w:t>
      </w:r>
    </w:p>
    <w:tbl>
      <w:tblPr>
        <w:tblW w:w="0" w:type="auto"/>
        <w:jc w:val="right"/>
        <w:tblLayout w:type="fixed"/>
        <w:tblLook w:val="04A0" w:firstRow="1" w:lastRow="0" w:firstColumn="1" w:lastColumn="0" w:noHBand="0" w:noVBand="1"/>
      </w:tblPr>
      <w:tblGrid>
        <w:gridCol w:w="9972"/>
      </w:tblGrid>
      <w:tr w:rsidR="009E71E2" w14:paraId="0EACD988" w14:textId="77777777">
        <w:trPr>
          <w:jc w:val="right"/>
        </w:trPr>
        <w:tc>
          <w:tcPr>
            <w:tcW w:w="9972" w:type="dxa"/>
            <w:shd w:val="clear" w:color="auto" w:fill="272822"/>
          </w:tcPr>
          <w:p w14:paraId="08C9C089" w14:textId="77777777" w:rsidR="009E71E2" w:rsidRDefault="00595175">
            <w:pPr>
              <w:bidi w:val="0"/>
              <w:spacing w:after="0" w:line="240" w:lineRule="auto"/>
              <w:jc w:val="left"/>
            </w:pPr>
            <w:r>
              <w:rPr>
                <w:rFonts w:ascii="Consolas" w:hAnsi="Consolas"/>
                <w:color w:val="F8F8F2"/>
                <w:sz w:val="18"/>
              </w:rPr>
              <w:t>+------------------+        TCP          +---------------------------+</w:t>
            </w:r>
          </w:p>
          <w:p w14:paraId="3EEBEC69" w14:textId="77777777" w:rsidR="009E71E2" w:rsidRDefault="00595175">
            <w:pPr>
              <w:bidi w:val="0"/>
              <w:spacing w:after="0" w:line="240" w:lineRule="auto"/>
              <w:jc w:val="left"/>
            </w:pPr>
            <w:r>
              <w:rPr>
                <w:rFonts w:ascii="Consolas" w:hAnsi="Consolas"/>
                <w:color w:val="F8F8F2"/>
                <w:sz w:val="18"/>
              </w:rPr>
              <w:t>|  Client (Swing)  |&lt;-------------------&gt;|        ChessServer        |</w:t>
            </w:r>
          </w:p>
          <w:p w14:paraId="7BD94B29" w14:textId="77777777" w:rsidR="009E71E2" w:rsidRDefault="00595175">
            <w:pPr>
              <w:bidi w:val="0"/>
              <w:spacing w:after="0" w:line="240" w:lineRule="auto"/>
              <w:jc w:val="left"/>
            </w:pPr>
            <w:r>
              <w:rPr>
                <w:rFonts w:ascii="Consolas" w:hAnsi="Consolas"/>
                <w:color w:val="F8F8F2"/>
                <w:sz w:val="18"/>
              </w:rPr>
              <w:t>|  ChessGUI        |   JSON over socket  |        (ServerSocket)      |</w:t>
            </w:r>
          </w:p>
          <w:p w14:paraId="5A256DFC" w14:textId="77777777" w:rsidR="009E71E2" w:rsidRDefault="00595175">
            <w:pPr>
              <w:bidi w:val="0"/>
              <w:spacing w:after="0" w:line="240" w:lineRule="auto"/>
              <w:jc w:val="left"/>
            </w:pPr>
            <w:r>
              <w:rPr>
                <w:rFonts w:ascii="Consolas" w:hAnsi="Consolas"/>
                <w:color w:val="F8F8F2"/>
                <w:sz w:val="18"/>
              </w:rPr>
              <w:t>+------------------+     (port 5555)     |                           |</w:t>
            </w:r>
          </w:p>
          <w:p w14:paraId="68F953C1" w14:textId="77777777" w:rsidR="009E71E2" w:rsidRDefault="00595175">
            <w:pPr>
              <w:bidi w:val="0"/>
              <w:spacing w:after="0" w:line="240" w:lineRule="auto"/>
              <w:jc w:val="left"/>
            </w:pPr>
            <w:r>
              <w:rPr>
                <w:rFonts w:ascii="Consolas" w:hAnsi="Consolas"/>
                <w:color w:val="F8F8F2"/>
                <w:sz w:val="18"/>
              </w:rPr>
              <w:t xml:space="preserve">                                         |   accept loop:            |</w:t>
            </w:r>
          </w:p>
          <w:p w14:paraId="400F12F1" w14:textId="77777777" w:rsidR="009E71E2" w:rsidRDefault="00595175">
            <w:pPr>
              <w:bidi w:val="0"/>
              <w:spacing w:after="0" w:line="240" w:lineRule="auto"/>
              <w:jc w:val="left"/>
            </w:pPr>
            <w:r>
              <w:rPr>
                <w:rFonts w:ascii="Consolas" w:hAnsi="Consolas"/>
                <w:color w:val="F8F8F2"/>
                <w:sz w:val="18"/>
              </w:rPr>
              <w:t>+------------------+        TCP          |   Thread per client       |</w:t>
            </w:r>
          </w:p>
          <w:p w14:paraId="1D567CBF" w14:textId="77777777" w:rsidR="009E71E2" w:rsidRDefault="00595175">
            <w:pPr>
              <w:bidi w:val="0"/>
              <w:spacing w:after="0" w:line="240" w:lineRule="auto"/>
              <w:jc w:val="left"/>
            </w:pPr>
            <w:r>
              <w:rPr>
                <w:rFonts w:ascii="Consolas" w:hAnsi="Consolas"/>
                <w:color w:val="F8F8F2"/>
                <w:sz w:val="18"/>
              </w:rPr>
              <w:t>|  Client (Swing)  |&lt;-------------------&gt;|                           |</w:t>
            </w:r>
          </w:p>
          <w:p w14:paraId="19FC7305" w14:textId="77777777" w:rsidR="009E71E2" w:rsidRDefault="00595175">
            <w:pPr>
              <w:bidi w:val="0"/>
              <w:spacing w:after="0" w:line="240" w:lineRule="auto"/>
              <w:jc w:val="left"/>
            </w:pPr>
            <w:r>
              <w:rPr>
                <w:rFonts w:ascii="Consolas" w:hAnsi="Consolas"/>
                <w:color w:val="F8F8F2"/>
                <w:sz w:val="18"/>
              </w:rPr>
              <w:t>|  ChessGUI        |                     |   +-------------------+   |</w:t>
            </w:r>
          </w:p>
          <w:p w14:paraId="04D5532C" w14:textId="77777777" w:rsidR="009E71E2" w:rsidRDefault="00595175">
            <w:pPr>
              <w:bidi w:val="0"/>
              <w:spacing w:after="0" w:line="240" w:lineRule="auto"/>
              <w:jc w:val="left"/>
            </w:pPr>
            <w:r>
              <w:rPr>
                <w:rFonts w:ascii="Consolas" w:hAnsi="Consolas"/>
                <w:color w:val="F8F8F2"/>
                <w:sz w:val="18"/>
              </w:rPr>
              <w:t>+------------------+                     |   |  ClientHandler    |   |</w:t>
            </w:r>
          </w:p>
          <w:p w14:paraId="06E475FC" w14:textId="77777777" w:rsidR="009E71E2" w:rsidRDefault="00595175">
            <w:pPr>
              <w:bidi w:val="0"/>
              <w:spacing w:after="0" w:line="240" w:lineRule="auto"/>
              <w:jc w:val="left"/>
            </w:pPr>
            <w:r>
              <w:rPr>
                <w:rFonts w:ascii="Consolas" w:hAnsi="Consolas"/>
                <w:color w:val="F8F8F2"/>
                <w:sz w:val="18"/>
              </w:rPr>
              <w:t xml:space="preserve">                                         |   +---------+---------+   |</w:t>
            </w:r>
          </w:p>
          <w:p w14:paraId="058F0477" w14:textId="77777777" w:rsidR="009E71E2" w:rsidRDefault="00595175">
            <w:pPr>
              <w:bidi w:val="0"/>
              <w:spacing w:after="0" w:line="240" w:lineRule="auto"/>
              <w:jc w:val="left"/>
            </w:pPr>
            <w:r>
              <w:rPr>
                <w:rFonts w:ascii="Consolas" w:hAnsi="Consolas"/>
                <w:color w:val="F8F8F2"/>
                <w:sz w:val="18"/>
              </w:rPr>
              <w:t xml:space="preserve">                                         |             |             |</w:t>
            </w:r>
          </w:p>
          <w:p w14:paraId="5AAAFA62" w14:textId="77777777" w:rsidR="009E71E2" w:rsidRDefault="00595175">
            <w:pPr>
              <w:bidi w:val="0"/>
              <w:spacing w:after="0" w:line="240" w:lineRule="auto"/>
              <w:jc w:val="left"/>
            </w:pPr>
            <w:r>
              <w:rPr>
                <w:rFonts w:ascii="Consolas" w:hAnsi="Consolas"/>
                <w:color w:val="F8F8F2"/>
                <w:sz w:val="18"/>
              </w:rPr>
              <w:t xml:space="preserve">                                         |     +-------+-------+     |</w:t>
            </w:r>
          </w:p>
          <w:p w14:paraId="6C54616F" w14:textId="77777777" w:rsidR="009E71E2" w:rsidRDefault="00595175">
            <w:pPr>
              <w:bidi w:val="0"/>
              <w:spacing w:after="0" w:line="240" w:lineRule="auto"/>
              <w:jc w:val="left"/>
            </w:pPr>
            <w:r>
              <w:rPr>
                <w:rFonts w:ascii="Consolas" w:hAnsi="Consolas"/>
                <w:color w:val="F8F8F2"/>
                <w:sz w:val="18"/>
              </w:rPr>
              <w:t xml:space="preserve">                                         |     |               |     |</w:t>
            </w:r>
          </w:p>
          <w:p w14:paraId="7C2AC560" w14:textId="77777777" w:rsidR="009E71E2" w:rsidRDefault="00595175">
            <w:pPr>
              <w:bidi w:val="0"/>
              <w:spacing w:after="0" w:line="240" w:lineRule="auto"/>
              <w:jc w:val="left"/>
            </w:pPr>
            <w:r>
              <w:rPr>
                <w:rFonts w:ascii="Consolas" w:hAnsi="Consolas"/>
                <w:color w:val="F8F8F2"/>
                <w:sz w:val="18"/>
              </w:rPr>
              <w:t xml:space="preserve">                                         |     v               v     |</w:t>
            </w:r>
          </w:p>
          <w:p w14:paraId="0FE2DD01" w14:textId="77777777" w:rsidR="009E71E2" w:rsidRDefault="00595175">
            <w:pPr>
              <w:bidi w:val="0"/>
              <w:spacing w:after="0" w:line="240" w:lineRule="auto"/>
              <w:jc w:val="left"/>
            </w:pPr>
            <w:r>
              <w:rPr>
                <w:rFonts w:ascii="Consolas" w:hAnsi="Consolas"/>
                <w:color w:val="F8F8F2"/>
                <w:sz w:val="18"/>
              </w:rPr>
              <w:t xml:space="preserve">                                         | +--------+   +-----------+ |</w:t>
            </w:r>
          </w:p>
          <w:p w14:paraId="0D451CD9" w14:textId="77777777" w:rsidR="009E71E2" w:rsidRDefault="00595175">
            <w:pPr>
              <w:bidi w:val="0"/>
              <w:spacing w:after="0" w:line="240" w:lineRule="auto"/>
              <w:jc w:val="left"/>
            </w:pPr>
            <w:r>
              <w:rPr>
                <w:rFonts w:ascii="Consolas" w:hAnsi="Consolas"/>
                <w:color w:val="F8F8F2"/>
                <w:sz w:val="18"/>
              </w:rPr>
              <w:t xml:space="preserve">                                         | |Matchm. |   |   Game    | |</w:t>
            </w:r>
          </w:p>
          <w:p w14:paraId="2F706E20" w14:textId="77777777" w:rsidR="009E71E2" w:rsidRDefault="00595175">
            <w:pPr>
              <w:bidi w:val="0"/>
              <w:spacing w:after="0" w:line="240" w:lineRule="auto"/>
              <w:jc w:val="left"/>
            </w:pPr>
            <w:r>
              <w:rPr>
                <w:rFonts w:ascii="Consolas" w:hAnsi="Consolas"/>
                <w:color w:val="F8F8F2"/>
                <w:sz w:val="18"/>
              </w:rPr>
              <w:t xml:space="preserve">                                         | | queue  |   | + Board   | |</w:t>
            </w:r>
          </w:p>
          <w:p w14:paraId="073D8B6F" w14:textId="77777777" w:rsidR="009E71E2" w:rsidRDefault="00595175">
            <w:pPr>
              <w:bidi w:val="0"/>
              <w:spacing w:after="0" w:line="240" w:lineRule="auto"/>
              <w:jc w:val="left"/>
            </w:pPr>
            <w:r>
              <w:rPr>
                <w:rFonts w:ascii="Consolas" w:hAnsi="Consolas"/>
                <w:color w:val="F8F8F2"/>
                <w:sz w:val="18"/>
              </w:rPr>
              <w:t xml:space="preserve">                                         | +--------+   | + ChessAI | |</w:t>
            </w:r>
          </w:p>
          <w:p w14:paraId="5F1AD194" w14:textId="77777777" w:rsidR="009E71E2" w:rsidRDefault="00595175">
            <w:pPr>
              <w:bidi w:val="0"/>
              <w:spacing w:after="0" w:line="240" w:lineRule="auto"/>
              <w:jc w:val="left"/>
            </w:pPr>
            <w:r>
              <w:rPr>
                <w:rFonts w:ascii="Consolas" w:hAnsi="Consolas"/>
                <w:color w:val="F8F8F2"/>
                <w:sz w:val="18"/>
              </w:rPr>
              <w:t xml:space="preserve">                                         |              +-----------+ |</w:t>
            </w:r>
          </w:p>
          <w:p w14:paraId="22E6F3B5" w14:textId="77777777" w:rsidR="009E71E2" w:rsidRDefault="00595175">
            <w:pPr>
              <w:bidi w:val="0"/>
              <w:spacing w:after="0" w:line="240" w:lineRule="auto"/>
              <w:jc w:val="left"/>
            </w:pPr>
            <w:r>
              <w:rPr>
                <w:rFonts w:ascii="Consolas" w:hAnsi="Consolas"/>
                <w:color w:val="F8F8F2"/>
                <w:sz w:val="18"/>
              </w:rPr>
              <w:t xml:space="preserve">                                         |                            |</w:t>
            </w:r>
          </w:p>
          <w:p w14:paraId="11203189" w14:textId="77777777" w:rsidR="009E71E2" w:rsidRDefault="00595175">
            <w:pPr>
              <w:bidi w:val="0"/>
              <w:spacing w:after="0" w:line="240" w:lineRule="auto"/>
              <w:jc w:val="left"/>
            </w:pPr>
            <w:r>
              <w:rPr>
                <w:rFonts w:ascii="Consolas" w:hAnsi="Consolas"/>
                <w:color w:val="F8F8F2"/>
                <w:sz w:val="18"/>
              </w:rPr>
              <w:t xml:space="preserve">                                         | +---------------------+    |</w:t>
            </w:r>
          </w:p>
          <w:p w14:paraId="1B1912E3" w14:textId="77777777" w:rsidR="009E71E2" w:rsidRDefault="00595175">
            <w:pPr>
              <w:bidi w:val="0"/>
              <w:spacing w:after="0" w:line="240" w:lineRule="auto"/>
              <w:jc w:val="left"/>
            </w:pPr>
            <w:r>
              <w:rPr>
                <w:rFonts w:ascii="Consolas" w:hAnsi="Consolas"/>
                <w:color w:val="F8F8F2"/>
                <w:sz w:val="18"/>
              </w:rPr>
              <w:t xml:space="preserve">                                         | |  UserAuth           |--&gt; users.json</w:t>
            </w:r>
          </w:p>
          <w:p w14:paraId="2BF65832" w14:textId="77777777" w:rsidR="009E71E2" w:rsidRDefault="00595175">
            <w:pPr>
              <w:bidi w:val="0"/>
              <w:spacing w:after="0" w:line="240" w:lineRule="auto"/>
              <w:jc w:val="left"/>
            </w:pPr>
            <w:r>
              <w:rPr>
                <w:rFonts w:ascii="Consolas" w:hAnsi="Consolas"/>
                <w:color w:val="F8F8F2"/>
                <w:sz w:val="18"/>
              </w:rPr>
              <w:t xml:space="preserve">                                         | |  (SHA-256 + salt)   |    |</w:t>
            </w:r>
          </w:p>
          <w:p w14:paraId="24A245D1" w14:textId="77777777" w:rsidR="009E71E2" w:rsidRDefault="00595175">
            <w:pPr>
              <w:bidi w:val="0"/>
              <w:spacing w:after="0" w:line="240" w:lineRule="auto"/>
              <w:jc w:val="left"/>
            </w:pPr>
            <w:r>
              <w:rPr>
                <w:rFonts w:ascii="Consolas" w:hAnsi="Consolas"/>
                <w:color w:val="F8F8F2"/>
                <w:sz w:val="18"/>
              </w:rPr>
              <w:t xml:space="preserve">                                         | +---------------------+    |</w:t>
            </w:r>
          </w:p>
          <w:p w14:paraId="005D19A1" w14:textId="77777777" w:rsidR="009E71E2" w:rsidRDefault="00595175">
            <w:pPr>
              <w:bidi w:val="0"/>
              <w:spacing w:after="0" w:line="240" w:lineRule="auto"/>
              <w:jc w:val="left"/>
            </w:pPr>
            <w:r>
              <w:rPr>
                <w:rFonts w:ascii="Consolas" w:hAnsi="Consolas"/>
                <w:color w:val="F8F8F2"/>
                <w:sz w:val="18"/>
              </w:rPr>
              <w:t xml:space="preserve">                                         +---------------------------+</w:t>
            </w:r>
          </w:p>
        </w:tc>
      </w:tr>
    </w:tbl>
    <w:p w14:paraId="1821F80C" w14:textId="77777777" w:rsidR="009E71E2" w:rsidRDefault="00595175" w:rsidP="00203CEB">
      <w:pPr>
        <w:pStyle w:val="Heading2"/>
        <w:bidi w:val="0"/>
        <w:spacing w:after="160"/>
      </w:pPr>
      <w:bookmarkStart w:id="16" w:name="_Toc230978743"/>
      <w:r>
        <w:rPr>
          <w:rFonts w:ascii="Arial" w:hAnsi="Arial"/>
        </w:rPr>
        <w:t>3.2 תרשימי זרימה</w:t>
      </w:r>
      <w:bookmarkEnd w:id="16"/>
    </w:p>
    <w:p w14:paraId="6A35AAB2" w14:textId="77777777" w:rsidR="009E71E2" w:rsidRDefault="00595175" w:rsidP="00203CEB">
      <w:pPr>
        <w:pStyle w:val="Heading3"/>
        <w:bidi w:val="0"/>
        <w:spacing w:after="160"/>
      </w:pPr>
      <w:bookmarkStart w:id="17" w:name="_Toc230978744"/>
      <w:r>
        <w:rPr>
          <w:rFonts w:ascii="Arial" w:hAnsi="Arial"/>
        </w:rPr>
        <w:t>3.2.1 הרשמה / התחברות</w:t>
      </w:r>
      <w:bookmarkEnd w:id="17"/>
    </w:p>
    <w:tbl>
      <w:tblPr>
        <w:tblW w:w="0" w:type="auto"/>
        <w:jc w:val="right"/>
        <w:tblLayout w:type="fixed"/>
        <w:tblLook w:val="04A0" w:firstRow="1" w:lastRow="0" w:firstColumn="1" w:lastColumn="0" w:noHBand="0" w:noVBand="1"/>
      </w:tblPr>
      <w:tblGrid>
        <w:gridCol w:w="9972"/>
      </w:tblGrid>
      <w:tr w:rsidR="009E71E2" w14:paraId="7FA4B45A" w14:textId="77777777">
        <w:trPr>
          <w:jc w:val="right"/>
        </w:trPr>
        <w:tc>
          <w:tcPr>
            <w:tcW w:w="9972" w:type="dxa"/>
            <w:shd w:val="clear" w:color="auto" w:fill="272822"/>
          </w:tcPr>
          <w:p w14:paraId="27E265DC" w14:textId="77777777" w:rsidR="009E71E2" w:rsidRDefault="00595175">
            <w:pPr>
              <w:bidi w:val="0"/>
              <w:spacing w:after="0" w:line="240" w:lineRule="auto"/>
              <w:jc w:val="left"/>
            </w:pPr>
            <w:r>
              <w:rPr>
                <w:rFonts w:ascii="Consolas" w:hAnsi="Consolas"/>
                <w:color w:val="F8F8F2"/>
                <w:sz w:val="18"/>
              </w:rPr>
              <w:t>Client                              Server</w:t>
            </w:r>
          </w:p>
          <w:p w14:paraId="336A63E4" w14:textId="77777777" w:rsidR="009E71E2" w:rsidRDefault="00595175">
            <w:pPr>
              <w:bidi w:val="0"/>
              <w:spacing w:after="0" w:line="240" w:lineRule="auto"/>
              <w:jc w:val="left"/>
            </w:pPr>
            <w:r>
              <w:rPr>
                <w:rFonts w:ascii="Consolas" w:hAnsi="Consolas"/>
                <w:color w:val="F8F8F2"/>
                <w:sz w:val="18"/>
              </w:rPr>
              <w:t xml:space="preserve">  |                                   |</w:t>
            </w:r>
          </w:p>
          <w:p w14:paraId="1386F9CC" w14:textId="77777777" w:rsidR="009E71E2" w:rsidRDefault="00595175">
            <w:pPr>
              <w:bidi w:val="0"/>
              <w:spacing w:after="0" w:line="240" w:lineRule="auto"/>
              <w:jc w:val="left"/>
            </w:pPr>
            <w:r>
              <w:rPr>
                <w:rFonts w:ascii="Consolas" w:hAnsi="Consolas"/>
                <w:color w:val="F8F8F2"/>
                <w:sz w:val="18"/>
              </w:rPr>
              <w:t xml:space="preserve">  |-- {'type':'register',             |</w:t>
            </w:r>
          </w:p>
          <w:p w14:paraId="3C29C407" w14:textId="77777777" w:rsidR="009E71E2" w:rsidRDefault="00595175">
            <w:pPr>
              <w:bidi w:val="0"/>
              <w:spacing w:after="0" w:line="240" w:lineRule="auto"/>
              <w:jc w:val="left"/>
            </w:pPr>
            <w:r>
              <w:rPr>
                <w:rFonts w:ascii="Consolas" w:hAnsi="Consolas"/>
                <w:color w:val="F8F8F2"/>
                <w:sz w:val="18"/>
              </w:rPr>
              <w:t xml:space="preserve">  |    'username':..., 'password':..} -&gt;|</w:t>
            </w:r>
          </w:p>
          <w:p w14:paraId="29520DDF" w14:textId="77777777" w:rsidR="009E71E2" w:rsidRDefault="00595175">
            <w:pPr>
              <w:bidi w:val="0"/>
              <w:spacing w:after="0" w:line="240" w:lineRule="auto"/>
              <w:jc w:val="left"/>
            </w:pPr>
            <w:r>
              <w:rPr>
                <w:rFonts w:ascii="Consolas" w:hAnsi="Consolas"/>
                <w:color w:val="F8F8F2"/>
                <w:sz w:val="18"/>
              </w:rPr>
              <w:t xml:space="preserve">  |                                   |  UserAuth.register()</w:t>
            </w:r>
          </w:p>
          <w:p w14:paraId="4BEAE8DF" w14:textId="77777777" w:rsidR="009E71E2" w:rsidRDefault="00595175">
            <w:pPr>
              <w:bidi w:val="0"/>
              <w:spacing w:after="0" w:line="240" w:lineRule="auto"/>
              <w:jc w:val="left"/>
            </w:pPr>
            <w:r>
              <w:rPr>
                <w:rFonts w:ascii="Consolas" w:hAnsi="Consolas"/>
                <w:color w:val="F8F8F2"/>
                <w:sz w:val="18"/>
              </w:rPr>
              <w:t xml:space="preserve">  |                                   |  salt + SHA-256 hash</w:t>
            </w:r>
          </w:p>
          <w:p w14:paraId="0DF48A15" w14:textId="77777777" w:rsidR="009E71E2" w:rsidRDefault="00595175">
            <w:pPr>
              <w:bidi w:val="0"/>
              <w:spacing w:after="0" w:line="240" w:lineRule="auto"/>
              <w:jc w:val="left"/>
            </w:pPr>
            <w:r>
              <w:rPr>
                <w:rFonts w:ascii="Consolas" w:hAnsi="Consolas"/>
                <w:color w:val="F8F8F2"/>
                <w:sz w:val="18"/>
              </w:rPr>
              <w:t xml:space="preserve">  |                                   |  save users.json</w:t>
            </w:r>
          </w:p>
          <w:p w14:paraId="7961FDA6" w14:textId="77777777" w:rsidR="009E71E2" w:rsidRDefault="00595175">
            <w:pPr>
              <w:bidi w:val="0"/>
              <w:spacing w:after="0" w:line="240" w:lineRule="auto"/>
              <w:jc w:val="left"/>
            </w:pPr>
            <w:r>
              <w:rPr>
                <w:rFonts w:ascii="Consolas" w:hAnsi="Consolas"/>
                <w:color w:val="F8F8F2"/>
                <w:sz w:val="18"/>
              </w:rPr>
              <w:t xml:space="preserve">  |&lt;-- {'type':'auth_result',         |</w:t>
            </w:r>
          </w:p>
          <w:p w14:paraId="3F4CC815" w14:textId="77777777" w:rsidR="009E71E2" w:rsidRDefault="00595175">
            <w:pPr>
              <w:bidi w:val="0"/>
              <w:spacing w:after="0" w:line="240" w:lineRule="auto"/>
              <w:jc w:val="left"/>
            </w:pPr>
            <w:r>
              <w:rPr>
                <w:rFonts w:ascii="Consolas" w:hAnsi="Consolas"/>
                <w:color w:val="F8F8F2"/>
                <w:sz w:val="18"/>
              </w:rPr>
              <w:t xml:space="preserve">  |     'ok':true} --------------------|</w:t>
            </w:r>
          </w:p>
        </w:tc>
      </w:tr>
    </w:tbl>
    <w:p w14:paraId="6CA7E205" w14:textId="77777777" w:rsidR="009E71E2" w:rsidRDefault="00595175" w:rsidP="00203CEB">
      <w:pPr>
        <w:pStyle w:val="Heading3"/>
        <w:bidi w:val="0"/>
        <w:spacing w:after="160"/>
      </w:pPr>
      <w:bookmarkStart w:id="18" w:name="_Toc230978745"/>
      <w:r>
        <w:rPr>
          <w:rFonts w:ascii="Arial" w:hAnsi="Arial"/>
        </w:rPr>
        <w:t>3.2.2 מהלך במשחק אדם מול אדם</w:t>
      </w:r>
      <w:bookmarkEnd w:id="18"/>
    </w:p>
    <w:tbl>
      <w:tblPr>
        <w:tblW w:w="0" w:type="auto"/>
        <w:jc w:val="right"/>
        <w:tblLayout w:type="fixed"/>
        <w:tblLook w:val="04A0" w:firstRow="1" w:lastRow="0" w:firstColumn="1" w:lastColumn="0" w:noHBand="0" w:noVBand="1"/>
      </w:tblPr>
      <w:tblGrid>
        <w:gridCol w:w="9972"/>
      </w:tblGrid>
      <w:tr w:rsidR="009E71E2" w14:paraId="31AF3DF0" w14:textId="77777777">
        <w:trPr>
          <w:jc w:val="right"/>
        </w:trPr>
        <w:tc>
          <w:tcPr>
            <w:tcW w:w="9972" w:type="dxa"/>
            <w:shd w:val="clear" w:color="auto" w:fill="272822"/>
          </w:tcPr>
          <w:p w14:paraId="7F96C76F" w14:textId="77777777" w:rsidR="009E71E2" w:rsidRDefault="00595175">
            <w:pPr>
              <w:bidi w:val="0"/>
              <w:spacing w:after="0" w:line="240" w:lineRule="auto"/>
              <w:jc w:val="left"/>
            </w:pPr>
            <w:r>
              <w:rPr>
                <w:rFonts w:ascii="Consolas" w:hAnsi="Consolas"/>
                <w:color w:val="F8F8F2"/>
                <w:sz w:val="18"/>
              </w:rPr>
              <w:t>Client A (White)      Server                 Client B (Black)</w:t>
            </w:r>
          </w:p>
          <w:p w14:paraId="566DE3A3" w14:textId="77777777" w:rsidR="009E71E2" w:rsidRDefault="00595175">
            <w:pPr>
              <w:bidi w:val="0"/>
              <w:spacing w:after="0" w:line="240" w:lineRule="auto"/>
              <w:jc w:val="left"/>
            </w:pPr>
            <w:r>
              <w:rPr>
                <w:rFonts w:ascii="Consolas" w:hAnsi="Consolas"/>
                <w:color w:val="F8F8F2"/>
                <w:sz w:val="18"/>
              </w:rPr>
              <w:t xml:space="preserve">   |                    |                          |</w:t>
            </w:r>
          </w:p>
          <w:p w14:paraId="50C2B6DC" w14:textId="77777777" w:rsidR="009E71E2" w:rsidRDefault="00595175">
            <w:pPr>
              <w:bidi w:val="0"/>
              <w:spacing w:after="0" w:line="240" w:lineRule="auto"/>
              <w:jc w:val="left"/>
            </w:pPr>
            <w:r>
              <w:rPr>
                <w:rFonts w:ascii="Consolas" w:hAnsi="Consolas"/>
                <w:color w:val="F8F8F2"/>
                <w:sz w:val="18"/>
              </w:rPr>
              <w:t xml:space="preserve">   |-- move e2-&gt;e4 ----&gt;|                          |</w:t>
            </w:r>
          </w:p>
          <w:p w14:paraId="58EDFD2C" w14:textId="77777777" w:rsidR="009E71E2" w:rsidRDefault="00595175">
            <w:pPr>
              <w:bidi w:val="0"/>
              <w:spacing w:after="0" w:line="240" w:lineRule="auto"/>
              <w:jc w:val="left"/>
            </w:pPr>
            <w:r>
              <w:rPr>
                <w:rFonts w:ascii="Consolas" w:hAnsi="Consolas"/>
                <w:color w:val="F8F8F2"/>
                <w:sz w:val="18"/>
              </w:rPr>
              <w:t xml:space="preserve">   |                    |  board.applyMove(...)    |</w:t>
            </w:r>
          </w:p>
          <w:p w14:paraId="3D16665D" w14:textId="77777777" w:rsidR="009E71E2" w:rsidRDefault="00595175">
            <w:pPr>
              <w:bidi w:val="0"/>
              <w:spacing w:after="0" w:line="240" w:lineRule="auto"/>
              <w:jc w:val="left"/>
            </w:pPr>
            <w:r>
              <w:rPr>
                <w:rFonts w:ascii="Consolas" w:hAnsi="Consolas"/>
                <w:color w:val="F8F8F2"/>
                <w:sz w:val="18"/>
              </w:rPr>
              <w:t xml:space="preserve">   |                    |  check legal? mate?      |</w:t>
            </w:r>
          </w:p>
          <w:p w14:paraId="1F61CE69" w14:textId="77777777" w:rsidR="009E71E2" w:rsidRDefault="00595175">
            <w:pPr>
              <w:bidi w:val="0"/>
              <w:spacing w:after="0" w:line="240" w:lineRule="auto"/>
              <w:jc w:val="left"/>
            </w:pPr>
            <w:r>
              <w:rPr>
                <w:rFonts w:ascii="Consolas" w:hAnsi="Consolas"/>
                <w:color w:val="F8F8F2"/>
                <w:sz w:val="18"/>
              </w:rPr>
              <w:t xml:space="preserve">   |&lt;-- state ----------|----- state -------------&gt;|</w:t>
            </w:r>
          </w:p>
          <w:p w14:paraId="063856B5" w14:textId="77777777" w:rsidR="009E71E2" w:rsidRDefault="00595175">
            <w:pPr>
              <w:bidi w:val="0"/>
              <w:spacing w:after="0" w:line="240" w:lineRule="auto"/>
              <w:jc w:val="left"/>
            </w:pPr>
            <w:r>
              <w:rPr>
                <w:rFonts w:ascii="Consolas" w:hAnsi="Consolas"/>
                <w:color w:val="F8F8F2"/>
                <w:sz w:val="18"/>
              </w:rPr>
              <w:lastRenderedPageBreak/>
              <w:t xml:space="preserve">   |                    |                          |</w:t>
            </w:r>
          </w:p>
          <w:p w14:paraId="3A6318F3" w14:textId="77777777" w:rsidR="009E71E2" w:rsidRDefault="00595175">
            <w:pPr>
              <w:bidi w:val="0"/>
              <w:spacing w:after="0" w:line="240" w:lineRule="auto"/>
              <w:jc w:val="left"/>
            </w:pPr>
            <w:r>
              <w:rPr>
                <w:rFonts w:ascii="Consolas" w:hAnsi="Consolas"/>
                <w:color w:val="F8F8F2"/>
                <w:sz w:val="18"/>
              </w:rPr>
              <w:t xml:space="preserve">   |                    |&lt;------ move e7-&gt;e5 ------|</w:t>
            </w:r>
          </w:p>
          <w:p w14:paraId="06C0E8CA" w14:textId="77777777" w:rsidR="009E71E2" w:rsidRDefault="00595175">
            <w:pPr>
              <w:bidi w:val="0"/>
              <w:spacing w:after="0" w:line="240" w:lineRule="auto"/>
              <w:jc w:val="left"/>
            </w:pPr>
            <w:r>
              <w:rPr>
                <w:rFonts w:ascii="Consolas" w:hAnsi="Consolas"/>
                <w:color w:val="F8F8F2"/>
                <w:sz w:val="18"/>
              </w:rPr>
              <w:t xml:space="preserve">   |&lt;-- state ----------|----- state -------------&gt;|</w:t>
            </w:r>
          </w:p>
        </w:tc>
      </w:tr>
    </w:tbl>
    <w:p w14:paraId="2AE7EEA4" w14:textId="77777777" w:rsidR="009E71E2" w:rsidRDefault="00595175" w:rsidP="00203CEB">
      <w:pPr>
        <w:pStyle w:val="Heading3"/>
        <w:bidi w:val="0"/>
        <w:spacing w:after="160"/>
      </w:pPr>
      <w:bookmarkStart w:id="19" w:name="_Toc230978746"/>
      <w:r>
        <w:rPr>
          <w:rFonts w:ascii="Arial" w:hAnsi="Arial"/>
        </w:rPr>
        <w:lastRenderedPageBreak/>
        <w:t>3.2.3 קידום חייל (בחירת כלי) — סבב שרת</w:t>
      </w:r>
      <w:bookmarkEnd w:id="19"/>
    </w:p>
    <w:tbl>
      <w:tblPr>
        <w:tblW w:w="0" w:type="auto"/>
        <w:jc w:val="right"/>
        <w:tblLayout w:type="fixed"/>
        <w:tblLook w:val="04A0" w:firstRow="1" w:lastRow="0" w:firstColumn="1" w:lastColumn="0" w:noHBand="0" w:noVBand="1"/>
      </w:tblPr>
      <w:tblGrid>
        <w:gridCol w:w="9972"/>
      </w:tblGrid>
      <w:tr w:rsidR="009E71E2" w14:paraId="6C7BCA3C" w14:textId="77777777">
        <w:trPr>
          <w:jc w:val="right"/>
        </w:trPr>
        <w:tc>
          <w:tcPr>
            <w:tcW w:w="9972" w:type="dxa"/>
            <w:shd w:val="clear" w:color="auto" w:fill="272822"/>
          </w:tcPr>
          <w:p w14:paraId="1EBAC3E0" w14:textId="77777777" w:rsidR="009E71E2" w:rsidRDefault="00595175">
            <w:pPr>
              <w:bidi w:val="0"/>
              <w:spacing w:after="0" w:line="240" w:lineRule="auto"/>
              <w:jc w:val="left"/>
            </w:pPr>
            <w:r>
              <w:rPr>
                <w:rFonts w:ascii="Consolas" w:hAnsi="Consolas"/>
                <w:color w:val="F8F8F2"/>
                <w:sz w:val="18"/>
              </w:rPr>
              <w:t>Client                 Server</w:t>
            </w:r>
          </w:p>
          <w:p w14:paraId="7DF927FC" w14:textId="77777777" w:rsidR="009E71E2" w:rsidRDefault="00595175">
            <w:pPr>
              <w:bidi w:val="0"/>
              <w:spacing w:after="0" w:line="240" w:lineRule="auto"/>
              <w:jc w:val="left"/>
            </w:pPr>
            <w:r>
              <w:rPr>
                <w:rFonts w:ascii="Consolas" w:hAnsi="Consolas"/>
                <w:color w:val="F8F8F2"/>
                <w:sz w:val="18"/>
              </w:rPr>
              <w:t xml:space="preserve">  |                      |</w:t>
            </w:r>
          </w:p>
          <w:p w14:paraId="5A7FF6EA" w14:textId="77777777" w:rsidR="009E71E2" w:rsidRDefault="00595175">
            <w:pPr>
              <w:bidi w:val="0"/>
              <w:spacing w:after="0" w:line="240" w:lineRule="auto"/>
              <w:jc w:val="left"/>
            </w:pPr>
            <w:r>
              <w:rPr>
                <w:rFonts w:ascii="Consolas" w:hAnsi="Consolas"/>
                <w:color w:val="F8F8F2"/>
                <w:sz w:val="18"/>
              </w:rPr>
              <w:t xml:space="preserve">  |-- move c7-&gt;c8 ------&gt;|  board.isLegalMove()  → חוקי</w:t>
            </w:r>
          </w:p>
          <w:p w14:paraId="7A305F52" w14:textId="77777777" w:rsidR="009E71E2" w:rsidRDefault="00595175">
            <w:pPr>
              <w:bidi w:val="0"/>
              <w:spacing w:after="0" w:line="240" w:lineRule="auto"/>
              <w:jc w:val="left"/>
            </w:pPr>
            <w:r>
              <w:rPr>
                <w:rFonts w:ascii="Consolas" w:hAnsi="Consolas"/>
                <w:color w:val="F8F8F2"/>
                <w:sz w:val="18"/>
              </w:rPr>
              <w:t xml:space="preserve">  |                      |  board.isPromotionMove() → כן</w:t>
            </w:r>
          </w:p>
          <w:p w14:paraId="2CC5D7B5" w14:textId="77777777" w:rsidR="009E71E2" w:rsidRDefault="00595175">
            <w:pPr>
              <w:bidi w:val="0"/>
              <w:spacing w:after="0" w:line="240" w:lineRule="auto"/>
              <w:jc w:val="left"/>
            </w:pPr>
            <w:r>
              <w:rPr>
                <w:rFonts w:ascii="Consolas" w:hAnsi="Consolas"/>
                <w:color w:val="F8F8F2"/>
                <w:sz w:val="18"/>
              </w:rPr>
              <w:t xml:space="preserve">  |&lt;-- choose_promotion -|  (השרת מבקש לבחור כלי)</w:t>
            </w:r>
          </w:p>
          <w:p w14:paraId="3CF10B9A" w14:textId="77777777" w:rsidR="009E71E2" w:rsidRDefault="00595175">
            <w:pPr>
              <w:bidi w:val="0"/>
              <w:spacing w:after="0" w:line="240" w:lineRule="auto"/>
              <w:jc w:val="left"/>
            </w:pPr>
            <w:r>
              <w:rPr>
                <w:rFonts w:ascii="Consolas" w:hAnsi="Consolas"/>
                <w:color w:val="F8F8F2"/>
                <w:sz w:val="18"/>
              </w:rPr>
              <w:t xml:space="preserve">  |                      |</w:t>
            </w:r>
          </w:p>
          <w:p w14:paraId="0656EC6A" w14:textId="77777777" w:rsidR="009E71E2" w:rsidRDefault="00595175">
            <w:pPr>
              <w:bidi w:val="0"/>
              <w:spacing w:after="0" w:line="240" w:lineRule="auto"/>
              <w:jc w:val="left"/>
            </w:pPr>
            <w:r>
              <w:rPr>
                <w:rFonts w:ascii="Consolas" w:hAnsi="Consolas"/>
                <w:color w:val="F8F8F2"/>
                <w:sz w:val="18"/>
              </w:rPr>
              <w:t xml:space="preserve">  |-- promote (choice) -&gt;|  board.applyMove(..., choice)</w:t>
            </w:r>
          </w:p>
          <w:p w14:paraId="4FB84D56" w14:textId="77777777" w:rsidR="009E71E2" w:rsidRDefault="00595175">
            <w:pPr>
              <w:bidi w:val="0"/>
              <w:spacing w:after="0" w:line="240" w:lineRule="auto"/>
              <w:jc w:val="left"/>
            </w:pPr>
            <w:r>
              <w:rPr>
                <w:rFonts w:ascii="Consolas" w:hAnsi="Consolas"/>
                <w:color w:val="F8F8F2"/>
                <w:sz w:val="18"/>
              </w:rPr>
              <w:t xml:space="preserve">  |&lt;-- state ------------|</w:t>
            </w:r>
          </w:p>
        </w:tc>
      </w:tr>
    </w:tbl>
    <w:p w14:paraId="640A5283" w14:textId="77777777" w:rsidR="009E71E2" w:rsidRDefault="00595175" w:rsidP="00203CEB">
      <w:pPr>
        <w:pStyle w:val="Heading3"/>
        <w:bidi w:val="0"/>
        <w:spacing w:after="160"/>
      </w:pPr>
      <w:bookmarkStart w:id="20" w:name="_Toc230978747"/>
      <w:r>
        <w:rPr>
          <w:rFonts w:ascii="Arial" w:hAnsi="Arial"/>
        </w:rPr>
        <w:t>3.2.4 משחק נגד מחשב</w:t>
      </w:r>
      <w:bookmarkEnd w:id="20"/>
    </w:p>
    <w:tbl>
      <w:tblPr>
        <w:tblW w:w="0" w:type="auto"/>
        <w:jc w:val="right"/>
        <w:tblLayout w:type="fixed"/>
        <w:tblLook w:val="04A0" w:firstRow="1" w:lastRow="0" w:firstColumn="1" w:lastColumn="0" w:noHBand="0" w:noVBand="1"/>
      </w:tblPr>
      <w:tblGrid>
        <w:gridCol w:w="9972"/>
      </w:tblGrid>
      <w:tr w:rsidR="009E71E2" w14:paraId="6AB37000" w14:textId="77777777">
        <w:trPr>
          <w:jc w:val="right"/>
        </w:trPr>
        <w:tc>
          <w:tcPr>
            <w:tcW w:w="9972" w:type="dxa"/>
            <w:shd w:val="clear" w:color="auto" w:fill="272822"/>
          </w:tcPr>
          <w:p w14:paraId="7B0C4906" w14:textId="77777777" w:rsidR="009E71E2" w:rsidRDefault="00595175">
            <w:pPr>
              <w:bidi w:val="0"/>
              <w:spacing w:after="0" w:line="240" w:lineRule="auto"/>
              <w:jc w:val="left"/>
            </w:pPr>
            <w:r>
              <w:rPr>
                <w:rFonts w:ascii="Consolas" w:hAnsi="Consolas"/>
                <w:color w:val="F8F8F2"/>
                <w:sz w:val="18"/>
              </w:rPr>
              <w:t>Client                 Server</w:t>
            </w:r>
          </w:p>
          <w:p w14:paraId="215A586D" w14:textId="77777777" w:rsidR="009E71E2" w:rsidRDefault="00595175">
            <w:pPr>
              <w:bidi w:val="0"/>
              <w:spacing w:after="0" w:line="240" w:lineRule="auto"/>
              <w:jc w:val="left"/>
            </w:pPr>
            <w:r>
              <w:rPr>
                <w:rFonts w:ascii="Consolas" w:hAnsi="Consolas"/>
                <w:color w:val="F8F8F2"/>
                <w:sz w:val="18"/>
              </w:rPr>
              <w:t xml:space="preserve">  |                      |</w:t>
            </w:r>
          </w:p>
          <w:p w14:paraId="21FF2125" w14:textId="77777777" w:rsidR="009E71E2" w:rsidRDefault="00595175">
            <w:pPr>
              <w:bidi w:val="0"/>
              <w:spacing w:after="0" w:line="240" w:lineRule="auto"/>
              <w:jc w:val="left"/>
            </w:pPr>
            <w:r>
              <w:rPr>
                <w:rFonts w:ascii="Consolas" w:hAnsi="Consolas"/>
                <w:color w:val="F8F8F2"/>
                <w:sz w:val="18"/>
              </w:rPr>
              <w:t xml:space="preserve">  |-- play_ai (level 2) &gt;|  new Game(human, null, new ChessAI(2))</w:t>
            </w:r>
          </w:p>
          <w:p w14:paraId="53A75039" w14:textId="77777777" w:rsidR="009E71E2" w:rsidRDefault="00595175">
            <w:pPr>
              <w:bidi w:val="0"/>
              <w:spacing w:after="0" w:line="240" w:lineRule="auto"/>
              <w:jc w:val="left"/>
            </w:pPr>
            <w:r>
              <w:rPr>
                <w:rFonts w:ascii="Consolas" w:hAnsi="Consolas"/>
                <w:color w:val="F8F8F2"/>
                <w:sz w:val="18"/>
              </w:rPr>
              <w:t xml:space="preserve">  |&lt;-- game_start -------|</w:t>
            </w:r>
          </w:p>
          <w:p w14:paraId="54BD74FF" w14:textId="77777777" w:rsidR="009E71E2" w:rsidRDefault="00595175">
            <w:pPr>
              <w:bidi w:val="0"/>
              <w:spacing w:after="0" w:line="240" w:lineRule="auto"/>
              <w:jc w:val="left"/>
            </w:pPr>
            <w:r>
              <w:rPr>
                <w:rFonts w:ascii="Consolas" w:hAnsi="Consolas"/>
                <w:color w:val="F8F8F2"/>
                <w:sz w:val="18"/>
              </w:rPr>
              <w:t xml:space="preserve">  |&lt;-- state ------------|</w:t>
            </w:r>
          </w:p>
          <w:p w14:paraId="033E2FC2" w14:textId="77777777" w:rsidR="009E71E2" w:rsidRDefault="00595175">
            <w:pPr>
              <w:bidi w:val="0"/>
              <w:spacing w:after="0" w:line="240" w:lineRule="auto"/>
              <w:jc w:val="left"/>
            </w:pPr>
            <w:r>
              <w:rPr>
                <w:rFonts w:ascii="Consolas" w:hAnsi="Consolas"/>
                <w:color w:val="F8F8F2"/>
                <w:sz w:val="18"/>
              </w:rPr>
              <w:t xml:space="preserve">  |                      |</w:t>
            </w:r>
          </w:p>
          <w:p w14:paraId="03BAE625" w14:textId="77777777" w:rsidR="009E71E2" w:rsidRDefault="00595175">
            <w:pPr>
              <w:bidi w:val="0"/>
              <w:spacing w:after="0" w:line="240" w:lineRule="auto"/>
              <w:jc w:val="left"/>
            </w:pPr>
            <w:r>
              <w:rPr>
                <w:rFonts w:ascii="Consolas" w:hAnsi="Consolas"/>
                <w:color w:val="F8F8F2"/>
                <w:sz w:val="18"/>
              </w:rPr>
              <w:t xml:space="preserve">  |-- move e2-&gt;e4 ------&gt;|  board.applyMove(...)</w:t>
            </w:r>
          </w:p>
          <w:p w14:paraId="341BC38E" w14:textId="77777777" w:rsidR="009E71E2" w:rsidRDefault="00595175">
            <w:pPr>
              <w:bidi w:val="0"/>
              <w:spacing w:after="0" w:line="240" w:lineRule="auto"/>
              <w:jc w:val="left"/>
            </w:pPr>
            <w:r>
              <w:rPr>
                <w:rFonts w:ascii="Consolas" w:hAnsi="Consolas"/>
                <w:color w:val="F8F8F2"/>
                <w:sz w:val="18"/>
              </w:rPr>
              <w:t xml:space="preserve">  |&lt;-- state ------------|</w:t>
            </w:r>
          </w:p>
          <w:p w14:paraId="2829EC34" w14:textId="77777777" w:rsidR="009E71E2" w:rsidRDefault="00595175">
            <w:pPr>
              <w:bidi w:val="0"/>
              <w:spacing w:after="0" w:line="240" w:lineRule="auto"/>
              <w:jc w:val="left"/>
            </w:pPr>
            <w:r>
              <w:rPr>
                <w:rFonts w:ascii="Consolas" w:hAnsi="Consolas"/>
                <w:color w:val="F8F8F2"/>
                <w:sz w:val="18"/>
              </w:rPr>
              <w:t xml:space="preserve">  |                      |  ChessAI.pickMove(board)</w:t>
            </w:r>
          </w:p>
          <w:p w14:paraId="6B57585F" w14:textId="77777777" w:rsidR="009E71E2" w:rsidRDefault="00595175">
            <w:pPr>
              <w:bidi w:val="0"/>
              <w:spacing w:after="0" w:line="240" w:lineRule="auto"/>
              <w:jc w:val="left"/>
            </w:pPr>
            <w:r>
              <w:rPr>
                <w:rFonts w:ascii="Consolas" w:hAnsi="Consolas"/>
                <w:color w:val="F8F8F2"/>
                <w:sz w:val="18"/>
              </w:rPr>
              <w:t xml:space="preserve">  |                      |  board.applyMove(aiMove)</w:t>
            </w:r>
          </w:p>
          <w:p w14:paraId="10E63607" w14:textId="77777777" w:rsidR="009E71E2" w:rsidRDefault="00595175">
            <w:pPr>
              <w:bidi w:val="0"/>
              <w:spacing w:after="0" w:line="240" w:lineRule="auto"/>
              <w:jc w:val="left"/>
            </w:pPr>
            <w:r>
              <w:rPr>
                <w:rFonts w:ascii="Consolas" w:hAnsi="Consolas"/>
                <w:color w:val="F8F8F2"/>
                <w:sz w:val="18"/>
              </w:rPr>
              <w:t xml:space="preserve">  |&lt;-- state (AI move) --|</w:t>
            </w:r>
          </w:p>
        </w:tc>
      </w:tr>
    </w:tbl>
    <w:p w14:paraId="00DC9874" w14:textId="77777777" w:rsidR="009E71E2" w:rsidRDefault="00595175" w:rsidP="00203CEB">
      <w:pPr>
        <w:pStyle w:val="Heading2"/>
        <w:bidi w:val="0"/>
        <w:spacing w:after="160"/>
      </w:pPr>
      <w:bookmarkStart w:id="21" w:name="_Toc230978748"/>
      <w:r>
        <w:rPr>
          <w:rFonts w:ascii="Arial" w:hAnsi="Arial"/>
        </w:rPr>
        <w:t>3.3 חלוקה לחבילות וקבצים — שרת מול לקוח</w:t>
      </w:r>
      <w:bookmarkEnd w:id="21"/>
    </w:p>
    <w:tbl>
      <w:tblPr>
        <w:bidiVisual/>
        <w:tblW w:w="0" w:type="auto"/>
        <w:jc w:val="right"/>
        <w:tblLook w:val="04A0" w:firstRow="1" w:lastRow="0" w:firstColumn="1" w:lastColumn="0" w:noHBand="0" w:noVBand="1"/>
      </w:tblPr>
      <w:tblGrid>
        <w:gridCol w:w="3324"/>
        <w:gridCol w:w="3324"/>
        <w:gridCol w:w="3324"/>
      </w:tblGrid>
      <w:tr w:rsidR="009E71E2" w14:paraId="6C73A15D" w14:textId="77777777">
        <w:trPr>
          <w:jc w:val="right"/>
        </w:trPr>
        <w:tc>
          <w:tcPr>
            <w:tcW w:w="3324" w:type="dxa"/>
            <w:shd w:val="clear" w:color="auto" w:fill="EAF2FD"/>
          </w:tcPr>
          <w:p w14:paraId="29D1558F" w14:textId="77777777" w:rsidR="009E71E2" w:rsidRDefault="00595175" w:rsidP="00203CEB">
            <w:pPr>
              <w:bidi w:val="0"/>
            </w:pPr>
            <w:r>
              <w:rPr>
                <w:b/>
                <w:sz w:val="22"/>
              </w:rPr>
              <w:t>קובץ / חבילה</w:t>
            </w:r>
          </w:p>
        </w:tc>
        <w:tc>
          <w:tcPr>
            <w:tcW w:w="3324" w:type="dxa"/>
            <w:shd w:val="clear" w:color="auto" w:fill="EAF2FD"/>
          </w:tcPr>
          <w:p w14:paraId="5ECC2A5D" w14:textId="77777777" w:rsidR="009E71E2" w:rsidRDefault="00595175" w:rsidP="00203CEB">
            <w:pPr>
              <w:bidi w:val="0"/>
            </w:pPr>
            <w:r>
              <w:rPr>
                <w:b/>
                <w:sz w:val="22"/>
              </w:rPr>
              <w:t>צד</w:t>
            </w:r>
          </w:p>
        </w:tc>
        <w:tc>
          <w:tcPr>
            <w:tcW w:w="3324" w:type="dxa"/>
            <w:shd w:val="clear" w:color="auto" w:fill="EAF2FD"/>
          </w:tcPr>
          <w:p w14:paraId="598207D7" w14:textId="77777777" w:rsidR="009E71E2" w:rsidRDefault="00595175" w:rsidP="00203CEB">
            <w:pPr>
              <w:bidi w:val="0"/>
            </w:pPr>
            <w:r>
              <w:rPr>
                <w:b/>
                <w:sz w:val="22"/>
              </w:rPr>
              <w:t>תפקיד</w:t>
            </w:r>
          </w:p>
        </w:tc>
      </w:tr>
      <w:tr w:rsidR="009E71E2" w14:paraId="6B74DAED" w14:textId="77777777">
        <w:trPr>
          <w:jc w:val="right"/>
        </w:trPr>
        <w:tc>
          <w:tcPr>
            <w:tcW w:w="3324" w:type="dxa"/>
          </w:tcPr>
          <w:p w14:paraId="2B0259F5" w14:textId="77777777" w:rsidR="009E71E2" w:rsidRDefault="00595175" w:rsidP="00203CEB">
            <w:pPr>
              <w:bidi w:val="0"/>
            </w:pPr>
            <w:r>
              <w:rPr>
                <w:sz w:val="20"/>
              </w:rPr>
              <w:t>chess.Color</w:t>
            </w:r>
          </w:p>
        </w:tc>
        <w:tc>
          <w:tcPr>
            <w:tcW w:w="3324" w:type="dxa"/>
          </w:tcPr>
          <w:p w14:paraId="1441D882" w14:textId="77777777" w:rsidR="009E71E2" w:rsidRDefault="00595175" w:rsidP="00203CEB">
            <w:pPr>
              <w:bidi w:val="0"/>
            </w:pPr>
            <w:r>
              <w:rPr>
                <w:sz w:val="20"/>
              </w:rPr>
              <w:t>משותף</w:t>
            </w:r>
          </w:p>
        </w:tc>
        <w:tc>
          <w:tcPr>
            <w:tcW w:w="3324" w:type="dxa"/>
          </w:tcPr>
          <w:p w14:paraId="3D1BB829" w14:textId="77777777" w:rsidR="009E71E2" w:rsidRDefault="00595175" w:rsidP="00203CEB">
            <w:pPr>
              <w:bidi w:val="0"/>
            </w:pPr>
            <w:r>
              <w:rPr>
                <w:sz w:val="20"/>
              </w:rPr>
              <w:t>enum של צבע השחקן (WHITE / BLACK)</w:t>
            </w:r>
          </w:p>
        </w:tc>
      </w:tr>
      <w:tr w:rsidR="009E71E2" w14:paraId="025C1294" w14:textId="77777777">
        <w:trPr>
          <w:jc w:val="right"/>
        </w:trPr>
        <w:tc>
          <w:tcPr>
            <w:tcW w:w="3324" w:type="dxa"/>
          </w:tcPr>
          <w:p w14:paraId="7CFFB4B9" w14:textId="77777777" w:rsidR="009E71E2" w:rsidRDefault="00595175" w:rsidP="00203CEB">
            <w:pPr>
              <w:bidi w:val="0"/>
            </w:pPr>
            <w:r>
              <w:rPr>
                <w:sz w:val="20"/>
              </w:rPr>
              <w:t>chess.pieces.*</w:t>
            </w:r>
          </w:p>
        </w:tc>
        <w:tc>
          <w:tcPr>
            <w:tcW w:w="3324" w:type="dxa"/>
          </w:tcPr>
          <w:p w14:paraId="78C51C82" w14:textId="77777777" w:rsidR="009E71E2" w:rsidRDefault="00595175" w:rsidP="00203CEB">
            <w:pPr>
              <w:bidi w:val="0"/>
            </w:pPr>
            <w:r>
              <w:rPr>
                <w:sz w:val="20"/>
              </w:rPr>
              <w:t>משותף</w:t>
            </w:r>
          </w:p>
        </w:tc>
        <w:tc>
          <w:tcPr>
            <w:tcW w:w="3324" w:type="dxa"/>
          </w:tcPr>
          <w:p w14:paraId="3CE39872" w14:textId="77777777" w:rsidR="009E71E2" w:rsidRDefault="00595175" w:rsidP="00203CEB">
            <w:pPr>
              <w:bidi w:val="0"/>
            </w:pPr>
            <w:r>
              <w:rPr>
                <w:sz w:val="20"/>
              </w:rPr>
              <w:t>מחלקת Piece המופשטת + 6 מחלקות הכלים היורשות</w:t>
            </w:r>
          </w:p>
        </w:tc>
      </w:tr>
      <w:tr w:rsidR="009E71E2" w14:paraId="2005C838" w14:textId="77777777">
        <w:trPr>
          <w:jc w:val="right"/>
        </w:trPr>
        <w:tc>
          <w:tcPr>
            <w:tcW w:w="3324" w:type="dxa"/>
          </w:tcPr>
          <w:p w14:paraId="21415DFB" w14:textId="77777777" w:rsidR="009E71E2" w:rsidRDefault="00595175" w:rsidP="00203CEB">
            <w:pPr>
              <w:bidi w:val="0"/>
            </w:pPr>
            <w:r>
              <w:rPr>
                <w:sz w:val="20"/>
              </w:rPr>
              <w:t>chess.Board</w:t>
            </w:r>
          </w:p>
        </w:tc>
        <w:tc>
          <w:tcPr>
            <w:tcW w:w="3324" w:type="dxa"/>
          </w:tcPr>
          <w:p w14:paraId="63BF3216" w14:textId="77777777" w:rsidR="009E71E2" w:rsidRDefault="00595175" w:rsidP="00203CEB">
            <w:pPr>
              <w:bidi w:val="0"/>
            </w:pPr>
            <w:r>
              <w:rPr>
                <w:sz w:val="20"/>
              </w:rPr>
              <w:t>משותף</w:t>
            </w:r>
          </w:p>
        </w:tc>
        <w:tc>
          <w:tcPr>
            <w:tcW w:w="3324" w:type="dxa"/>
          </w:tcPr>
          <w:p w14:paraId="38F166E9" w14:textId="77777777" w:rsidR="009E71E2" w:rsidRDefault="00595175" w:rsidP="00203CEB">
            <w:pPr>
              <w:bidi w:val="0"/>
            </w:pPr>
            <w:r>
              <w:rPr>
                <w:sz w:val="20"/>
              </w:rPr>
              <w:t>לוח, חוקי תנועה, שח/מט/פט, קידום, en passant</w:t>
            </w:r>
          </w:p>
        </w:tc>
      </w:tr>
      <w:tr w:rsidR="009E71E2" w14:paraId="3E31C861" w14:textId="77777777">
        <w:trPr>
          <w:jc w:val="right"/>
        </w:trPr>
        <w:tc>
          <w:tcPr>
            <w:tcW w:w="3324" w:type="dxa"/>
          </w:tcPr>
          <w:p w14:paraId="18DEE270" w14:textId="77777777" w:rsidR="009E71E2" w:rsidRDefault="00595175" w:rsidP="00203CEB">
            <w:pPr>
              <w:bidi w:val="0"/>
            </w:pPr>
            <w:r>
              <w:rPr>
                <w:sz w:val="20"/>
              </w:rPr>
              <w:t>chess.ChessAI</w:t>
            </w:r>
          </w:p>
        </w:tc>
        <w:tc>
          <w:tcPr>
            <w:tcW w:w="3324" w:type="dxa"/>
          </w:tcPr>
          <w:p w14:paraId="39A1B137" w14:textId="77777777" w:rsidR="009E71E2" w:rsidRDefault="00595175" w:rsidP="00203CEB">
            <w:pPr>
              <w:bidi w:val="0"/>
            </w:pPr>
            <w:r>
              <w:rPr>
                <w:sz w:val="20"/>
              </w:rPr>
              <w:t>שרת</w:t>
            </w:r>
          </w:p>
        </w:tc>
        <w:tc>
          <w:tcPr>
            <w:tcW w:w="3324" w:type="dxa"/>
          </w:tcPr>
          <w:p w14:paraId="0B184C3F" w14:textId="77777777" w:rsidR="009E71E2" w:rsidRDefault="00595175" w:rsidP="00203CEB">
            <w:pPr>
              <w:bidi w:val="0"/>
            </w:pPr>
            <w:r>
              <w:rPr>
                <w:sz w:val="20"/>
              </w:rPr>
              <w:t>בחירת מהלך למחשב (חמדנית)</w:t>
            </w:r>
          </w:p>
        </w:tc>
      </w:tr>
      <w:tr w:rsidR="009E71E2" w14:paraId="22B1CA1C" w14:textId="77777777">
        <w:trPr>
          <w:jc w:val="right"/>
        </w:trPr>
        <w:tc>
          <w:tcPr>
            <w:tcW w:w="3324" w:type="dxa"/>
          </w:tcPr>
          <w:p w14:paraId="16E1139F" w14:textId="77777777" w:rsidR="009E71E2" w:rsidRDefault="00595175" w:rsidP="00203CEB">
            <w:pPr>
              <w:bidi w:val="0"/>
            </w:pPr>
            <w:r>
              <w:rPr>
                <w:sz w:val="20"/>
              </w:rPr>
              <w:t>chess.UserAuth</w:t>
            </w:r>
          </w:p>
        </w:tc>
        <w:tc>
          <w:tcPr>
            <w:tcW w:w="3324" w:type="dxa"/>
          </w:tcPr>
          <w:p w14:paraId="53BA8132" w14:textId="77777777" w:rsidR="009E71E2" w:rsidRDefault="00595175" w:rsidP="00203CEB">
            <w:pPr>
              <w:bidi w:val="0"/>
            </w:pPr>
            <w:r>
              <w:rPr>
                <w:sz w:val="20"/>
              </w:rPr>
              <w:t>שרת</w:t>
            </w:r>
          </w:p>
        </w:tc>
        <w:tc>
          <w:tcPr>
            <w:tcW w:w="3324" w:type="dxa"/>
          </w:tcPr>
          <w:p w14:paraId="34FB2B1D" w14:textId="77777777" w:rsidR="009E71E2" w:rsidRDefault="00595175" w:rsidP="00203CEB">
            <w:pPr>
              <w:bidi w:val="0"/>
            </w:pPr>
            <w:r>
              <w:rPr>
                <w:sz w:val="20"/>
              </w:rPr>
              <w:t>ערבול סיסמאות ושמירה בקובץ</w:t>
            </w:r>
          </w:p>
        </w:tc>
      </w:tr>
      <w:tr w:rsidR="009E71E2" w14:paraId="57CC4347" w14:textId="77777777">
        <w:trPr>
          <w:jc w:val="right"/>
        </w:trPr>
        <w:tc>
          <w:tcPr>
            <w:tcW w:w="3324" w:type="dxa"/>
          </w:tcPr>
          <w:p w14:paraId="19A34E18" w14:textId="77777777" w:rsidR="009E71E2" w:rsidRDefault="00595175" w:rsidP="00203CEB">
            <w:pPr>
              <w:bidi w:val="0"/>
            </w:pPr>
            <w:r>
              <w:rPr>
                <w:sz w:val="20"/>
              </w:rPr>
              <w:t>chess.JSONUtil</w:t>
            </w:r>
          </w:p>
        </w:tc>
        <w:tc>
          <w:tcPr>
            <w:tcW w:w="3324" w:type="dxa"/>
          </w:tcPr>
          <w:p w14:paraId="28F7B1DB" w14:textId="77777777" w:rsidR="009E71E2" w:rsidRDefault="00595175" w:rsidP="00203CEB">
            <w:pPr>
              <w:bidi w:val="0"/>
            </w:pPr>
            <w:r>
              <w:rPr>
                <w:sz w:val="20"/>
              </w:rPr>
              <w:t>משותף</w:t>
            </w:r>
          </w:p>
        </w:tc>
        <w:tc>
          <w:tcPr>
            <w:tcW w:w="3324" w:type="dxa"/>
          </w:tcPr>
          <w:p w14:paraId="416EEECF" w14:textId="77777777" w:rsidR="009E71E2" w:rsidRDefault="00595175" w:rsidP="00203CEB">
            <w:pPr>
              <w:bidi w:val="0"/>
            </w:pPr>
            <w:r>
              <w:rPr>
                <w:sz w:val="20"/>
              </w:rPr>
              <w:t>קידוד ופענוח הודעות JSON ללא ספרייה חיצונית</w:t>
            </w:r>
          </w:p>
        </w:tc>
      </w:tr>
      <w:tr w:rsidR="009E71E2" w14:paraId="77B55F68" w14:textId="77777777">
        <w:trPr>
          <w:jc w:val="right"/>
        </w:trPr>
        <w:tc>
          <w:tcPr>
            <w:tcW w:w="3324" w:type="dxa"/>
          </w:tcPr>
          <w:p w14:paraId="523DF0F4" w14:textId="77777777" w:rsidR="009E71E2" w:rsidRDefault="00595175" w:rsidP="00203CEB">
            <w:pPr>
              <w:bidi w:val="0"/>
            </w:pPr>
            <w:r>
              <w:rPr>
                <w:sz w:val="20"/>
              </w:rPr>
              <w:t>chess.server.*</w:t>
            </w:r>
          </w:p>
        </w:tc>
        <w:tc>
          <w:tcPr>
            <w:tcW w:w="3324" w:type="dxa"/>
          </w:tcPr>
          <w:p w14:paraId="2D51ABA4" w14:textId="77777777" w:rsidR="009E71E2" w:rsidRDefault="00595175" w:rsidP="00203CEB">
            <w:pPr>
              <w:bidi w:val="0"/>
            </w:pPr>
            <w:r>
              <w:rPr>
                <w:sz w:val="20"/>
              </w:rPr>
              <w:t>שרת</w:t>
            </w:r>
          </w:p>
        </w:tc>
        <w:tc>
          <w:tcPr>
            <w:tcW w:w="3324" w:type="dxa"/>
          </w:tcPr>
          <w:p w14:paraId="313274BE" w14:textId="77777777" w:rsidR="009E71E2" w:rsidRDefault="00595175" w:rsidP="00203CEB">
            <w:pPr>
              <w:bidi w:val="0"/>
            </w:pPr>
            <w:r>
              <w:rPr>
                <w:sz w:val="20"/>
              </w:rPr>
              <w:t>ChessServer + ClientHandler + Matchmaker + Game</w:t>
            </w:r>
          </w:p>
        </w:tc>
      </w:tr>
      <w:tr w:rsidR="009E71E2" w14:paraId="340C5B85" w14:textId="77777777">
        <w:trPr>
          <w:jc w:val="right"/>
        </w:trPr>
        <w:tc>
          <w:tcPr>
            <w:tcW w:w="3324" w:type="dxa"/>
          </w:tcPr>
          <w:p w14:paraId="041A1671" w14:textId="77777777" w:rsidR="009E71E2" w:rsidRDefault="00595175" w:rsidP="00203CEB">
            <w:pPr>
              <w:bidi w:val="0"/>
            </w:pPr>
            <w:r>
              <w:rPr>
                <w:sz w:val="20"/>
              </w:rPr>
              <w:t>chess.client.*</w:t>
            </w:r>
          </w:p>
        </w:tc>
        <w:tc>
          <w:tcPr>
            <w:tcW w:w="3324" w:type="dxa"/>
          </w:tcPr>
          <w:p w14:paraId="77DB91B0" w14:textId="77777777" w:rsidR="009E71E2" w:rsidRDefault="00595175" w:rsidP="00203CEB">
            <w:pPr>
              <w:bidi w:val="0"/>
            </w:pPr>
            <w:r>
              <w:rPr>
                <w:sz w:val="20"/>
              </w:rPr>
              <w:t>לקוח</w:t>
            </w:r>
          </w:p>
        </w:tc>
        <w:tc>
          <w:tcPr>
            <w:tcW w:w="3324" w:type="dxa"/>
          </w:tcPr>
          <w:p w14:paraId="3D710652" w14:textId="77777777" w:rsidR="009E71E2" w:rsidRDefault="00595175" w:rsidP="00203CEB">
            <w:pPr>
              <w:bidi w:val="0"/>
            </w:pPr>
            <w:r>
              <w:rPr>
                <w:sz w:val="20"/>
              </w:rPr>
              <w:t xml:space="preserve">ChessGUI + NetworkClient </w:t>
            </w:r>
            <w:r>
              <w:rPr>
                <w:sz w:val="20"/>
              </w:rPr>
              <w:lastRenderedPageBreak/>
              <w:t>(ממשק Swing)</w:t>
            </w:r>
          </w:p>
        </w:tc>
      </w:tr>
      <w:tr w:rsidR="009E71E2" w14:paraId="1AC9C6D9" w14:textId="77777777">
        <w:trPr>
          <w:jc w:val="right"/>
        </w:trPr>
        <w:tc>
          <w:tcPr>
            <w:tcW w:w="3324" w:type="dxa"/>
          </w:tcPr>
          <w:p w14:paraId="591FCE17" w14:textId="77777777" w:rsidR="009E71E2" w:rsidRDefault="00595175" w:rsidP="00203CEB">
            <w:pPr>
              <w:bidi w:val="0"/>
            </w:pPr>
            <w:r>
              <w:rPr>
                <w:sz w:val="20"/>
              </w:rPr>
              <w:lastRenderedPageBreak/>
              <w:t>chess.Main</w:t>
            </w:r>
          </w:p>
        </w:tc>
        <w:tc>
          <w:tcPr>
            <w:tcW w:w="3324" w:type="dxa"/>
          </w:tcPr>
          <w:p w14:paraId="34321ADA" w14:textId="77777777" w:rsidR="009E71E2" w:rsidRDefault="00595175" w:rsidP="00203CEB">
            <w:pPr>
              <w:bidi w:val="0"/>
            </w:pPr>
            <w:r>
              <w:rPr>
                <w:sz w:val="20"/>
              </w:rPr>
              <w:t>משותף</w:t>
            </w:r>
          </w:p>
        </w:tc>
        <w:tc>
          <w:tcPr>
            <w:tcW w:w="3324" w:type="dxa"/>
          </w:tcPr>
          <w:p w14:paraId="013CF684" w14:textId="77777777" w:rsidR="009E71E2" w:rsidRDefault="00595175" w:rsidP="00203CEB">
            <w:pPr>
              <w:bidi w:val="0"/>
            </w:pPr>
            <w:r>
              <w:rPr>
                <w:sz w:val="20"/>
              </w:rPr>
              <w:t>נקודת כניסה: הרצת שרת או לקוח</w:t>
            </w:r>
          </w:p>
        </w:tc>
      </w:tr>
    </w:tbl>
    <w:p w14:paraId="49DE42B5" w14:textId="77777777" w:rsidR="009E71E2" w:rsidRDefault="00595175" w:rsidP="00203CEB">
      <w:pPr>
        <w:pStyle w:val="Heading2"/>
        <w:bidi w:val="0"/>
        <w:spacing w:after="160"/>
      </w:pPr>
      <w:bookmarkStart w:id="22" w:name="_Toc230978749"/>
      <w:r>
        <w:rPr>
          <w:rFonts w:ascii="Arial" w:hAnsi="Arial"/>
        </w:rPr>
        <w:t>3.4 ניתוח אלגוריתמים מרכזיים — שקילת חלופות</w:t>
      </w:r>
      <w:bookmarkEnd w:id="22"/>
    </w:p>
    <w:p w14:paraId="6EB1F0DB" w14:textId="77777777" w:rsidR="009E71E2" w:rsidRDefault="00595175" w:rsidP="00203CEB">
      <w:pPr>
        <w:pStyle w:val="Heading3"/>
        <w:bidi w:val="0"/>
        <w:spacing w:after="160"/>
      </w:pPr>
      <w:bookmarkStart w:id="23" w:name="_Toc230978750"/>
      <w:r>
        <w:rPr>
          <w:rFonts w:ascii="Arial" w:hAnsi="Arial"/>
        </w:rPr>
        <w:t>3.4.1 בדיקת חוקיות מהלך</w:t>
      </w:r>
      <w:bookmarkEnd w:id="23"/>
    </w:p>
    <w:p w14:paraId="3B71F4A6" w14:textId="77777777" w:rsidR="009E71E2" w:rsidRDefault="00595175" w:rsidP="00203CEB">
      <w:pPr>
        <w:bidi w:val="0"/>
        <w:spacing w:before="40" w:after="80" w:line="240" w:lineRule="auto"/>
      </w:pPr>
      <w:r>
        <w:t>כל כלי יודע לחשב לאן הוא 'יכול' לזוז (תנועה בסיסית). אבל מהלך חוקי הוא מהלך שגם לא משאיר את המלך שלי בשח. כדי לבדוק זאת, מבצעים את המהלך באופן זמני, בודקים אם המלך מאוים, ואז מחזירים את הלוח לאחור:</w:t>
      </w:r>
    </w:p>
    <w:tbl>
      <w:tblPr>
        <w:tblW w:w="0" w:type="auto"/>
        <w:jc w:val="right"/>
        <w:tblLayout w:type="fixed"/>
        <w:tblLook w:val="04A0" w:firstRow="1" w:lastRow="0" w:firstColumn="1" w:lastColumn="0" w:noHBand="0" w:noVBand="1"/>
      </w:tblPr>
      <w:tblGrid>
        <w:gridCol w:w="9972"/>
      </w:tblGrid>
      <w:tr w:rsidR="009E71E2" w14:paraId="2829B403" w14:textId="77777777">
        <w:trPr>
          <w:jc w:val="right"/>
        </w:trPr>
        <w:tc>
          <w:tcPr>
            <w:tcW w:w="9972" w:type="dxa"/>
            <w:shd w:val="clear" w:color="auto" w:fill="272822"/>
          </w:tcPr>
          <w:p w14:paraId="1DC35E25" w14:textId="77777777" w:rsidR="009E71E2" w:rsidRDefault="00595175">
            <w:pPr>
              <w:bidi w:val="0"/>
              <w:spacing w:after="0" w:line="240" w:lineRule="auto"/>
              <w:jc w:val="left"/>
            </w:pPr>
            <w:r>
              <w:rPr>
                <w:rFonts w:ascii="Consolas" w:hAnsi="Consolas"/>
                <w:color w:val="F8F8F2"/>
                <w:sz w:val="18"/>
              </w:rPr>
              <w:t>// Board.java</w:t>
            </w:r>
          </w:p>
          <w:p w14:paraId="6AFF831C" w14:textId="77777777" w:rsidR="009E71E2" w:rsidRDefault="00595175">
            <w:pPr>
              <w:bidi w:val="0"/>
              <w:spacing w:after="0" w:line="240" w:lineRule="auto"/>
              <w:jc w:val="left"/>
            </w:pPr>
            <w:r>
              <w:rPr>
                <w:rFonts w:ascii="Consolas" w:hAnsi="Consolas"/>
                <w:color w:val="F8F8F2"/>
                <w:sz w:val="18"/>
              </w:rPr>
              <w:t>private boolean moveLeavesKingInCheck(int fc, int fr, int tc, int tr) {</w:t>
            </w:r>
          </w:p>
          <w:p w14:paraId="6755C8EC" w14:textId="77777777" w:rsidR="009E71E2" w:rsidRDefault="00595175">
            <w:pPr>
              <w:bidi w:val="0"/>
              <w:spacing w:after="0" w:line="240" w:lineRule="auto"/>
              <w:jc w:val="left"/>
            </w:pPr>
            <w:r>
              <w:rPr>
                <w:rFonts w:ascii="Consolas" w:hAnsi="Consolas"/>
                <w:color w:val="F8F8F2"/>
                <w:sz w:val="18"/>
              </w:rPr>
              <w:t xml:space="preserve">    Piece saved = grid[tc][tr];</w:t>
            </w:r>
          </w:p>
          <w:p w14:paraId="6109FA65" w14:textId="77777777" w:rsidR="009E71E2" w:rsidRDefault="00595175">
            <w:pPr>
              <w:bidi w:val="0"/>
              <w:spacing w:after="0" w:line="240" w:lineRule="auto"/>
              <w:jc w:val="left"/>
            </w:pPr>
            <w:r>
              <w:rPr>
                <w:rFonts w:ascii="Consolas" w:hAnsi="Consolas"/>
                <w:color w:val="F8F8F2"/>
                <w:sz w:val="18"/>
              </w:rPr>
              <w:t xml:space="preserve">    grid[tc][tr] = grid[fc][fr];      // בצע זמנית</w:t>
            </w:r>
          </w:p>
          <w:p w14:paraId="56D7EDC6" w14:textId="77777777" w:rsidR="009E71E2" w:rsidRDefault="00595175">
            <w:pPr>
              <w:bidi w:val="0"/>
              <w:spacing w:after="0" w:line="240" w:lineRule="auto"/>
              <w:jc w:val="left"/>
            </w:pPr>
            <w:r>
              <w:rPr>
                <w:rFonts w:ascii="Consolas" w:hAnsi="Consolas"/>
                <w:color w:val="F8F8F2"/>
                <w:sz w:val="18"/>
              </w:rPr>
              <w:t xml:space="preserve">    grid[fc][fr] = null;</w:t>
            </w:r>
          </w:p>
          <w:p w14:paraId="34C9B326" w14:textId="77777777" w:rsidR="009E71E2" w:rsidRDefault="00595175">
            <w:pPr>
              <w:bidi w:val="0"/>
              <w:spacing w:after="0" w:line="240" w:lineRule="auto"/>
              <w:jc w:val="left"/>
            </w:pPr>
            <w:r>
              <w:rPr>
                <w:rFonts w:ascii="Consolas" w:hAnsi="Consolas"/>
                <w:color w:val="F8F8F2"/>
                <w:sz w:val="18"/>
              </w:rPr>
              <w:t xml:space="preserve">    boolean inCheck = isInCheck(turn);// בדוק שח</w:t>
            </w:r>
          </w:p>
          <w:p w14:paraId="38EA9A10" w14:textId="77777777" w:rsidR="009E71E2" w:rsidRDefault="00595175">
            <w:pPr>
              <w:bidi w:val="0"/>
              <w:spacing w:after="0" w:line="240" w:lineRule="auto"/>
              <w:jc w:val="left"/>
            </w:pPr>
            <w:r>
              <w:rPr>
                <w:rFonts w:ascii="Consolas" w:hAnsi="Consolas"/>
                <w:color w:val="F8F8F2"/>
                <w:sz w:val="18"/>
              </w:rPr>
              <w:t xml:space="preserve">    grid[fc][fr] = grid[tc][tr];      // החזר לאחור</w:t>
            </w:r>
          </w:p>
          <w:p w14:paraId="1B2528D0" w14:textId="77777777" w:rsidR="009E71E2" w:rsidRDefault="00595175">
            <w:pPr>
              <w:bidi w:val="0"/>
              <w:spacing w:after="0" w:line="240" w:lineRule="auto"/>
              <w:jc w:val="left"/>
            </w:pPr>
            <w:r>
              <w:rPr>
                <w:rFonts w:ascii="Consolas" w:hAnsi="Consolas"/>
                <w:color w:val="F8F8F2"/>
                <w:sz w:val="18"/>
              </w:rPr>
              <w:t xml:space="preserve">    grid[tc][tr] = saved;</w:t>
            </w:r>
          </w:p>
          <w:p w14:paraId="7B9B7499" w14:textId="77777777" w:rsidR="009E71E2" w:rsidRDefault="00595175">
            <w:pPr>
              <w:bidi w:val="0"/>
              <w:spacing w:after="0" w:line="240" w:lineRule="auto"/>
              <w:jc w:val="left"/>
            </w:pPr>
            <w:r>
              <w:rPr>
                <w:rFonts w:ascii="Consolas" w:hAnsi="Consolas"/>
                <w:color w:val="F8F8F2"/>
                <w:sz w:val="18"/>
              </w:rPr>
              <w:t xml:space="preserve">    return inCheck;</w:t>
            </w:r>
          </w:p>
          <w:p w14:paraId="15D504E6" w14:textId="77777777" w:rsidR="009E71E2" w:rsidRDefault="00595175">
            <w:pPr>
              <w:bidi w:val="0"/>
              <w:spacing w:after="0" w:line="240" w:lineRule="auto"/>
              <w:jc w:val="left"/>
            </w:pPr>
            <w:r>
              <w:rPr>
                <w:rFonts w:ascii="Consolas" w:hAnsi="Consolas"/>
                <w:color w:val="F8F8F2"/>
                <w:sz w:val="18"/>
              </w:rPr>
              <w:t>}</w:t>
            </w:r>
          </w:p>
        </w:tc>
      </w:tr>
    </w:tbl>
    <w:p w14:paraId="62EBA35D" w14:textId="77777777" w:rsidR="009E71E2" w:rsidRDefault="00595175" w:rsidP="00203CEB">
      <w:pPr>
        <w:bidi w:val="0"/>
        <w:spacing w:before="20" w:after="20" w:line="240" w:lineRule="auto"/>
      </w:pPr>
      <w:r>
        <w:t>●  חלופה: לחשב מראש את כל המהלכים החוקיים בכל פוזיציה ולשמור אותם — נדחתה, מסבכת את הקוד ולא נחוצה במשחק בקצב אנושי.</w:t>
      </w:r>
    </w:p>
    <w:p w14:paraId="04E7238B" w14:textId="77777777" w:rsidR="009E71E2" w:rsidRDefault="00595175" w:rsidP="00203CEB">
      <w:pPr>
        <w:pStyle w:val="Heading3"/>
        <w:bidi w:val="0"/>
        <w:spacing w:after="160"/>
      </w:pPr>
      <w:bookmarkStart w:id="24" w:name="_Toc230978751"/>
      <w:r>
        <w:rPr>
          <w:rFonts w:ascii="Arial" w:hAnsi="Arial"/>
        </w:rPr>
        <w:t>3.4.2 בינה מלאכותית</w:t>
      </w:r>
      <w:bookmarkEnd w:id="24"/>
    </w:p>
    <w:p w14:paraId="324B4F88" w14:textId="77777777" w:rsidR="009E71E2" w:rsidRDefault="00595175" w:rsidP="00203CEB">
      <w:pPr>
        <w:bidi w:val="0"/>
        <w:spacing w:before="40" w:after="80" w:line="240" w:lineRule="auto"/>
      </w:pPr>
      <w:r>
        <w:t>ה-AI הוא 'חמדן' (greedy): לכל מהלך חוקי מחושב ניקוד לפי ערך הכלי שנאכל (אם נאכל), בתוספת בונוס קטן על התקדמות למרכז הלוח. נבחר המהלך עם הניקוד הגבוה ביותר (שובר שוויון אקראי).</w:t>
      </w:r>
    </w:p>
    <w:p w14:paraId="0E36EB8D" w14:textId="77777777" w:rsidR="009E71E2" w:rsidRDefault="00595175" w:rsidP="00203CEB">
      <w:pPr>
        <w:bidi w:val="0"/>
        <w:spacing w:before="20" w:after="20" w:line="240" w:lineRule="auto"/>
      </w:pPr>
      <w:r>
        <w:t>●  חמדנות (greedy) — נבחרה. פשוטה להבנה, מנצחת מהלכים אקראיים, ומתאימה להיקף הפרויקט.</w:t>
      </w:r>
    </w:p>
    <w:p w14:paraId="6BF73D36" w14:textId="77777777" w:rsidR="009E71E2" w:rsidRDefault="00595175" w:rsidP="00203CEB">
      <w:pPr>
        <w:bidi w:val="0"/>
        <w:spacing w:before="20" w:after="20" w:line="240" w:lineRule="auto"/>
      </w:pPr>
      <w:r>
        <w:t>●  Minimax עם Alpha-Beta — חלופה חזקה יותר שמסתכלת כמה מהלכים קדימה. נדחתה כי היא מורכבת מדי לרמת 5 יחידות ומכבידה על הקוד.</w:t>
      </w:r>
    </w:p>
    <w:p w14:paraId="06F43B47" w14:textId="77777777" w:rsidR="009E71E2" w:rsidRDefault="00595175" w:rsidP="00203CEB">
      <w:pPr>
        <w:bidi w:val="0"/>
        <w:spacing w:before="20" w:after="20" w:line="240" w:lineRule="auto"/>
      </w:pPr>
      <w:r>
        <w:t>●  רשת נוירונים — נדחתה לחלוטין; דורשת אימון וחומרה, הרבה מעבר להיקף.</w:t>
      </w:r>
    </w:p>
    <w:p w14:paraId="6292D39B" w14:textId="77777777" w:rsidR="009E71E2" w:rsidRDefault="00595175" w:rsidP="00203CEB">
      <w:pPr>
        <w:pStyle w:val="Heading3"/>
        <w:bidi w:val="0"/>
        <w:spacing w:after="160"/>
      </w:pPr>
      <w:bookmarkStart w:id="25" w:name="_Toc230978752"/>
      <w:r>
        <w:rPr>
          <w:rFonts w:ascii="Arial" w:hAnsi="Arial"/>
        </w:rPr>
        <w:t>3.4.3 פרוטוקול ההודעות</w:t>
      </w:r>
      <w:bookmarkEnd w:id="25"/>
    </w:p>
    <w:p w14:paraId="35CCBFB8" w14:textId="77777777" w:rsidR="009E71E2" w:rsidRDefault="00595175" w:rsidP="00203CEB">
      <w:pPr>
        <w:bidi w:val="0"/>
        <w:spacing w:before="20" w:after="20" w:line="240" w:lineRule="auto"/>
      </w:pPr>
      <w:r>
        <w:t>●  JSON על TCP, שורה לכל הודעה — נבחר. קריא, קל לפענוח, וקל לבדיקה.</w:t>
      </w:r>
    </w:p>
    <w:p w14:paraId="0AE3CA97" w14:textId="77777777" w:rsidR="009E71E2" w:rsidRDefault="00595175" w:rsidP="00203CEB">
      <w:pPr>
        <w:bidi w:val="0"/>
        <w:spacing w:before="20" w:after="20" w:line="240" w:lineRule="auto"/>
      </w:pPr>
      <w:r>
        <w:t>●  פרוטוקול בינארי — קומפקטי יותר, אבל קשה לקריאה ולניפוי שגיאות. נדחה.</w:t>
      </w:r>
    </w:p>
    <w:p w14:paraId="5FDFC70A" w14:textId="77777777" w:rsidR="009E71E2" w:rsidRDefault="00595175" w:rsidP="00203CEB">
      <w:pPr>
        <w:pStyle w:val="Heading2"/>
        <w:bidi w:val="0"/>
        <w:spacing w:after="160"/>
      </w:pPr>
      <w:bookmarkStart w:id="26" w:name="_Toc230978753"/>
      <w:r>
        <w:rPr>
          <w:rFonts w:ascii="Arial" w:hAnsi="Arial"/>
        </w:rPr>
        <w:t>3.5 פרוטוקול התקשורת — מכונת מצבים</w:t>
      </w:r>
      <w:bookmarkEnd w:id="26"/>
    </w:p>
    <w:p w14:paraId="26E3AFB7" w14:textId="77777777" w:rsidR="009E71E2" w:rsidRDefault="00595175" w:rsidP="00203CEB">
      <w:pPr>
        <w:bidi w:val="0"/>
        <w:spacing w:before="40" w:after="80" w:line="240" w:lineRule="auto"/>
      </w:pPr>
      <w:r>
        <w:t>כל לקוח עובר בין מצבים: לא מחובר → מחובר (אחרי login) → ממתין בתור או במשחק. השרת לא מאפשר לבצע פעולה שלא מתאימה למצב (למשל לשלוח מהלך לפני שיש משחק).</w:t>
      </w:r>
    </w:p>
    <w:p w14:paraId="07D8B43C" w14:textId="77777777" w:rsidR="009E71E2" w:rsidRDefault="00595175" w:rsidP="00203CEB">
      <w:pPr>
        <w:bidi w:val="0"/>
      </w:pPr>
      <w:r>
        <w:br w:type="page"/>
      </w:r>
    </w:p>
    <w:p w14:paraId="1F87107B" w14:textId="77777777" w:rsidR="009E71E2" w:rsidRDefault="00595175" w:rsidP="00203CEB">
      <w:pPr>
        <w:pStyle w:val="Heading1"/>
        <w:bidi w:val="0"/>
        <w:spacing w:before="280" w:after="160"/>
      </w:pPr>
      <w:bookmarkStart w:id="27" w:name="_Toc230978754"/>
      <w:r>
        <w:rPr>
          <w:rFonts w:ascii="Arial" w:hAnsi="Arial"/>
        </w:rPr>
        <w:lastRenderedPageBreak/>
        <w:t>4. מימוש הפרויקט — הקוד</w:t>
      </w:r>
      <w:bookmarkEnd w:id="27"/>
    </w:p>
    <w:p w14:paraId="1B8FF862" w14:textId="77777777" w:rsidR="009E71E2" w:rsidRDefault="00595175" w:rsidP="00203CEB">
      <w:pPr>
        <w:pStyle w:val="Heading2"/>
        <w:bidi w:val="0"/>
        <w:spacing w:after="160"/>
      </w:pPr>
      <w:bookmarkStart w:id="28" w:name="_Toc230978755"/>
      <w:r>
        <w:rPr>
          <w:rFonts w:ascii="Arial" w:hAnsi="Arial"/>
        </w:rPr>
        <w:t>4.1 תכנות מונחה עצמים — המחלקות</w:t>
      </w:r>
      <w:bookmarkEnd w:id="28"/>
    </w:p>
    <w:p w14:paraId="7D3875D4" w14:textId="77777777" w:rsidR="009E71E2" w:rsidRDefault="00595175" w:rsidP="00203CEB">
      <w:pPr>
        <w:bidi w:val="0"/>
        <w:spacing w:before="40" w:after="80" w:line="240" w:lineRule="auto"/>
      </w:pPr>
      <w:r>
        <w:t>הפרויקט בנוי מ-19 מחלקות. הלב של התכנון מונחה-העצמים הוא מחלקת האב המופשטת Piece ושש מחלקות הכלים שיורשות ממנה:</w:t>
      </w:r>
    </w:p>
    <w:tbl>
      <w:tblPr>
        <w:bidiVisual/>
        <w:tblW w:w="0" w:type="auto"/>
        <w:jc w:val="right"/>
        <w:tblLook w:val="04A0" w:firstRow="1" w:lastRow="0" w:firstColumn="1" w:lastColumn="0" w:noHBand="0" w:noVBand="1"/>
      </w:tblPr>
      <w:tblGrid>
        <w:gridCol w:w="3324"/>
        <w:gridCol w:w="3324"/>
        <w:gridCol w:w="3324"/>
      </w:tblGrid>
      <w:tr w:rsidR="009E71E2" w14:paraId="117DD212" w14:textId="77777777">
        <w:trPr>
          <w:jc w:val="right"/>
        </w:trPr>
        <w:tc>
          <w:tcPr>
            <w:tcW w:w="3324" w:type="dxa"/>
            <w:shd w:val="clear" w:color="auto" w:fill="EAF2FD"/>
          </w:tcPr>
          <w:p w14:paraId="7A0D48FD" w14:textId="77777777" w:rsidR="009E71E2" w:rsidRDefault="00595175" w:rsidP="00203CEB">
            <w:pPr>
              <w:bidi w:val="0"/>
            </w:pPr>
            <w:r>
              <w:rPr>
                <w:b/>
                <w:sz w:val="22"/>
              </w:rPr>
              <w:t>מחלקה</w:t>
            </w:r>
          </w:p>
        </w:tc>
        <w:tc>
          <w:tcPr>
            <w:tcW w:w="3324" w:type="dxa"/>
            <w:shd w:val="clear" w:color="auto" w:fill="EAF2FD"/>
          </w:tcPr>
          <w:p w14:paraId="6AB5FF3A" w14:textId="77777777" w:rsidR="009E71E2" w:rsidRDefault="00595175" w:rsidP="00203CEB">
            <w:pPr>
              <w:bidi w:val="0"/>
            </w:pPr>
            <w:r>
              <w:rPr>
                <w:b/>
                <w:sz w:val="22"/>
              </w:rPr>
              <w:t>חבילה</w:t>
            </w:r>
          </w:p>
        </w:tc>
        <w:tc>
          <w:tcPr>
            <w:tcW w:w="3324" w:type="dxa"/>
            <w:shd w:val="clear" w:color="auto" w:fill="EAF2FD"/>
          </w:tcPr>
          <w:p w14:paraId="630D54DF" w14:textId="77777777" w:rsidR="009E71E2" w:rsidRDefault="00595175" w:rsidP="00203CEB">
            <w:pPr>
              <w:bidi w:val="0"/>
            </w:pPr>
            <w:r>
              <w:rPr>
                <w:b/>
                <w:sz w:val="22"/>
              </w:rPr>
              <w:t>תפקיד</w:t>
            </w:r>
          </w:p>
        </w:tc>
      </w:tr>
      <w:tr w:rsidR="009E71E2" w14:paraId="2B5C7910" w14:textId="77777777">
        <w:trPr>
          <w:jc w:val="right"/>
        </w:trPr>
        <w:tc>
          <w:tcPr>
            <w:tcW w:w="3324" w:type="dxa"/>
          </w:tcPr>
          <w:p w14:paraId="22F0B4F6" w14:textId="77777777" w:rsidR="009E71E2" w:rsidRDefault="00595175" w:rsidP="00203CEB">
            <w:pPr>
              <w:bidi w:val="0"/>
            </w:pPr>
            <w:r>
              <w:rPr>
                <w:sz w:val="20"/>
              </w:rPr>
              <w:t>Piece (abstract)</w:t>
            </w:r>
          </w:p>
        </w:tc>
        <w:tc>
          <w:tcPr>
            <w:tcW w:w="3324" w:type="dxa"/>
          </w:tcPr>
          <w:p w14:paraId="075B1298" w14:textId="77777777" w:rsidR="009E71E2" w:rsidRDefault="00595175" w:rsidP="00203CEB">
            <w:pPr>
              <w:bidi w:val="0"/>
            </w:pPr>
            <w:r>
              <w:rPr>
                <w:sz w:val="20"/>
              </w:rPr>
              <w:t>chess.pieces</w:t>
            </w:r>
          </w:p>
        </w:tc>
        <w:tc>
          <w:tcPr>
            <w:tcW w:w="3324" w:type="dxa"/>
          </w:tcPr>
          <w:p w14:paraId="4BE500CC" w14:textId="77777777" w:rsidR="009E71E2" w:rsidRDefault="00595175" w:rsidP="00203CEB">
            <w:pPr>
              <w:bidi w:val="0"/>
            </w:pPr>
            <w:r>
              <w:rPr>
                <w:sz w:val="20"/>
              </w:rPr>
              <w:t>מחלקת אב מופשטת: צבע, האם זז, ומתודות getMoves/getValue/getSymbol</w:t>
            </w:r>
          </w:p>
        </w:tc>
      </w:tr>
      <w:tr w:rsidR="009E71E2" w14:paraId="7E0A6EA8" w14:textId="77777777">
        <w:trPr>
          <w:jc w:val="right"/>
        </w:trPr>
        <w:tc>
          <w:tcPr>
            <w:tcW w:w="3324" w:type="dxa"/>
          </w:tcPr>
          <w:p w14:paraId="159D2452" w14:textId="77777777" w:rsidR="009E71E2" w:rsidRDefault="00595175" w:rsidP="00203CEB">
            <w:pPr>
              <w:bidi w:val="0"/>
            </w:pPr>
            <w:r>
              <w:rPr>
                <w:sz w:val="20"/>
              </w:rPr>
              <w:t>Pawn / Knight / Bishop</w:t>
            </w:r>
          </w:p>
        </w:tc>
        <w:tc>
          <w:tcPr>
            <w:tcW w:w="3324" w:type="dxa"/>
          </w:tcPr>
          <w:p w14:paraId="48871888" w14:textId="77777777" w:rsidR="009E71E2" w:rsidRDefault="00595175" w:rsidP="00203CEB">
            <w:pPr>
              <w:bidi w:val="0"/>
            </w:pPr>
            <w:r>
              <w:rPr>
                <w:sz w:val="20"/>
              </w:rPr>
              <w:t>chess.pieces</w:t>
            </w:r>
          </w:p>
        </w:tc>
        <w:tc>
          <w:tcPr>
            <w:tcW w:w="3324" w:type="dxa"/>
          </w:tcPr>
          <w:p w14:paraId="01C502D6" w14:textId="77777777" w:rsidR="009E71E2" w:rsidRDefault="00595175" w:rsidP="00203CEB">
            <w:pPr>
              <w:bidi w:val="0"/>
            </w:pPr>
            <w:r>
              <w:rPr>
                <w:sz w:val="20"/>
              </w:rPr>
              <w:t>כלים יורשים — כל אחד מממש את getMoves שלו</w:t>
            </w:r>
          </w:p>
        </w:tc>
      </w:tr>
      <w:tr w:rsidR="009E71E2" w14:paraId="08AFA32D" w14:textId="77777777">
        <w:trPr>
          <w:jc w:val="right"/>
        </w:trPr>
        <w:tc>
          <w:tcPr>
            <w:tcW w:w="3324" w:type="dxa"/>
          </w:tcPr>
          <w:p w14:paraId="71441599" w14:textId="77777777" w:rsidR="009E71E2" w:rsidRDefault="00595175" w:rsidP="00203CEB">
            <w:pPr>
              <w:bidi w:val="0"/>
            </w:pPr>
            <w:r>
              <w:rPr>
                <w:sz w:val="20"/>
              </w:rPr>
              <w:t>Rook / Queen / King</w:t>
            </w:r>
          </w:p>
        </w:tc>
        <w:tc>
          <w:tcPr>
            <w:tcW w:w="3324" w:type="dxa"/>
          </w:tcPr>
          <w:p w14:paraId="5BFD7502" w14:textId="77777777" w:rsidR="009E71E2" w:rsidRDefault="00595175" w:rsidP="00203CEB">
            <w:pPr>
              <w:bidi w:val="0"/>
            </w:pPr>
            <w:r>
              <w:rPr>
                <w:sz w:val="20"/>
              </w:rPr>
              <w:t>chess.pieces</w:t>
            </w:r>
          </w:p>
        </w:tc>
        <w:tc>
          <w:tcPr>
            <w:tcW w:w="3324" w:type="dxa"/>
          </w:tcPr>
          <w:p w14:paraId="257EB342" w14:textId="77777777" w:rsidR="009E71E2" w:rsidRDefault="00595175" w:rsidP="00203CEB">
            <w:pPr>
              <w:bidi w:val="0"/>
            </w:pPr>
            <w:r>
              <w:rPr>
                <w:sz w:val="20"/>
              </w:rPr>
              <w:t>כלים יורשים נוספים</w:t>
            </w:r>
          </w:p>
        </w:tc>
      </w:tr>
      <w:tr w:rsidR="009E71E2" w14:paraId="6A8A57B8" w14:textId="77777777">
        <w:trPr>
          <w:jc w:val="right"/>
        </w:trPr>
        <w:tc>
          <w:tcPr>
            <w:tcW w:w="3324" w:type="dxa"/>
          </w:tcPr>
          <w:p w14:paraId="5513B1AA" w14:textId="77777777" w:rsidR="009E71E2" w:rsidRDefault="00595175" w:rsidP="00203CEB">
            <w:pPr>
              <w:bidi w:val="0"/>
            </w:pPr>
            <w:r>
              <w:rPr>
                <w:sz w:val="20"/>
              </w:rPr>
              <w:t>Board</w:t>
            </w:r>
          </w:p>
        </w:tc>
        <w:tc>
          <w:tcPr>
            <w:tcW w:w="3324" w:type="dxa"/>
          </w:tcPr>
          <w:p w14:paraId="6F93A910" w14:textId="77777777" w:rsidR="009E71E2" w:rsidRDefault="00595175" w:rsidP="00203CEB">
            <w:pPr>
              <w:bidi w:val="0"/>
            </w:pPr>
            <w:r>
              <w:rPr>
                <w:sz w:val="20"/>
              </w:rPr>
              <w:t>chess</w:t>
            </w:r>
          </w:p>
        </w:tc>
        <w:tc>
          <w:tcPr>
            <w:tcW w:w="3324" w:type="dxa"/>
          </w:tcPr>
          <w:p w14:paraId="0EC9B0A5" w14:textId="77777777" w:rsidR="009E71E2" w:rsidRDefault="00595175" w:rsidP="00203CEB">
            <w:pPr>
              <w:bidi w:val="0"/>
            </w:pPr>
            <w:r>
              <w:rPr>
                <w:sz w:val="20"/>
              </w:rPr>
              <w:t>לוח 8×8, חוקי תנועה, שח/מט/פט, קידום, en passant</w:t>
            </w:r>
          </w:p>
        </w:tc>
      </w:tr>
      <w:tr w:rsidR="009E71E2" w14:paraId="3A00B003" w14:textId="77777777">
        <w:trPr>
          <w:jc w:val="right"/>
        </w:trPr>
        <w:tc>
          <w:tcPr>
            <w:tcW w:w="3324" w:type="dxa"/>
          </w:tcPr>
          <w:p w14:paraId="58542D5F" w14:textId="77777777" w:rsidR="009E71E2" w:rsidRDefault="00595175" w:rsidP="00203CEB">
            <w:pPr>
              <w:bidi w:val="0"/>
            </w:pPr>
            <w:r>
              <w:rPr>
                <w:sz w:val="20"/>
              </w:rPr>
              <w:t>ChessAI</w:t>
            </w:r>
          </w:p>
        </w:tc>
        <w:tc>
          <w:tcPr>
            <w:tcW w:w="3324" w:type="dxa"/>
          </w:tcPr>
          <w:p w14:paraId="305D7532" w14:textId="77777777" w:rsidR="009E71E2" w:rsidRDefault="00595175" w:rsidP="00203CEB">
            <w:pPr>
              <w:bidi w:val="0"/>
            </w:pPr>
            <w:r>
              <w:rPr>
                <w:sz w:val="20"/>
              </w:rPr>
              <w:t>chess</w:t>
            </w:r>
          </w:p>
        </w:tc>
        <w:tc>
          <w:tcPr>
            <w:tcW w:w="3324" w:type="dxa"/>
          </w:tcPr>
          <w:p w14:paraId="0C65D749" w14:textId="77777777" w:rsidR="009E71E2" w:rsidRDefault="00595175" w:rsidP="00203CEB">
            <w:pPr>
              <w:bidi w:val="0"/>
            </w:pPr>
            <w:r>
              <w:rPr>
                <w:sz w:val="20"/>
              </w:rPr>
              <w:t>בחירת מהלך למחשב (חמדנית)</w:t>
            </w:r>
          </w:p>
        </w:tc>
      </w:tr>
      <w:tr w:rsidR="009E71E2" w14:paraId="61809415" w14:textId="77777777">
        <w:trPr>
          <w:jc w:val="right"/>
        </w:trPr>
        <w:tc>
          <w:tcPr>
            <w:tcW w:w="3324" w:type="dxa"/>
          </w:tcPr>
          <w:p w14:paraId="476D282C" w14:textId="77777777" w:rsidR="009E71E2" w:rsidRDefault="00595175" w:rsidP="00203CEB">
            <w:pPr>
              <w:bidi w:val="0"/>
            </w:pPr>
            <w:r>
              <w:rPr>
                <w:sz w:val="20"/>
              </w:rPr>
              <w:t>UserAuth</w:t>
            </w:r>
          </w:p>
        </w:tc>
        <w:tc>
          <w:tcPr>
            <w:tcW w:w="3324" w:type="dxa"/>
          </w:tcPr>
          <w:p w14:paraId="41AB0BF5" w14:textId="77777777" w:rsidR="009E71E2" w:rsidRDefault="00595175" w:rsidP="00203CEB">
            <w:pPr>
              <w:bidi w:val="0"/>
            </w:pPr>
            <w:r>
              <w:rPr>
                <w:sz w:val="20"/>
              </w:rPr>
              <w:t>chess</w:t>
            </w:r>
          </w:p>
        </w:tc>
        <w:tc>
          <w:tcPr>
            <w:tcW w:w="3324" w:type="dxa"/>
          </w:tcPr>
          <w:p w14:paraId="59F68607" w14:textId="77777777" w:rsidR="009E71E2" w:rsidRDefault="00595175" w:rsidP="00203CEB">
            <w:pPr>
              <w:bidi w:val="0"/>
            </w:pPr>
            <w:r>
              <w:rPr>
                <w:sz w:val="20"/>
              </w:rPr>
              <w:t>הרשמה/התחברות + ערבול סיסמאות + users.json</w:t>
            </w:r>
          </w:p>
        </w:tc>
      </w:tr>
      <w:tr w:rsidR="009E71E2" w14:paraId="48BD833B" w14:textId="77777777">
        <w:trPr>
          <w:jc w:val="right"/>
        </w:trPr>
        <w:tc>
          <w:tcPr>
            <w:tcW w:w="3324" w:type="dxa"/>
          </w:tcPr>
          <w:p w14:paraId="1CBDC5CB" w14:textId="77777777" w:rsidR="009E71E2" w:rsidRDefault="00595175" w:rsidP="00203CEB">
            <w:pPr>
              <w:bidi w:val="0"/>
            </w:pPr>
            <w:r>
              <w:rPr>
                <w:sz w:val="20"/>
              </w:rPr>
              <w:t>JSONUtil</w:t>
            </w:r>
          </w:p>
        </w:tc>
        <w:tc>
          <w:tcPr>
            <w:tcW w:w="3324" w:type="dxa"/>
          </w:tcPr>
          <w:p w14:paraId="3759C042" w14:textId="77777777" w:rsidR="009E71E2" w:rsidRDefault="00595175" w:rsidP="00203CEB">
            <w:pPr>
              <w:bidi w:val="0"/>
            </w:pPr>
            <w:r>
              <w:rPr>
                <w:sz w:val="20"/>
              </w:rPr>
              <w:t>chess</w:t>
            </w:r>
          </w:p>
        </w:tc>
        <w:tc>
          <w:tcPr>
            <w:tcW w:w="3324" w:type="dxa"/>
          </w:tcPr>
          <w:p w14:paraId="093170B5" w14:textId="77777777" w:rsidR="009E71E2" w:rsidRDefault="00595175" w:rsidP="00203CEB">
            <w:pPr>
              <w:bidi w:val="0"/>
            </w:pPr>
            <w:r>
              <w:rPr>
                <w:sz w:val="20"/>
              </w:rPr>
              <w:t>קידוד/פענוח JSON ללא ספרייה חיצונית</w:t>
            </w:r>
          </w:p>
        </w:tc>
      </w:tr>
      <w:tr w:rsidR="009E71E2" w14:paraId="4FB92EDD" w14:textId="77777777">
        <w:trPr>
          <w:jc w:val="right"/>
        </w:trPr>
        <w:tc>
          <w:tcPr>
            <w:tcW w:w="3324" w:type="dxa"/>
          </w:tcPr>
          <w:p w14:paraId="2960401B" w14:textId="77777777" w:rsidR="009E71E2" w:rsidRDefault="00595175" w:rsidP="00203CEB">
            <w:pPr>
              <w:bidi w:val="0"/>
            </w:pPr>
            <w:r>
              <w:rPr>
                <w:sz w:val="20"/>
              </w:rPr>
              <w:t>Matchmaker</w:t>
            </w:r>
          </w:p>
        </w:tc>
        <w:tc>
          <w:tcPr>
            <w:tcW w:w="3324" w:type="dxa"/>
          </w:tcPr>
          <w:p w14:paraId="6C882532" w14:textId="77777777" w:rsidR="009E71E2" w:rsidRDefault="00595175" w:rsidP="00203CEB">
            <w:pPr>
              <w:bidi w:val="0"/>
            </w:pPr>
            <w:r>
              <w:rPr>
                <w:sz w:val="20"/>
              </w:rPr>
              <w:t>chess.server</w:t>
            </w:r>
          </w:p>
        </w:tc>
        <w:tc>
          <w:tcPr>
            <w:tcW w:w="3324" w:type="dxa"/>
          </w:tcPr>
          <w:p w14:paraId="3E07E3C1" w14:textId="77777777" w:rsidR="009E71E2" w:rsidRDefault="00595175" w:rsidP="00203CEB">
            <w:pPr>
              <w:bidi w:val="0"/>
            </w:pPr>
            <w:r>
              <w:rPr>
                <w:sz w:val="20"/>
              </w:rPr>
              <w:t>תור FIFO לזיווג שחקנים</w:t>
            </w:r>
          </w:p>
        </w:tc>
      </w:tr>
      <w:tr w:rsidR="009E71E2" w14:paraId="58771487" w14:textId="77777777">
        <w:trPr>
          <w:jc w:val="right"/>
        </w:trPr>
        <w:tc>
          <w:tcPr>
            <w:tcW w:w="3324" w:type="dxa"/>
          </w:tcPr>
          <w:p w14:paraId="0E47C6A1" w14:textId="77777777" w:rsidR="009E71E2" w:rsidRDefault="00595175" w:rsidP="00203CEB">
            <w:pPr>
              <w:bidi w:val="0"/>
            </w:pPr>
            <w:r>
              <w:rPr>
                <w:sz w:val="20"/>
              </w:rPr>
              <w:t>Game</w:t>
            </w:r>
          </w:p>
        </w:tc>
        <w:tc>
          <w:tcPr>
            <w:tcW w:w="3324" w:type="dxa"/>
          </w:tcPr>
          <w:p w14:paraId="729BC901" w14:textId="77777777" w:rsidR="009E71E2" w:rsidRDefault="00595175" w:rsidP="00203CEB">
            <w:pPr>
              <w:bidi w:val="0"/>
            </w:pPr>
            <w:r>
              <w:rPr>
                <w:sz w:val="20"/>
              </w:rPr>
              <w:t>chess.server</w:t>
            </w:r>
          </w:p>
        </w:tc>
        <w:tc>
          <w:tcPr>
            <w:tcW w:w="3324" w:type="dxa"/>
          </w:tcPr>
          <w:p w14:paraId="5D7B263F" w14:textId="77777777" w:rsidR="009E71E2" w:rsidRDefault="00595175" w:rsidP="00203CEB">
            <w:pPr>
              <w:bidi w:val="0"/>
            </w:pPr>
            <w:r>
              <w:rPr>
                <w:sz w:val="20"/>
              </w:rPr>
              <w:t>משחק בודד: לוח + שני שחקנים + AI אופציונלי</w:t>
            </w:r>
          </w:p>
        </w:tc>
      </w:tr>
      <w:tr w:rsidR="009E71E2" w14:paraId="359617C2" w14:textId="77777777">
        <w:trPr>
          <w:jc w:val="right"/>
        </w:trPr>
        <w:tc>
          <w:tcPr>
            <w:tcW w:w="3324" w:type="dxa"/>
          </w:tcPr>
          <w:p w14:paraId="6B5B707B" w14:textId="77777777" w:rsidR="009E71E2" w:rsidRDefault="00595175" w:rsidP="00203CEB">
            <w:pPr>
              <w:bidi w:val="0"/>
            </w:pPr>
            <w:r>
              <w:rPr>
                <w:sz w:val="20"/>
              </w:rPr>
              <w:t>ClientHandler</w:t>
            </w:r>
          </w:p>
        </w:tc>
        <w:tc>
          <w:tcPr>
            <w:tcW w:w="3324" w:type="dxa"/>
          </w:tcPr>
          <w:p w14:paraId="2DF71F0A" w14:textId="77777777" w:rsidR="009E71E2" w:rsidRDefault="00595175" w:rsidP="00203CEB">
            <w:pPr>
              <w:bidi w:val="0"/>
            </w:pPr>
            <w:r>
              <w:rPr>
                <w:sz w:val="20"/>
              </w:rPr>
              <w:t>chess.server</w:t>
            </w:r>
          </w:p>
        </w:tc>
        <w:tc>
          <w:tcPr>
            <w:tcW w:w="3324" w:type="dxa"/>
          </w:tcPr>
          <w:p w14:paraId="7C6E7BF3" w14:textId="77777777" w:rsidR="009E71E2" w:rsidRDefault="00595175" w:rsidP="00203CEB">
            <w:pPr>
              <w:bidi w:val="0"/>
            </w:pPr>
            <w:r>
              <w:rPr>
                <w:sz w:val="20"/>
              </w:rPr>
              <w:t>מטפל בלקוח אחד (מממש Runnable, רץ ב-Thread נפרד)</w:t>
            </w:r>
          </w:p>
        </w:tc>
      </w:tr>
      <w:tr w:rsidR="009E71E2" w14:paraId="208C3FA2" w14:textId="77777777">
        <w:trPr>
          <w:jc w:val="right"/>
        </w:trPr>
        <w:tc>
          <w:tcPr>
            <w:tcW w:w="3324" w:type="dxa"/>
          </w:tcPr>
          <w:p w14:paraId="5A1A3854" w14:textId="77777777" w:rsidR="009E71E2" w:rsidRDefault="00595175" w:rsidP="00203CEB">
            <w:pPr>
              <w:bidi w:val="0"/>
            </w:pPr>
            <w:r>
              <w:rPr>
                <w:sz w:val="20"/>
              </w:rPr>
              <w:t>ChessServer</w:t>
            </w:r>
          </w:p>
        </w:tc>
        <w:tc>
          <w:tcPr>
            <w:tcW w:w="3324" w:type="dxa"/>
          </w:tcPr>
          <w:p w14:paraId="3AEFD9F7" w14:textId="77777777" w:rsidR="009E71E2" w:rsidRDefault="00595175" w:rsidP="00203CEB">
            <w:pPr>
              <w:bidi w:val="0"/>
            </w:pPr>
            <w:r>
              <w:rPr>
                <w:sz w:val="20"/>
              </w:rPr>
              <w:t>chess.server</w:t>
            </w:r>
          </w:p>
        </w:tc>
        <w:tc>
          <w:tcPr>
            <w:tcW w:w="3324" w:type="dxa"/>
          </w:tcPr>
          <w:p w14:paraId="1E899E57" w14:textId="77777777" w:rsidR="009E71E2" w:rsidRDefault="00595175" w:rsidP="00203CEB">
            <w:pPr>
              <w:bidi w:val="0"/>
            </w:pPr>
            <w:r>
              <w:rPr>
                <w:sz w:val="20"/>
              </w:rPr>
              <w:t>השרת הראשי: accept loop + ניהול חיבורים</w:t>
            </w:r>
          </w:p>
        </w:tc>
      </w:tr>
      <w:tr w:rsidR="009E71E2" w14:paraId="575AED6E" w14:textId="77777777">
        <w:trPr>
          <w:jc w:val="right"/>
        </w:trPr>
        <w:tc>
          <w:tcPr>
            <w:tcW w:w="3324" w:type="dxa"/>
          </w:tcPr>
          <w:p w14:paraId="3F71DD07" w14:textId="77777777" w:rsidR="009E71E2" w:rsidRDefault="00595175" w:rsidP="00203CEB">
            <w:pPr>
              <w:bidi w:val="0"/>
            </w:pPr>
            <w:r>
              <w:rPr>
                <w:sz w:val="20"/>
              </w:rPr>
              <w:t>NetworkClient</w:t>
            </w:r>
          </w:p>
        </w:tc>
        <w:tc>
          <w:tcPr>
            <w:tcW w:w="3324" w:type="dxa"/>
          </w:tcPr>
          <w:p w14:paraId="0E3931B5" w14:textId="77777777" w:rsidR="009E71E2" w:rsidRDefault="00595175" w:rsidP="00203CEB">
            <w:pPr>
              <w:bidi w:val="0"/>
            </w:pPr>
            <w:r>
              <w:rPr>
                <w:sz w:val="20"/>
              </w:rPr>
              <w:t>chess.client</w:t>
            </w:r>
          </w:p>
        </w:tc>
        <w:tc>
          <w:tcPr>
            <w:tcW w:w="3324" w:type="dxa"/>
          </w:tcPr>
          <w:p w14:paraId="4334B044" w14:textId="77777777" w:rsidR="009E71E2" w:rsidRDefault="00595175" w:rsidP="00203CEB">
            <w:pPr>
              <w:bidi w:val="0"/>
            </w:pPr>
            <w:r>
              <w:rPr>
                <w:sz w:val="20"/>
              </w:rPr>
              <w:t>צד הלקוח של ה-socket + תור הודעות נכנסות</w:t>
            </w:r>
          </w:p>
        </w:tc>
      </w:tr>
      <w:tr w:rsidR="009E71E2" w14:paraId="23558D9B" w14:textId="77777777">
        <w:trPr>
          <w:jc w:val="right"/>
        </w:trPr>
        <w:tc>
          <w:tcPr>
            <w:tcW w:w="3324" w:type="dxa"/>
          </w:tcPr>
          <w:p w14:paraId="56536ECD" w14:textId="77777777" w:rsidR="009E71E2" w:rsidRDefault="00595175" w:rsidP="00203CEB">
            <w:pPr>
              <w:bidi w:val="0"/>
            </w:pPr>
            <w:r>
              <w:rPr>
                <w:sz w:val="20"/>
              </w:rPr>
              <w:t>ChessGUI</w:t>
            </w:r>
          </w:p>
        </w:tc>
        <w:tc>
          <w:tcPr>
            <w:tcW w:w="3324" w:type="dxa"/>
          </w:tcPr>
          <w:p w14:paraId="59CE8025" w14:textId="77777777" w:rsidR="009E71E2" w:rsidRDefault="00595175" w:rsidP="00203CEB">
            <w:pPr>
              <w:bidi w:val="0"/>
            </w:pPr>
            <w:r>
              <w:rPr>
                <w:sz w:val="20"/>
              </w:rPr>
              <w:t>chess.client</w:t>
            </w:r>
          </w:p>
        </w:tc>
        <w:tc>
          <w:tcPr>
            <w:tcW w:w="3324" w:type="dxa"/>
          </w:tcPr>
          <w:p w14:paraId="6216E4D4" w14:textId="77777777" w:rsidR="009E71E2" w:rsidRDefault="00595175" w:rsidP="00203CEB">
            <w:pPr>
              <w:bidi w:val="0"/>
            </w:pPr>
            <w:r>
              <w:rPr>
                <w:sz w:val="20"/>
              </w:rPr>
              <w:t>ממשק Swing: התחברות, לובי, לוח</w:t>
            </w:r>
          </w:p>
        </w:tc>
      </w:tr>
    </w:tbl>
    <w:p w14:paraId="24263F10" w14:textId="77777777" w:rsidR="009E71E2" w:rsidRDefault="00595175" w:rsidP="00203CEB">
      <w:pPr>
        <w:bidi w:val="0"/>
        <w:spacing w:before="40" w:after="80" w:line="240" w:lineRule="auto"/>
      </w:pPr>
      <w:r>
        <w:t>המחלקות מדגימות עקרונות מרכזיים בתכנות מונחה עצמים: ירושה (הכלים יורשים מ-Piece), פולימורפיזם (אותה קריאה getMoves מתנהגת אחרת לכל כלי), הפשטה (Piece היא abstract עם מתודות מופשטות), כימוס (כל מחלקה מסתירה את הפרטים הפנימיים שלה), והרכבה (Board מכיל כלים, Game מכיל Board).</w:t>
      </w:r>
    </w:p>
    <w:p w14:paraId="6A4E14CA" w14:textId="77777777" w:rsidR="009E71E2" w:rsidRDefault="00595175" w:rsidP="00203CEB">
      <w:pPr>
        <w:pStyle w:val="Heading2"/>
        <w:bidi w:val="0"/>
        <w:spacing w:after="160"/>
      </w:pPr>
      <w:bookmarkStart w:id="29" w:name="_Toc230978756"/>
      <w:r>
        <w:rPr>
          <w:rFonts w:ascii="Arial" w:hAnsi="Arial"/>
        </w:rPr>
        <w:t>4.2 דוגמה לירושה ולפולימורפיזם</w:t>
      </w:r>
      <w:bookmarkEnd w:id="29"/>
    </w:p>
    <w:tbl>
      <w:tblPr>
        <w:tblW w:w="0" w:type="auto"/>
        <w:jc w:val="right"/>
        <w:tblLayout w:type="fixed"/>
        <w:tblLook w:val="04A0" w:firstRow="1" w:lastRow="0" w:firstColumn="1" w:lastColumn="0" w:noHBand="0" w:noVBand="1"/>
      </w:tblPr>
      <w:tblGrid>
        <w:gridCol w:w="9972"/>
      </w:tblGrid>
      <w:tr w:rsidR="009E71E2" w14:paraId="3B79D2DC" w14:textId="77777777">
        <w:trPr>
          <w:jc w:val="right"/>
        </w:trPr>
        <w:tc>
          <w:tcPr>
            <w:tcW w:w="9972" w:type="dxa"/>
            <w:shd w:val="clear" w:color="auto" w:fill="272822"/>
          </w:tcPr>
          <w:p w14:paraId="50806A44" w14:textId="77777777" w:rsidR="009E71E2" w:rsidRDefault="00595175">
            <w:pPr>
              <w:bidi w:val="0"/>
              <w:spacing w:after="0" w:line="240" w:lineRule="auto"/>
              <w:jc w:val="left"/>
            </w:pPr>
            <w:r>
              <w:rPr>
                <w:rFonts w:ascii="Consolas" w:hAnsi="Consolas"/>
                <w:color w:val="F8F8F2"/>
                <w:sz w:val="18"/>
              </w:rPr>
              <w:t>// Piece.java - מחלקת אב מופשטת</w:t>
            </w:r>
          </w:p>
          <w:p w14:paraId="69798738" w14:textId="77777777" w:rsidR="009E71E2" w:rsidRDefault="00595175">
            <w:pPr>
              <w:bidi w:val="0"/>
              <w:spacing w:after="0" w:line="240" w:lineRule="auto"/>
              <w:jc w:val="left"/>
            </w:pPr>
            <w:r>
              <w:rPr>
                <w:rFonts w:ascii="Consolas" w:hAnsi="Consolas"/>
                <w:color w:val="F8F8F2"/>
                <w:sz w:val="18"/>
              </w:rPr>
              <w:t>public abstract class Piece {</w:t>
            </w:r>
          </w:p>
          <w:p w14:paraId="76456B59" w14:textId="77777777" w:rsidR="009E71E2" w:rsidRDefault="00595175">
            <w:pPr>
              <w:bidi w:val="0"/>
              <w:spacing w:after="0" w:line="240" w:lineRule="auto"/>
              <w:jc w:val="left"/>
            </w:pPr>
            <w:r>
              <w:rPr>
                <w:rFonts w:ascii="Consolas" w:hAnsi="Consolas"/>
                <w:color w:val="F8F8F2"/>
                <w:sz w:val="18"/>
              </w:rPr>
              <w:lastRenderedPageBreak/>
              <w:t xml:space="preserve">    public final Color color;</w:t>
            </w:r>
          </w:p>
          <w:p w14:paraId="603426C6" w14:textId="77777777" w:rsidR="009E71E2" w:rsidRDefault="00595175">
            <w:pPr>
              <w:bidi w:val="0"/>
              <w:spacing w:after="0" w:line="240" w:lineRule="auto"/>
              <w:jc w:val="left"/>
            </w:pPr>
            <w:r>
              <w:rPr>
                <w:rFonts w:ascii="Consolas" w:hAnsi="Consolas"/>
                <w:color w:val="F8F8F2"/>
                <w:sz w:val="18"/>
              </w:rPr>
              <w:t xml:space="preserve">    public abstract List&lt;int[]&gt; getMoves(Board board, int col, int row);</w:t>
            </w:r>
          </w:p>
          <w:p w14:paraId="4BC05411" w14:textId="77777777" w:rsidR="009E71E2" w:rsidRDefault="00595175">
            <w:pPr>
              <w:bidi w:val="0"/>
              <w:spacing w:after="0" w:line="240" w:lineRule="auto"/>
              <w:jc w:val="left"/>
            </w:pPr>
            <w:r>
              <w:rPr>
                <w:rFonts w:ascii="Consolas" w:hAnsi="Consolas"/>
                <w:color w:val="F8F8F2"/>
                <w:sz w:val="18"/>
              </w:rPr>
              <w:t xml:space="preserve">    public abstract int getValue();</w:t>
            </w:r>
          </w:p>
          <w:p w14:paraId="2C65FDB9" w14:textId="77777777" w:rsidR="009E71E2" w:rsidRDefault="00595175">
            <w:pPr>
              <w:bidi w:val="0"/>
              <w:spacing w:after="0" w:line="240" w:lineRule="auto"/>
              <w:jc w:val="left"/>
            </w:pPr>
            <w:r>
              <w:rPr>
                <w:rFonts w:ascii="Consolas" w:hAnsi="Consolas"/>
                <w:color w:val="F8F8F2"/>
                <w:sz w:val="18"/>
              </w:rPr>
              <w:t>}</w:t>
            </w:r>
          </w:p>
          <w:p w14:paraId="5FC36B1C" w14:textId="77777777" w:rsidR="009E71E2" w:rsidRDefault="00595175">
            <w:pPr>
              <w:bidi w:val="0"/>
              <w:spacing w:after="0" w:line="240" w:lineRule="auto"/>
              <w:jc w:val="left"/>
            </w:pPr>
            <w:r>
              <w:rPr>
                <w:rFonts w:ascii="Consolas" w:hAnsi="Consolas"/>
                <w:color w:val="F8F8F2"/>
                <w:sz w:val="18"/>
              </w:rPr>
              <w:t xml:space="preserve"> </w:t>
            </w:r>
          </w:p>
          <w:p w14:paraId="66F10742" w14:textId="77777777" w:rsidR="009E71E2" w:rsidRDefault="00595175">
            <w:pPr>
              <w:bidi w:val="0"/>
              <w:spacing w:after="0" w:line="240" w:lineRule="auto"/>
              <w:jc w:val="left"/>
            </w:pPr>
            <w:r>
              <w:rPr>
                <w:rFonts w:ascii="Consolas" w:hAnsi="Consolas"/>
                <w:color w:val="F8F8F2"/>
                <w:sz w:val="18"/>
              </w:rPr>
              <w:t>// Rook.java - יורש</w:t>
            </w:r>
          </w:p>
          <w:p w14:paraId="47B05301" w14:textId="77777777" w:rsidR="009E71E2" w:rsidRDefault="00595175">
            <w:pPr>
              <w:bidi w:val="0"/>
              <w:spacing w:after="0" w:line="240" w:lineRule="auto"/>
              <w:jc w:val="left"/>
            </w:pPr>
            <w:r>
              <w:rPr>
                <w:rFonts w:ascii="Consolas" w:hAnsi="Consolas"/>
                <w:color w:val="F8F8F2"/>
                <w:sz w:val="18"/>
              </w:rPr>
              <w:t>public class Rook extends Piece {</w:t>
            </w:r>
          </w:p>
          <w:p w14:paraId="526D3A02" w14:textId="77777777" w:rsidR="009E71E2" w:rsidRDefault="00595175">
            <w:pPr>
              <w:bidi w:val="0"/>
              <w:spacing w:after="0" w:line="240" w:lineRule="auto"/>
              <w:jc w:val="left"/>
            </w:pPr>
            <w:r>
              <w:rPr>
                <w:rFonts w:ascii="Consolas" w:hAnsi="Consolas"/>
                <w:color w:val="F8F8F2"/>
                <w:sz w:val="18"/>
              </w:rPr>
              <w:t xml:space="preserve">    private static final int[][] DIRS = {{1,0},{-1,0},{0,1},{0,-1}};</w:t>
            </w:r>
          </w:p>
          <w:p w14:paraId="4357471A" w14:textId="77777777" w:rsidR="009E71E2" w:rsidRDefault="00595175">
            <w:pPr>
              <w:bidi w:val="0"/>
              <w:spacing w:after="0" w:line="240" w:lineRule="auto"/>
              <w:jc w:val="left"/>
            </w:pPr>
            <w:r>
              <w:rPr>
                <w:rFonts w:ascii="Consolas" w:hAnsi="Consolas"/>
                <w:color w:val="F8F8F2"/>
                <w:sz w:val="18"/>
              </w:rPr>
              <w:t xml:space="preserve">    public List&lt;int[]&gt; getMoves(Board b, int col, int row) {</w:t>
            </w:r>
          </w:p>
          <w:p w14:paraId="064F8B43" w14:textId="77777777" w:rsidR="009E71E2" w:rsidRDefault="00595175">
            <w:pPr>
              <w:bidi w:val="0"/>
              <w:spacing w:after="0" w:line="240" w:lineRule="auto"/>
              <w:jc w:val="left"/>
            </w:pPr>
            <w:r>
              <w:rPr>
                <w:rFonts w:ascii="Consolas" w:hAnsi="Consolas"/>
                <w:color w:val="F8F8F2"/>
                <w:sz w:val="18"/>
              </w:rPr>
              <w:t xml:space="preserve">        return slideMoves(b, col, row, DIRS);</w:t>
            </w:r>
          </w:p>
          <w:p w14:paraId="349E4283" w14:textId="77777777" w:rsidR="009E71E2" w:rsidRDefault="00595175">
            <w:pPr>
              <w:bidi w:val="0"/>
              <w:spacing w:after="0" w:line="240" w:lineRule="auto"/>
              <w:jc w:val="left"/>
            </w:pPr>
            <w:r>
              <w:rPr>
                <w:rFonts w:ascii="Consolas" w:hAnsi="Consolas"/>
                <w:color w:val="F8F8F2"/>
                <w:sz w:val="18"/>
              </w:rPr>
              <w:t xml:space="preserve">    }</w:t>
            </w:r>
          </w:p>
          <w:p w14:paraId="366A65C5" w14:textId="77777777" w:rsidR="009E71E2" w:rsidRDefault="00595175">
            <w:pPr>
              <w:bidi w:val="0"/>
              <w:spacing w:after="0" w:line="240" w:lineRule="auto"/>
              <w:jc w:val="left"/>
            </w:pPr>
            <w:r>
              <w:rPr>
                <w:rFonts w:ascii="Consolas" w:hAnsi="Consolas"/>
                <w:color w:val="F8F8F2"/>
                <w:sz w:val="18"/>
              </w:rPr>
              <w:t>}</w:t>
            </w:r>
          </w:p>
          <w:p w14:paraId="2ACF09AA" w14:textId="77777777" w:rsidR="009E71E2" w:rsidRDefault="00595175">
            <w:pPr>
              <w:bidi w:val="0"/>
              <w:spacing w:after="0" w:line="240" w:lineRule="auto"/>
              <w:jc w:val="left"/>
            </w:pPr>
            <w:r>
              <w:rPr>
                <w:rFonts w:ascii="Consolas" w:hAnsi="Consolas"/>
                <w:color w:val="F8F8F2"/>
                <w:sz w:val="18"/>
              </w:rPr>
              <w:t xml:space="preserve"> </w:t>
            </w:r>
          </w:p>
          <w:p w14:paraId="63B28317" w14:textId="77777777" w:rsidR="009E71E2" w:rsidRDefault="00595175">
            <w:pPr>
              <w:bidi w:val="0"/>
              <w:spacing w:after="0" w:line="240" w:lineRule="auto"/>
              <w:jc w:val="left"/>
            </w:pPr>
            <w:r>
              <w:rPr>
                <w:rFonts w:ascii="Consolas" w:hAnsi="Consolas"/>
                <w:color w:val="F8F8F2"/>
                <w:sz w:val="18"/>
              </w:rPr>
              <w:t>// Knight.java - יורש אחר</w:t>
            </w:r>
          </w:p>
          <w:p w14:paraId="525BFC5F" w14:textId="77777777" w:rsidR="009E71E2" w:rsidRDefault="00595175">
            <w:pPr>
              <w:bidi w:val="0"/>
              <w:spacing w:after="0" w:line="240" w:lineRule="auto"/>
              <w:jc w:val="left"/>
            </w:pPr>
            <w:r>
              <w:rPr>
                <w:rFonts w:ascii="Consolas" w:hAnsi="Consolas"/>
                <w:color w:val="F8F8F2"/>
                <w:sz w:val="18"/>
              </w:rPr>
              <w:t>public class Knight extends Piece {</w:t>
            </w:r>
          </w:p>
          <w:p w14:paraId="2DED9B62" w14:textId="77777777" w:rsidR="009E71E2" w:rsidRDefault="00595175">
            <w:pPr>
              <w:bidi w:val="0"/>
              <w:spacing w:after="0" w:line="240" w:lineRule="auto"/>
              <w:jc w:val="left"/>
            </w:pPr>
            <w:r>
              <w:rPr>
                <w:rFonts w:ascii="Consolas" w:hAnsi="Consolas"/>
                <w:color w:val="F8F8F2"/>
                <w:sz w:val="18"/>
              </w:rPr>
              <w:t xml:space="preserve">    public List&lt;int[]&gt; getMoves(Board b, int col, int row) {</w:t>
            </w:r>
          </w:p>
          <w:p w14:paraId="0F6ED466" w14:textId="77777777" w:rsidR="009E71E2" w:rsidRDefault="00595175">
            <w:pPr>
              <w:bidi w:val="0"/>
              <w:spacing w:after="0" w:line="240" w:lineRule="auto"/>
              <w:jc w:val="left"/>
            </w:pPr>
            <w:r>
              <w:rPr>
                <w:rFonts w:ascii="Consolas" w:hAnsi="Consolas"/>
                <w:color w:val="F8F8F2"/>
                <w:sz w:val="18"/>
              </w:rPr>
              <w:t xml:space="preserve">        return jumpMoves(b, col, row, OFFSETS);</w:t>
            </w:r>
          </w:p>
          <w:p w14:paraId="29D6FFB5" w14:textId="77777777" w:rsidR="009E71E2" w:rsidRDefault="00595175">
            <w:pPr>
              <w:bidi w:val="0"/>
              <w:spacing w:after="0" w:line="240" w:lineRule="auto"/>
              <w:jc w:val="left"/>
            </w:pPr>
            <w:r>
              <w:rPr>
                <w:rFonts w:ascii="Consolas" w:hAnsi="Consolas"/>
                <w:color w:val="F8F8F2"/>
                <w:sz w:val="18"/>
              </w:rPr>
              <w:t xml:space="preserve">    }</w:t>
            </w:r>
          </w:p>
          <w:p w14:paraId="381C9480" w14:textId="77777777" w:rsidR="009E71E2" w:rsidRDefault="00595175">
            <w:pPr>
              <w:bidi w:val="0"/>
              <w:spacing w:after="0" w:line="240" w:lineRule="auto"/>
              <w:jc w:val="left"/>
            </w:pPr>
            <w:r>
              <w:rPr>
                <w:rFonts w:ascii="Consolas" w:hAnsi="Consolas"/>
                <w:color w:val="F8F8F2"/>
                <w:sz w:val="18"/>
              </w:rPr>
              <w:t>}</w:t>
            </w:r>
          </w:p>
        </w:tc>
      </w:tr>
    </w:tbl>
    <w:p w14:paraId="4B9B0C07" w14:textId="77777777" w:rsidR="009E71E2" w:rsidRDefault="00595175" w:rsidP="00203CEB">
      <w:pPr>
        <w:bidi w:val="0"/>
        <w:spacing w:before="40" w:after="80" w:line="240" w:lineRule="auto"/>
      </w:pPr>
      <w:r>
        <w:lastRenderedPageBreak/>
        <w:t>כאשר הלוח קורא piece.getMoves(...) הוא לא צריך לדעת איזה סוג כלי זה — כל כלי 'יודע' בעצמו איך הוא זז. זהו פולימורפיזם.</w:t>
      </w:r>
    </w:p>
    <w:p w14:paraId="162934AC" w14:textId="77777777" w:rsidR="009E71E2" w:rsidRDefault="00595175" w:rsidP="00203CEB">
      <w:pPr>
        <w:pStyle w:val="Heading2"/>
        <w:bidi w:val="0"/>
        <w:spacing w:after="160"/>
      </w:pPr>
      <w:bookmarkStart w:id="30" w:name="_Toc230978757"/>
      <w:r>
        <w:rPr>
          <w:rFonts w:ascii="Arial" w:hAnsi="Arial"/>
        </w:rPr>
        <w:t>4.3 הצרחה — מימוש בתוך Board</w:t>
      </w:r>
      <w:bookmarkEnd w:id="30"/>
    </w:p>
    <w:p w14:paraId="45D672F1" w14:textId="77777777" w:rsidR="009E71E2" w:rsidRDefault="00595175" w:rsidP="00203CEB">
      <w:pPr>
        <w:bidi w:val="0"/>
        <w:spacing w:before="40" w:after="80" w:line="240" w:lineRule="auto"/>
      </w:pPr>
      <w:r>
        <w:t>ההצרחה מימושה כולה ב-Board.java ללא שינוי ב-King.java, כדי למנוע רקורסיה: addCastlingMoves בודקת את כל חמשת תנאי ה-FIDE ומוסיפה את המהלך לרשימה החוקית רק אם כולם מתקיימים:</w:t>
      </w:r>
    </w:p>
    <w:tbl>
      <w:tblPr>
        <w:tblW w:w="0" w:type="auto"/>
        <w:jc w:val="right"/>
        <w:tblLayout w:type="fixed"/>
        <w:tblLook w:val="04A0" w:firstRow="1" w:lastRow="0" w:firstColumn="1" w:lastColumn="0" w:noHBand="0" w:noVBand="1"/>
      </w:tblPr>
      <w:tblGrid>
        <w:gridCol w:w="9972"/>
      </w:tblGrid>
      <w:tr w:rsidR="009E71E2" w14:paraId="1DB11799" w14:textId="77777777">
        <w:trPr>
          <w:jc w:val="right"/>
        </w:trPr>
        <w:tc>
          <w:tcPr>
            <w:tcW w:w="9972" w:type="dxa"/>
            <w:shd w:val="clear" w:color="auto" w:fill="272822"/>
          </w:tcPr>
          <w:p w14:paraId="4F0453D4" w14:textId="77777777" w:rsidR="009E71E2" w:rsidRDefault="00595175">
            <w:pPr>
              <w:bidi w:val="0"/>
              <w:spacing w:after="0" w:line="240" w:lineRule="auto"/>
              <w:jc w:val="left"/>
            </w:pPr>
            <w:r>
              <w:rPr>
                <w:rFonts w:ascii="Consolas" w:hAnsi="Consolas"/>
                <w:color w:val="F8F8F2"/>
                <w:sz w:val="18"/>
              </w:rPr>
              <w:t>// Board.java - תנאי הצרחה</w:t>
            </w:r>
          </w:p>
          <w:p w14:paraId="7410C268" w14:textId="77777777" w:rsidR="009E71E2" w:rsidRDefault="00595175">
            <w:pPr>
              <w:bidi w:val="0"/>
              <w:spacing w:after="0" w:line="240" w:lineRule="auto"/>
              <w:jc w:val="left"/>
            </w:pPr>
            <w:r>
              <w:rPr>
                <w:rFonts w:ascii="Consolas" w:hAnsi="Consolas"/>
                <w:color w:val="F8F8F2"/>
                <w:sz w:val="18"/>
              </w:rPr>
              <w:t>private void addCastlingMoves(List&lt;int[]&gt; legal, int kc, int kr, Color color) {</w:t>
            </w:r>
          </w:p>
          <w:p w14:paraId="41FEFA2E" w14:textId="77777777" w:rsidR="009E71E2" w:rsidRDefault="00595175">
            <w:pPr>
              <w:bidi w:val="0"/>
              <w:spacing w:after="0" w:line="240" w:lineRule="auto"/>
              <w:jc w:val="left"/>
            </w:pPr>
            <w:r>
              <w:rPr>
                <w:rFonts w:ascii="Consolas" w:hAnsi="Consolas"/>
                <w:color w:val="F8F8F2"/>
                <w:sz w:val="18"/>
              </w:rPr>
              <w:t xml:space="preserve">    if (grid[kc][kr].hasMoved) return;      // (1) המלך לא זז</w:t>
            </w:r>
          </w:p>
          <w:p w14:paraId="6DD08DDA" w14:textId="77777777" w:rsidR="009E71E2" w:rsidRDefault="00595175">
            <w:pPr>
              <w:bidi w:val="0"/>
              <w:spacing w:after="0" w:line="240" w:lineRule="auto"/>
              <w:jc w:val="left"/>
            </w:pPr>
            <w:r>
              <w:rPr>
                <w:rFonts w:ascii="Consolas" w:hAnsi="Consolas"/>
                <w:color w:val="F8F8F2"/>
                <w:sz w:val="18"/>
              </w:rPr>
              <w:t xml:space="preserve">    if (isInCheck(color)) return;            // (2) המלך לא בשח</w:t>
            </w:r>
          </w:p>
          <w:p w14:paraId="74DEC78C" w14:textId="77777777" w:rsidR="009E71E2" w:rsidRDefault="00595175">
            <w:pPr>
              <w:bidi w:val="0"/>
              <w:spacing w:after="0" w:line="240" w:lineRule="auto"/>
              <w:jc w:val="left"/>
            </w:pPr>
            <w:r>
              <w:rPr>
                <w:rFonts w:ascii="Consolas" w:hAnsi="Consolas"/>
                <w:color w:val="F8F8F2"/>
                <w:sz w:val="18"/>
              </w:rPr>
              <w:t xml:space="preserve">    // Kingside: (3) הצריח לא זז (4) ריק בינהם (5) לא עובר תחת מתקפה</w:t>
            </w:r>
          </w:p>
          <w:p w14:paraId="219A40AB" w14:textId="77777777" w:rsidR="009E71E2" w:rsidRDefault="00595175">
            <w:pPr>
              <w:bidi w:val="0"/>
              <w:spacing w:after="0" w:line="240" w:lineRule="auto"/>
              <w:jc w:val="left"/>
            </w:pPr>
            <w:r>
              <w:rPr>
                <w:rFonts w:ascii="Consolas" w:hAnsi="Consolas"/>
                <w:color w:val="F8F8F2"/>
                <w:sz w:val="18"/>
              </w:rPr>
              <w:t xml:space="preserve">    Piece kRook = grid[7][kr];</w:t>
            </w:r>
          </w:p>
          <w:p w14:paraId="35AFAEDF" w14:textId="77777777" w:rsidR="009E71E2" w:rsidRDefault="00595175">
            <w:pPr>
              <w:bidi w:val="0"/>
              <w:spacing w:after="0" w:line="240" w:lineRule="auto"/>
              <w:jc w:val="left"/>
            </w:pPr>
            <w:r>
              <w:rPr>
                <w:rFonts w:ascii="Consolas" w:hAnsi="Consolas"/>
                <w:color w:val="F8F8F2"/>
                <w:sz w:val="18"/>
              </w:rPr>
              <w:t xml:space="preserve">    if (kRook instanceof Rook &amp;&amp; !kRook.hasMoved</w:t>
            </w:r>
          </w:p>
          <w:p w14:paraId="2FD4772E" w14:textId="77777777" w:rsidR="009E71E2" w:rsidRDefault="00595175">
            <w:pPr>
              <w:bidi w:val="0"/>
              <w:spacing w:after="0" w:line="240" w:lineRule="auto"/>
              <w:jc w:val="left"/>
            </w:pPr>
            <w:r>
              <w:rPr>
                <w:rFonts w:ascii="Consolas" w:hAnsi="Consolas"/>
                <w:color w:val="F8F8F2"/>
                <w:sz w:val="18"/>
              </w:rPr>
              <w:t xml:space="preserve">            &amp;&amp; grid[5][kr]==null &amp;&amp; grid[6][kr]==null</w:t>
            </w:r>
          </w:p>
          <w:p w14:paraId="04ECF535" w14:textId="77777777" w:rsidR="009E71E2" w:rsidRDefault="00595175">
            <w:pPr>
              <w:bidi w:val="0"/>
              <w:spacing w:after="0" w:line="240" w:lineRule="auto"/>
              <w:jc w:val="left"/>
            </w:pPr>
            <w:r>
              <w:rPr>
                <w:rFonts w:ascii="Consolas" w:hAnsi="Consolas"/>
                <w:color w:val="F8F8F2"/>
                <w:sz w:val="18"/>
              </w:rPr>
              <w:t xml:space="preserve">            &amp;&amp; !isAttackedSimple(5,kr,opp) &amp;&amp; !isAttackedSimple(6,kr,opp))</w:t>
            </w:r>
          </w:p>
          <w:p w14:paraId="1187AF66" w14:textId="77777777" w:rsidR="009E71E2" w:rsidRDefault="00595175">
            <w:pPr>
              <w:bidi w:val="0"/>
              <w:spacing w:after="0" w:line="240" w:lineRule="auto"/>
              <w:jc w:val="left"/>
            </w:pPr>
            <w:r>
              <w:rPr>
                <w:rFonts w:ascii="Consolas" w:hAnsi="Consolas"/>
                <w:color w:val="F8F8F2"/>
                <w:sz w:val="18"/>
              </w:rPr>
              <w:t xml:space="preserve">        legal.add(new int[]{6, kr});</w:t>
            </w:r>
          </w:p>
          <w:p w14:paraId="1D6097ED" w14:textId="77777777" w:rsidR="009E71E2" w:rsidRDefault="00595175">
            <w:pPr>
              <w:bidi w:val="0"/>
              <w:spacing w:after="0" w:line="240" w:lineRule="auto"/>
              <w:jc w:val="left"/>
            </w:pPr>
            <w:r>
              <w:rPr>
                <w:rFonts w:ascii="Consolas" w:hAnsi="Consolas"/>
                <w:color w:val="F8F8F2"/>
                <w:sz w:val="18"/>
              </w:rPr>
              <w:t>}</w:t>
            </w:r>
          </w:p>
        </w:tc>
      </w:tr>
    </w:tbl>
    <w:p w14:paraId="2DE2FA69" w14:textId="77777777" w:rsidR="009E71E2" w:rsidRDefault="00595175" w:rsidP="00203CEB">
      <w:pPr>
        <w:pStyle w:val="Heading2"/>
        <w:bidi w:val="0"/>
        <w:spacing w:after="160"/>
      </w:pPr>
      <w:bookmarkStart w:id="31" w:name="_Toc230978758"/>
      <w:r>
        <w:rPr>
          <w:rFonts w:ascii="Arial" w:hAnsi="Arial"/>
        </w:rPr>
        <w:t>4.4 הדגשת מהלכים חוקיים (UX)</w:t>
      </w:r>
      <w:bookmarkEnd w:id="31"/>
    </w:p>
    <w:p w14:paraId="77AD5FF7" w14:textId="77777777" w:rsidR="009E71E2" w:rsidRDefault="00595175" w:rsidP="00203CEB">
      <w:pPr>
        <w:bidi w:val="0"/>
        <w:spacing w:before="40" w:after="80" w:line="240" w:lineRule="auto"/>
      </w:pPr>
      <w:r>
        <w:t>בלחיצה על כלי, הלקוח שולח get_moves לשרת. השרת מחזיר רשימת משבצות חוקיות, והלקוח מציג:</w:t>
      </w:r>
    </w:p>
    <w:p w14:paraId="51476E0E" w14:textId="77777777" w:rsidR="009E71E2" w:rsidRDefault="00595175" w:rsidP="00203CEB">
      <w:pPr>
        <w:bidi w:val="0"/>
        <w:spacing w:before="20" w:after="20" w:line="240" w:lineRule="auto"/>
      </w:pPr>
      <w:r>
        <w:t>●  עיגול ירוק מלא — משבצת ריקה שאפשר לזוז אליה (כולל משבצת ההצרחה)</w:t>
      </w:r>
    </w:p>
    <w:p w14:paraId="3C55FB82" w14:textId="77777777" w:rsidR="009E71E2" w:rsidRDefault="00595175" w:rsidP="00203CEB">
      <w:pPr>
        <w:bidi w:val="0"/>
        <w:spacing w:before="20" w:after="20" w:line="240" w:lineRule="auto"/>
      </w:pPr>
      <w:r>
        <w:t>●  מסגרת עגולה ירוקה — כלי יריב שאפשר לאכול</w:t>
      </w:r>
    </w:p>
    <w:p w14:paraId="499E7DB2" w14:textId="77777777" w:rsidR="009E71E2" w:rsidRDefault="00595175" w:rsidP="00203CEB">
      <w:pPr>
        <w:bidi w:val="0"/>
        <w:spacing w:before="40" w:after="80" w:line="240" w:lineRule="auto"/>
      </w:pPr>
      <w:r>
        <w:t>כך השחקן רואה בדיוק אילו מהלכים חוקיים לפני שהוא לוחץ, כולל הצרחה ו-en passant.</w:t>
      </w:r>
    </w:p>
    <w:tbl>
      <w:tblPr>
        <w:tblW w:w="0" w:type="auto"/>
        <w:jc w:val="right"/>
        <w:tblLayout w:type="fixed"/>
        <w:tblLook w:val="04A0" w:firstRow="1" w:lastRow="0" w:firstColumn="1" w:lastColumn="0" w:noHBand="0" w:noVBand="1"/>
      </w:tblPr>
      <w:tblGrid>
        <w:gridCol w:w="9972"/>
      </w:tblGrid>
      <w:tr w:rsidR="009E71E2" w14:paraId="16B451C6" w14:textId="77777777">
        <w:trPr>
          <w:jc w:val="right"/>
        </w:trPr>
        <w:tc>
          <w:tcPr>
            <w:tcW w:w="9972" w:type="dxa"/>
            <w:shd w:val="clear" w:color="auto" w:fill="272822"/>
          </w:tcPr>
          <w:p w14:paraId="6048FCD7" w14:textId="77777777" w:rsidR="009E71E2" w:rsidRDefault="00595175">
            <w:pPr>
              <w:bidi w:val="0"/>
              <w:spacing w:after="0" w:line="240" w:lineRule="auto"/>
              <w:jc w:val="left"/>
            </w:pPr>
            <w:r>
              <w:rPr>
                <w:rFonts w:ascii="Consolas" w:hAnsi="Consolas"/>
                <w:color w:val="F8F8F2"/>
                <w:sz w:val="18"/>
              </w:rPr>
              <w:t>// ChessGUI.java - בקשת מהלכים חוקיים</w:t>
            </w:r>
          </w:p>
          <w:p w14:paraId="6B18A283" w14:textId="77777777" w:rsidR="009E71E2" w:rsidRDefault="00595175">
            <w:pPr>
              <w:bidi w:val="0"/>
              <w:spacing w:after="0" w:line="240" w:lineRule="auto"/>
              <w:jc w:val="left"/>
            </w:pPr>
            <w:r>
              <w:rPr>
                <w:rFonts w:ascii="Consolas" w:hAnsi="Consolas"/>
                <w:color w:val="F8F8F2"/>
                <w:sz w:val="18"/>
              </w:rPr>
              <w:t>Map&lt;String,Object&gt; req = new LinkedHashMap&lt;&gt;();</w:t>
            </w:r>
          </w:p>
          <w:p w14:paraId="2B1F76B3" w14:textId="77777777" w:rsidR="009E71E2" w:rsidRDefault="00595175">
            <w:pPr>
              <w:bidi w:val="0"/>
              <w:spacing w:after="0" w:line="240" w:lineRule="auto"/>
              <w:jc w:val="left"/>
            </w:pPr>
            <w:r>
              <w:rPr>
                <w:rFonts w:ascii="Consolas" w:hAnsi="Consolas"/>
                <w:color w:val="F8F8F2"/>
                <w:sz w:val="18"/>
              </w:rPr>
              <w:t>req.put("type", "get_moves");</w:t>
            </w:r>
          </w:p>
          <w:p w14:paraId="71197549" w14:textId="77777777" w:rsidR="009E71E2" w:rsidRDefault="00595175">
            <w:pPr>
              <w:bidi w:val="0"/>
              <w:spacing w:after="0" w:line="240" w:lineRule="auto"/>
              <w:jc w:val="left"/>
            </w:pPr>
            <w:r>
              <w:rPr>
                <w:rFonts w:ascii="Consolas" w:hAnsi="Consolas"/>
                <w:color w:val="F8F8F2"/>
                <w:sz w:val="18"/>
              </w:rPr>
              <w:t>req.put("col", col);</w:t>
            </w:r>
          </w:p>
          <w:p w14:paraId="78B55D90" w14:textId="77777777" w:rsidR="009E71E2" w:rsidRDefault="00595175">
            <w:pPr>
              <w:bidi w:val="0"/>
              <w:spacing w:after="0" w:line="240" w:lineRule="auto"/>
              <w:jc w:val="left"/>
            </w:pPr>
            <w:r>
              <w:rPr>
                <w:rFonts w:ascii="Consolas" w:hAnsi="Consolas"/>
                <w:color w:val="F8F8F2"/>
                <w:sz w:val="18"/>
              </w:rPr>
              <w:t>req.put("row", rank);</w:t>
            </w:r>
          </w:p>
          <w:p w14:paraId="60D35AD1" w14:textId="77777777" w:rsidR="009E71E2" w:rsidRDefault="00595175">
            <w:pPr>
              <w:bidi w:val="0"/>
              <w:spacing w:after="0" w:line="240" w:lineRule="auto"/>
              <w:jc w:val="left"/>
            </w:pPr>
            <w:r>
              <w:rPr>
                <w:rFonts w:ascii="Consolas" w:hAnsi="Consolas"/>
                <w:color w:val="F8F8F2"/>
                <w:sz w:val="18"/>
              </w:rPr>
              <w:t>net.send(req);</w:t>
            </w:r>
          </w:p>
          <w:p w14:paraId="274FE75C" w14:textId="77777777" w:rsidR="009E71E2" w:rsidRDefault="00595175">
            <w:pPr>
              <w:bidi w:val="0"/>
              <w:spacing w:after="0" w:line="240" w:lineRule="auto"/>
              <w:jc w:val="left"/>
            </w:pPr>
            <w:r>
              <w:rPr>
                <w:rFonts w:ascii="Consolas" w:hAnsi="Consolas"/>
                <w:color w:val="F8F8F2"/>
                <w:sz w:val="18"/>
              </w:rPr>
              <w:t>// התשובה מגיעה כ-{type:'moves', moves:[[6,0],[5,1],...]}</w:t>
            </w:r>
          </w:p>
          <w:p w14:paraId="3F6B6952" w14:textId="77777777" w:rsidR="009E71E2" w:rsidRDefault="00595175">
            <w:pPr>
              <w:bidi w:val="0"/>
              <w:spacing w:after="0" w:line="240" w:lineRule="auto"/>
              <w:jc w:val="left"/>
            </w:pPr>
            <w:r>
              <w:rPr>
                <w:rFonts w:ascii="Consolas" w:hAnsi="Consolas"/>
                <w:color w:val="F8F8F2"/>
                <w:sz w:val="18"/>
              </w:rPr>
              <w:t>// ומצוירת כנקודות ירוקות על הלוח</w:t>
            </w:r>
          </w:p>
        </w:tc>
      </w:tr>
    </w:tbl>
    <w:p w14:paraId="1EB1CA62" w14:textId="77777777" w:rsidR="009E71E2" w:rsidRDefault="00595175" w:rsidP="00203CEB">
      <w:pPr>
        <w:pStyle w:val="Heading2"/>
        <w:bidi w:val="0"/>
        <w:spacing w:after="160"/>
      </w:pPr>
      <w:bookmarkStart w:id="32" w:name="_Toc230978759"/>
      <w:r>
        <w:rPr>
          <w:rFonts w:ascii="Arial" w:hAnsi="Arial"/>
        </w:rPr>
        <w:lastRenderedPageBreak/>
        <w:t>4.5 קוד בטוח — טיפול בשגיאות</w:t>
      </w:r>
      <w:bookmarkEnd w:id="32"/>
    </w:p>
    <w:p w14:paraId="25ADE6F2" w14:textId="77777777" w:rsidR="009E71E2" w:rsidRDefault="00595175" w:rsidP="00203CEB">
      <w:pPr>
        <w:bidi w:val="0"/>
        <w:spacing w:before="40" w:after="80" w:line="240" w:lineRule="auto"/>
      </w:pPr>
      <w:r>
        <w:t>השרת חייב לשרוד ניתוק לקוח או הודעה לא תקינה. לכן הלולאה הראשית של כל לקוח עטופה ב-try/catch, וכל שגיאה מטופלת בלי להפיל את השרת:</w:t>
      </w:r>
    </w:p>
    <w:tbl>
      <w:tblPr>
        <w:tblW w:w="0" w:type="auto"/>
        <w:jc w:val="right"/>
        <w:tblLayout w:type="fixed"/>
        <w:tblLook w:val="04A0" w:firstRow="1" w:lastRow="0" w:firstColumn="1" w:lastColumn="0" w:noHBand="0" w:noVBand="1"/>
      </w:tblPr>
      <w:tblGrid>
        <w:gridCol w:w="9972"/>
      </w:tblGrid>
      <w:tr w:rsidR="009E71E2" w14:paraId="00129C3B" w14:textId="77777777">
        <w:trPr>
          <w:jc w:val="right"/>
        </w:trPr>
        <w:tc>
          <w:tcPr>
            <w:tcW w:w="9972" w:type="dxa"/>
            <w:shd w:val="clear" w:color="auto" w:fill="272822"/>
          </w:tcPr>
          <w:p w14:paraId="1B81A77C" w14:textId="77777777" w:rsidR="009E71E2" w:rsidRDefault="00595175">
            <w:pPr>
              <w:bidi w:val="0"/>
              <w:spacing w:after="0" w:line="240" w:lineRule="auto"/>
              <w:jc w:val="left"/>
            </w:pPr>
            <w:r>
              <w:rPr>
                <w:rFonts w:ascii="Consolas" w:hAnsi="Consolas"/>
                <w:color w:val="F8F8F2"/>
                <w:sz w:val="18"/>
              </w:rPr>
              <w:t>// ClientHandler.java - run()</w:t>
            </w:r>
          </w:p>
          <w:p w14:paraId="58030428" w14:textId="77777777" w:rsidR="009E71E2" w:rsidRDefault="00595175">
            <w:pPr>
              <w:bidi w:val="0"/>
              <w:spacing w:after="0" w:line="240" w:lineRule="auto"/>
              <w:jc w:val="left"/>
            </w:pPr>
            <w:r>
              <w:rPr>
                <w:rFonts w:ascii="Consolas" w:hAnsi="Consolas"/>
                <w:color w:val="F8F8F2"/>
                <w:sz w:val="18"/>
              </w:rPr>
              <w:t>public void run() {</w:t>
            </w:r>
          </w:p>
          <w:p w14:paraId="06C350A5" w14:textId="77777777" w:rsidR="009E71E2" w:rsidRDefault="00595175">
            <w:pPr>
              <w:bidi w:val="0"/>
              <w:spacing w:after="0" w:line="240" w:lineRule="auto"/>
              <w:jc w:val="left"/>
            </w:pPr>
            <w:r>
              <w:rPr>
                <w:rFonts w:ascii="Consolas" w:hAnsi="Consolas"/>
                <w:color w:val="F8F8F2"/>
                <w:sz w:val="18"/>
              </w:rPr>
              <w:t xml:space="preserve">    try {</w:t>
            </w:r>
          </w:p>
          <w:p w14:paraId="0DF982D1" w14:textId="77777777" w:rsidR="009E71E2" w:rsidRDefault="00595175">
            <w:pPr>
              <w:bidi w:val="0"/>
              <w:spacing w:after="0" w:line="240" w:lineRule="auto"/>
              <w:jc w:val="left"/>
            </w:pPr>
            <w:r>
              <w:rPr>
                <w:rFonts w:ascii="Consolas" w:hAnsi="Consolas"/>
                <w:color w:val="F8F8F2"/>
                <w:sz w:val="18"/>
              </w:rPr>
              <w:t xml:space="preserve">        String line;</w:t>
            </w:r>
          </w:p>
          <w:p w14:paraId="381C3A3B" w14:textId="77777777" w:rsidR="009E71E2" w:rsidRDefault="00595175">
            <w:pPr>
              <w:bidi w:val="0"/>
              <w:spacing w:after="0" w:line="240" w:lineRule="auto"/>
              <w:jc w:val="left"/>
            </w:pPr>
            <w:r>
              <w:rPr>
                <w:rFonts w:ascii="Consolas" w:hAnsi="Consolas"/>
                <w:color w:val="F8F8F2"/>
                <w:sz w:val="18"/>
              </w:rPr>
              <w:t xml:space="preserve">        while ((line = in.readLine()) != null) {</w:t>
            </w:r>
          </w:p>
          <w:p w14:paraId="2DF2CD04" w14:textId="77777777" w:rsidR="009E71E2" w:rsidRDefault="00595175">
            <w:pPr>
              <w:bidi w:val="0"/>
              <w:spacing w:after="0" w:line="240" w:lineRule="auto"/>
              <w:jc w:val="left"/>
            </w:pPr>
            <w:r>
              <w:rPr>
                <w:rFonts w:ascii="Consolas" w:hAnsi="Consolas"/>
                <w:color w:val="F8F8F2"/>
                <w:sz w:val="18"/>
              </w:rPr>
              <w:t xml:space="preserve">            handleMessage(JSONUtil.decode(line));</w:t>
            </w:r>
          </w:p>
          <w:p w14:paraId="56AFD54A" w14:textId="77777777" w:rsidR="009E71E2" w:rsidRDefault="00595175">
            <w:pPr>
              <w:bidi w:val="0"/>
              <w:spacing w:after="0" w:line="240" w:lineRule="auto"/>
              <w:jc w:val="left"/>
            </w:pPr>
            <w:r>
              <w:rPr>
                <w:rFonts w:ascii="Consolas" w:hAnsi="Consolas"/>
                <w:color w:val="F8F8F2"/>
                <w:sz w:val="18"/>
              </w:rPr>
              <w:t xml:space="preserve">        }</w:t>
            </w:r>
          </w:p>
          <w:p w14:paraId="3296529F" w14:textId="77777777" w:rsidR="009E71E2" w:rsidRDefault="00595175">
            <w:pPr>
              <w:bidi w:val="0"/>
              <w:spacing w:after="0" w:line="240" w:lineRule="auto"/>
              <w:jc w:val="left"/>
            </w:pPr>
            <w:r>
              <w:rPr>
                <w:rFonts w:ascii="Consolas" w:hAnsi="Consolas"/>
                <w:color w:val="F8F8F2"/>
                <w:sz w:val="18"/>
              </w:rPr>
              <w:t xml:space="preserve">    } catch (IOException ignored) {</w:t>
            </w:r>
          </w:p>
          <w:p w14:paraId="4BEC7654" w14:textId="77777777" w:rsidR="009E71E2" w:rsidRDefault="00595175">
            <w:pPr>
              <w:bidi w:val="0"/>
              <w:spacing w:after="0" w:line="240" w:lineRule="auto"/>
              <w:jc w:val="left"/>
            </w:pPr>
            <w:r>
              <w:rPr>
                <w:rFonts w:ascii="Consolas" w:hAnsi="Consolas"/>
                <w:color w:val="F8F8F2"/>
                <w:sz w:val="18"/>
              </w:rPr>
              <w:t xml:space="preserve">    } finally {</w:t>
            </w:r>
          </w:p>
          <w:p w14:paraId="498442D1" w14:textId="77777777" w:rsidR="009E71E2" w:rsidRDefault="00595175">
            <w:pPr>
              <w:bidi w:val="0"/>
              <w:spacing w:after="0" w:line="240" w:lineRule="auto"/>
              <w:jc w:val="left"/>
            </w:pPr>
            <w:r>
              <w:rPr>
                <w:rFonts w:ascii="Consolas" w:hAnsi="Consolas"/>
                <w:color w:val="F8F8F2"/>
                <w:sz w:val="18"/>
              </w:rPr>
              <w:t xml:space="preserve">        cleanup();   // מסיר מהתור / סוגר את ה-socket</w:t>
            </w:r>
          </w:p>
          <w:p w14:paraId="72041EA5" w14:textId="77777777" w:rsidR="009E71E2" w:rsidRDefault="00595175">
            <w:pPr>
              <w:bidi w:val="0"/>
              <w:spacing w:after="0" w:line="240" w:lineRule="auto"/>
              <w:jc w:val="left"/>
            </w:pPr>
            <w:r>
              <w:rPr>
                <w:rFonts w:ascii="Consolas" w:hAnsi="Consolas"/>
                <w:color w:val="F8F8F2"/>
                <w:sz w:val="18"/>
              </w:rPr>
              <w:t xml:space="preserve">    }</w:t>
            </w:r>
          </w:p>
          <w:p w14:paraId="23188E2A" w14:textId="77777777" w:rsidR="009E71E2" w:rsidRDefault="00595175">
            <w:pPr>
              <w:bidi w:val="0"/>
              <w:spacing w:after="0" w:line="240" w:lineRule="auto"/>
              <w:jc w:val="left"/>
            </w:pPr>
            <w:r>
              <w:rPr>
                <w:rFonts w:ascii="Consolas" w:hAnsi="Consolas"/>
                <w:color w:val="F8F8F2"/>
                <w:sz w:val="18"/>
              </w:rPr>
              <w:t>}</w:t>
            </w:r>
          </w:p>
        </w:tc>
      </w:tr>
    </w:tbl>
    <w:p w14:paraId="65003509" w14:textId="77777777" w:rsidR="009E71E2" w:rsidRDefault="00595175" w:rsidP="00203CEB">
      <w:pPr>
        <w:bidi w:val="0"/>
      </w:pPr>
      <w:r>
        <w:br w:type="page"/>
      </w:r>
    </w:p>
    <w:p w14:paraId="53FF7D8D" w14:textId="77777777" w:rsidR="009E71E2" w:rsidRDefault="00595175" w:rsidP="00203CEB">
      <w:pPr>
        <w:pStyle w:val="Heading1"/>
        <w:bidi w:val="0"/>
        <w:spacing w:before="280" w:after="160"/>
      </w:pPr>
      <w:bookmarkStart w:id="33" w:name="_Toc230978760"/>
      <w:r>
        <w:rPr>
          <w:rFonts w:ascii="Arial" w:hAnsi="Arial"/>
        </w:rPr>
        <w:lastRenderedPageBreak/>
        <w:t>5. מדריך למשתמש</w:t>
      </w:r>
      <w:bookmarkEnd w:id="33"/>
    </w:p>
    <w:p w14:paraId="0B806530" w14:textId="77777777" w:rsidR="009E71E2" w:rsidRDefault="00595175" w:rsidP="00203CEB">
      <w:pPr>
        <w:pStyle w:val="Heading2"/>
        <w:bidi w:val="0"/>
        <w:spacing w:after="160"/>
      </w:pPr>
      <w:bookmarkStart w:id="34" w:name="_Toc230978761"/>
      <w:r>
        <w:rPr>
          <w:rFonts w:ascii="Arial" w:hAnsi="Arial"/>
        </w:rPr>
        <w:t>5.1 התקנה והרצה</w:t>
      </w:r>
      <w:bookmarkEnd w:id="34"/>
    </w:p>
    <w:p w14:paraId="57B6A98B" w14:textId="77777777" w:rsidR="009E71E2" w:rsidRDefault="00595175" w:rsidP="00203CEB">
      <w:pPr>
        <w:bidi w:val="0"/>
        <w:spacing w:before="40" w:after="80" w:line="240" w:lineRule="auto"/>
      </w:pPr>
      <w:r>
        <w:t>דרישות: JDK 17 ומעלה מותקן. אין צורך בספריות חיצוניות.</w:t>
      </w:r>
    </w:p>
    <w:tbl>
      <w:tblPr>
        <w:tblW w:w="0" w:type="auto"/>
        <w:jc w:val="right"/>
        <w:tblLayout w:type="fixed"/>
        <w:tblLook w:val="04A0" w:firstRow="1" w:lastRow="0" w:firstColumn="1" w:lastColumn="0" w:noHBand="0" w:noVBand="1"/>
      </w:tblPr>
      <w:tblGrid>
        <w:gridCol w:w="9972"/>
      </w:tblGrid>
      <w:tr w:rsidR="009E71E2" w14:paraId="09C9ABA0" w14:textId="77777777">
        <w:trPr>
          <w:jc w:val="right"/>
        </w:trPr>
        <w:tc>
          <w:tcPr>
            <w:tcW w:w="9972" w:type="dxa"/>
            <w:shd w:val="clear" w:color="auto" w:fill="272822"/>
          </w:tcPr>
          <w:p w14:paraId="159321CD" w14:textId="77777777" w:rsidR="009E71E2" w:rsidRDefault="00595175">
            <w:pPr>
              <w:bidi w:val="0"/>
              <w:spacing w:after="0" w:line="240" w:lineRule="auto"/>
              <w:jc w:val="left"/>
            </w:pPr>
            <w:r>
              <w:rPr>
                <w:rFonts w:ascii="Consolas" w:hAnsi="Consolas"/>
                <w:color w:val="F8F8F2"/>
                <w:sz w:val="18"/>
              </w:rPr>
              <w:t>cd chess-bagrut-java</w:t>
            </w:r>
          </w:p>
          <w:p w14:paraId="488462F4" w14:textId="77777777" w:rsidR="009E71E2" w:rsidRDefault="00595175">
            <w:pPr>
              <w:bidi w:val="0"/>
              <w:spacing w:after="0" w:line="240" w:lineRule="auto"/>
              <w:jc w:val="left"/>
            </w:pPr>
            <w:r>
              <w:rPr>
                <w:rFonts w:ascii="Consolas" w:hAnsi="Consolas"/>
                <w:color w:val="F8F8F2"/>
                <w:sz w:val="18"/>
              </w:rPr>
              <w:t xml:space="preserve"> </w:t>
            </w:r>
          </w:p>
          <w:p w14:paraId="19D50E4C" w14:textId="77777777" w:rsidR="009E71E2" w:rsidRDefault="00595175">
            <w:pPr>
              <w:bidi w:val="0"/>
              <w:spacing w:after="0" w:line="240" w:lineRule="auto"/>
              <w:jc w:val="left"/>
            </w:pPr>
            <w:r>
              <w:rPr>
                <w:rFonts w:ascii="Consolas" w:hAnsi="Consolas"/>
                <w:color w:val="F8F8F2"/>
                <w:sz w:val="18"/>
              </w:rPr>
              <w:t>:: טרמינל 1 - הפעלת השרת:</w:t>
            </w:r>
          </w:p>
          <w:p w14:paraId="1D92436B" w14:textId="77777777" w:rsidR="009E71E2" w:rsidRDefault="00595175">
            <w:pPr>
              <w:bidi w:val="0"/>
              <w:spacing w:after="0" w:line="240" w:lineRule="auto"/>
              <w:jc w:val="left"/>
            </w:pPr>
            <w:r>
              <w:rPr>
                <w:rFonts w:ascii="Consolas" w:hAnsi="Consolas"/>
                <w:color w:val="F8F8F2"/>
                <w:sz w:val="18"/>
              </w:rPr>
              <w:t>run.bat server</w:t>
            </w:r>
          </w:p>
          <w:p w14:paraId="0F311021" w14:textId="77777777" w:rsidR="009E71E2" w:rsidRDefault="00595175">
            <w:pPr>
              <w:bidi w:val="0"/>
              <w:spacing w:after="0" w:line="240" w:lineRule="auto"/>
              <w:jc w:val="left"/>
            </w:pPr>
            <w:r>
              <w:rPr>
                <w:rFonts w:ascii="Consolas" w:hAnsi="Consolas"/>
                <w:color w:val="F8F8F2"/>
                <w:sz w:val="18"/>
              </w:rPr>
              <w:t xml:space="preserve"> </w:t>
            </w:r>
          </w:p>
          <w:p w14:paraId="68447490" w14:textId="77777777" w:rsidR="009E71E2" w:rsidRDefault="00595175">
            <w:pPr>
              <w:bidi w:val="0"/>
              <w:spacing w:after="0" w:line="240" w:lineRule="auto"/>
              <w:jc w:val="left"/>
            </w:pPr>
            <w:r>
              <w:rPr>
                <w:rFonts w:ascii="Consolas" w:hAnsi="Consolas"/>
                <w:color w:val="F8F8F2"/>
                <w:sz w:val="18"/>
              </w:rPr>
              <w:t>:: טרמינל 2 - הפעלת לקוח:</w:t>
            </w:r>
          </w:p>
          <w:p w14:paraId="2538A975" w14:textId="77777777" w:rsidR="009E71E2" w:rsidRDefault="00595175">
            <w:pPr>
              <w:bidi w:val="0"/>
              <w:spacing w:after="0" w:line="240" w:lineRule="auto"/>
              <w:jc w:val="left"/>
            </w:pPr>
            <w:r>
              <w:rPr>
                <w:rFonts w:ascii="Consolas" w:hAnsi="Consolas"/>
                <w:color w:val="F8F8F2"/>
                <w:sz w:val="18"/>
              </w:rPr>
              <w:t>run.bat client</w:t>
            </w:r>
          </w:p>
        </w:tc>
      </w:tr>
    </w:tbl>
    <w:p w14:paraId="18C9BC7E" w14:textId="77777777" w:rsidR="009E71E2" w:rsidRDefault="00595175" w:rsidP="00203CEB">
      <w:pPr>
        <w:bidi w:val="0"/>
        <w:spacing w:before="40" w:after="80" w:line="240" w:lineRule="auto"/>
      </w:pPr>
      <w:r>
        <w:t>ב-VS Code / Cursor אפשר גם להשתמש בלשונית Run and Debug ולבחור 'Chess: Run Server' ואז 'Chess: Run Client'. הקובץ run.bat מאתר את ה-JDK אוטומטית, מקמפל את הקוד לתיקיית bin, ומריץ.</w:t>
      </w:r>
    </w:p>
    <w:p w14:paraId="0E50FD6D" w14:textId="77777777" w:rsidR="009E71E2" w:rsidRDefault="00595175" w:rsidP="00203CEB">
      <w:pPr>
        <w:pStyle w:val="Heading2"/>
        <w:bidi w:val="0"/>
        <w:spacing w:after="160"/>
      </w:pPr>
      <w:bookmarkStart w:id="35" w:name="_Toc230978762"/>
      <w:r>
        <w:rPr>
          <w:rFonts w:ascii="Arial" w:hAnsi="Arial"/>
        </w:rPr>
        <w:t>5.2 צילומי מסך של הזרימה</w:t>
      </w:r>
      <w:bookmarkEnd w:id="35"/>
    </w:p>
    <w:p w14:paraId="5416F54B" w14:textId="77777777" w:rsidR="009E71E2" w:rsidRDefault="00595175" w:rsidP="00203CEB">
      <w:pPr>
        <w:pBdr>
          <w:top w:val="single" w:sz="4" w:space="4" w:color="1F6FEB"/>
          <w:left w:val="single" w:sz="4" w:space="4" w:color="1F6FEB"/>
          <w:bottom w:val="single" w:sz="4" w:space="4" w:color="1F6FEB"/>
          <w:right w:val="single" w:sz="18" w:space="4" w:color="1F6FEB"/>
        </w:pBdr>
        <w:shd w:val="clear" w:color="auto" w:fill="EAF2FD"/>
        <w:bidi w:val="0"/>
        <w:spacing w:before="80" w:after="80"/>
        <w:ind w:left="170" w:right="170"/>
      </w:pPr>
      <w:r>
        <w:rPr>
          <w:b/>
          <w:sz w:val="22"/>
        </w:rPr>
        <w:t xml:space="preserve">פעולה נדרשת מהתלמיד: </w:t>
      </w:r>
      <w:r>
        <w:rPr>
          <w:sz w:val="22"/>
        </w:rPr>
        <w:t>יש להריץ את המשחק ולצרף כאן צילומי מסך לפי הרשימה.</w:t>
      </w:r>
    </w:p>
    <w:p w14:paraId="0FCD2F04" w14:textId="77777777" w:rsidR="009E71E2" w:rsidRDefault="00595175" w:rsidP="00203CEB">
      <w:pPr>
        <w:bidi w:val="0"/>
        <w:spacing w:before="20" w:after="20" w:line="240" w:lineRule="auto"/>
      </w:pPr>
      <w:r>
        <w:t>●  [צילום 5.2.1] מסך התחברות — לפני הזנת פרטים</w:t>
      </w:r>
    </w:p>
    <w:p w14:paraId="4D916E17" w14:textId="77777777" w:rsidR="009E71E2" w:rsidRDefault="00595175" w:rsidP="00203CEB">
      <w:pPr>
        <w:bidi w:val="0"/>
        <w:spacing w:before="20" w:after="20" w:line="240" w:lineRule="auto"/>
      </w:pPr>
      <w:r>
        <w:t>●  [צילום 5.2.2] מסך לובי — אחרי התחברות</w:t>
      </w:r>
    </w:p>
    <w:p w14:paraId="5F3946B0" w14:textId="77777777" w:rsidR="009E71E2" w:rsidRDefault="00595175" w:rsidP="00203CEB">
      <w:pPr>
        <w:bidi w:val="0"/>
        <w:spacing w:before="20" w:after="20" w:line="240" w:lineRule="auto"/>
      </w:pPr>
      <w:r>
        <w:t>●  [צילום 5.2.3] מסך לובי — 'Looking for an opponent...'</w:t>
      </w:r>
    </w:p>
    <w:p w14:paraId="3359C214" w14:textId="77777777" w:rsidR="009E71E2" w:rsidRDefault="00595175" w:rsidP="00203CEB">
      <w:pPr>
        <w:bidi w:val="0"/>
        <w:spacing w:before="20" w:after="20" w:line="240" w:lineRule="auto"/>
      </w:pPr>
      <w:r>
        <w:t>●  [צילום 5.2.4] לוח המשחק — תחילת משחק עם 32 כלים ומחוון תור</w:t>
      </w:r>
    </w:p>
    <w:p w14:paraId="15774193" w14:textId="77777777" w:rsidR="009E71E2" w:rsidRDefault="00595175" w:rsidP="00203CEB">
      <w:pPr>
        <w:bidi w:val="0"/>
        <w:spacing w:before="20" w:after="20" w:line="240" w:lineRule="auto"/>
      </w:pPr>
      <w:r>
        <w:t>●  [צילום 5.2.5] לוח המשחק — נקודות ירוקות מראות מהלכים חוקיים אחרי לחיצה על כלי</w:t>
      </w:r>
    </w:p>
    <w:p w14:paraId="1B1B62BF" w14:textId="77777777" w:rsidR="009E71E2" w:rsidRDefault="00595175" w:rsidP="00203CEB">
      <w:pPr>
        <w:bidi w:val="0"/>
        <w:spacing w:before="20" w:after="20" w:line="240" w:lineRule="auto"/>
      </w:pPr>
      <w:r>
        <w:t>●  [צילום 5.2.6] לוח המשחק — ביצוע הצרחה (המלך ב-g1 והצריח ב-f1)</w:t>
      </w:r>
    </w:p>
    <w:p w14:paraId="04A7F1A9" w14:textId="77777777" w:rsidR="009E71E2" w:rsidRDefault="00595175" w:rsidP="00203CEB">
      <w:pPr>
        <w:bidi w:val="0"/>
        <w:spacing w:before="20" w:after="20" w:line="240" w:lineRule="auto"/>
      </w:pPr>
      <w:r>
        <w:t>●  [צילום 5.2.7] לוח המשחק — דיאלוג קידום חייל (בחירת כלי)</w:t>
      </w:r>
    </w:p>
    <w:p w14:paraId="39EEA3AE" w14:textId="77777777" w:rsidR="009E71E2" w:rsidRDefault="00595175" w:rsidP="00203CEB">
      <w:pPr>
        <w:pStyle w:val="Heading2"/>
        <w:bidi w:val="0"/>
        <w:spacing w:after="160"/>
      </w:pPr>
      <w:bookmarkStart w:id="36" w:name="_Toc230978763"/>
      <w:r>
        <w:rPr>
          <w:rFonts w:ascii="Arial" w:hAnsi="Arial"/>
        </w:rPr>
        <w:t>5.3 סוגי משתמשים</w:t>
      </w:r>
      <w:bookmarkEnd w:id="36"/>
    </w:p>
    <w:p w14:paraId="130A2866" w14:textId="77777777" w:rsidR="009E71E2" w:rsidRDefault="00595175" w:rsidP="00203CEB">
      <w:pPr>
        <w:pStyle w:val="Heading3"/>
        <w:bidi w:val="0"/>
        <w:spacing w:after="160"/>
      </w:pPr>
      <w:bookmarkStart w:id="37" w:name="_Toc230978764"/>
      <w:r>
        <w:rPr>
          <w:rFonts w:ascii="Arial" w:hAnsi="Arial"/>
        </w:rPr>
        <w:t>5.3.1 שחקן אדם מול אדם</w:t>
      </w:r>
      <w:bookmarkEnd w:id="37"/>
    </w:p>
    <w:p w14:paraId="07BC90E6" w14:textId="77777777" w:rsidR="009E71E2" w:rsidRDefault="00595175" w:rsidP="00203CEB">
      <w:pPr>
        <w:bidi w:val="0"/>
        <w:spacing w:before="40" w:after="80" w:line="240" w:lineRule="auto"/>
      </w:pPr>
      <w:r>
        <w:t>1) הרץ שרת. 2) הרץ שני לקוחות. 3) בכל לקוח הירשם/התחבר עם שם משתמש שונה. 4) בכל לקוח לחץ 'Play vs Human'. 5) ברגע ששני השחקנים בתור, המשחק מתחיל אוטומטית. 6) לחץ על הכלי שלך ואז על משבצת היעד.</w:t>
      </w:r>
    </w:p>
    <w:p w14:paraId="680F71BD" w14:textId="77777777" w:rsidR="009E71E2" w:rsidRDefault="00595175" w:rsidP="00203CEB">
      <w:pPr>
        <w:pStyle w:val="Heading3"/>
        <w:bidi w:val="0"/>
        <w:spacing w:after="160"/>
      </w:pPr>
      <w:bookmarkStart w:id="38" w:name="_Toc230978765"/>
      <w:r>
        <w:rPr>
          <w:rFonts w:ascii="Arial" w:hAnsi="Arial"/>
        </w:rPr>
        <w:t>5.3.2 שחקן מול מחשב</w:t>
      </w:r>
      <w:bookmarkEnd w:id="38"/>
    </w:p>
    <w:p w14:paraId="338B439E" w14:textId="77777777" w:rsidR="009E71E2" w:rsidRDefault="00595175" w:rsidP="00203CEB">
      <w:pPr>
        <w:bidi w:val="0"/>
        <w:spacing w:before="40" w:after="80" w:line="240" w:lineRule="auto"/>
      </w:pPr>
      <w:r>
        <w:t>במסך הלובי לחץ 'Play vs AI'. אתה משחק לבן והמחשב משחק שחור ועונה אוטומטית אחרי כל מהלך שלך.</w:t>
      </w:r>
    </w:p>
    <w:p w14:paraId="00ADC3B8" w14:textId="77777777" w:rsidR="009E71E2" w:rsidRDefault="00595175" w:rsidP="00203CEB">
      <w:pPr>
        <w:pStyle w:val="Heading2"/>
        <w:bidi w:val="0"/>
        <w:spacing w:after="160"/>
      </w:pPr>
      <w:bookmarkStart w:id="39" w:name="_Toc230978766"/>
      <w:r>
        <w:rPr>
          <w:rFonts w:ascii="Arial" w:hAnsi="Arial"/>
        </w:rPr>
        <w:t>5.4 הוכחת הצפנת הסיסמאות</w:t>
      </w:r>
      <w:bookmarkEnd w:id="39"/>
    </w:p>
    <w:p w14:paraId="253A099E" w14:textId="77777777" w:rsidR="009E71E2" w:rsidRDefault="00595175" w:rsidP="00203CEB">
      <w:pPr>
        <w:bidi w:val="0"/>
        <w:spacing w:before="40" w:after="80" w:line="240" w:lineRule="auto"/>
      </w:pPr>
      <w:r>
        <w:t>אחרי הרשמת משתמשים, אפשר לפתוח את הקובץ users.json ולראות שאין בו סיסמאות גלויות — רק salt ו-hash (מופרדים בנקודתיים):</w:t>
      </w:r>
    </w:p>
    <w:tbl>
      <w:tblPr>
        <w:tblW w:w="0" w:type="auto"/>
        <w:jc w:val="right"/>
        <w:tblLayout w:type="fixed"/>
        <w:tblLook w:val="04A0" w:firstRow="1" w:lastRow="0" w:firstColumn="1" w:lastColumn="0" w:noHBand="0" w:noVBand="1"/>
      </w:tblPr>
      <w:tblGrid>
        <w:gridCol w:w="9972"/>
      </w:tblGrid>
      <w:tr w:rsidR="009E71E2" w14:paraId="637D77B4" w14:textId="77777777">
        <w:trPr>
          <w:jc w:val="right"/>
        </w:trPr>
        <w:tc>
          <w:tcPr>
            <w:tcW w:w="9972" w:type="dxa"/>
            <w:shd w:val="clear" w:color="auto" w:fill="272822"/>
          </w:tcPr>
          <w:p w14:paraId="3E8FA67A" w14:textId="77777777" w:rsidR="009E71E2" w:rsidRDefault="00595175">
            <w:pPr>
              <w:bidi w:val="0"/>
              <w:spacing w:after="0" w:line="240" w:lineRule="auto"/>
              <w:jc w:val="left"/>
            </w:pPr>
            <w:r>
              <w:rPr>
                <w:rFonts w:ascii="Consolas" w:hAnsi="Consolas"/>
                <w:color w:val="F8F8F2"/>
                <w:sz w:val="18"/>
              </w:rPr>
              <w:t>{</w:t>
            </w:r>
          </w:p>
          <w:p w14:paraId="27F25E84" w14:textId="77777777" w:rsidR="009E71E2" w:rsidRDefault="00595175">
            <w:pPr>
              <w:bidi w:val="0"/>
              <w:spacing w:after="0" w:line="240" w:lineRule="auto"/>
              <w:jc w:val="left"/>
            </w:pPr>
            <w:r>
              <w:rPr>
                <w:rFonts w:ascii="Consolas" w:hAnsi="Consolas"/>
                <w:color w:val="F8F8F2"/>
                <w:sz w:val="18"/>
              </w:rPr>
              <w:t xml:space="preserve">  "alice":"9f3c1a...e7:2b8d4f...a1",</w:t>
            </w:r>
          </w:p>
          <w:p w14:paraId="1820B4FD" w14:textId="77777777" w:rsidR="009E71E2" w:rsidRDefault="00595175">
            <w:pPr>
              <w:bidi w:val="0"/>
              <w:spacing w:after="0" w:line="240" w:lineRule="auto"/>
              <w:jc w:val="left"/>
            </w:pPr>
            <w:r>
              <w:rPr>
                <w:rFonts w:ascii="Consolas" w:hAnsi="Consolas"/>
                <w:color w:val="F8F8F2"/>
                <w:sz w:val="18"/>
              </w:rPr>
              <w:t xml:space="preserve">  "bob":"7a1b2c...d9:55ef00...3c"</w:t>
            </w:r>
          </w:p>
          <w:p w14:paraId="39CC08E1" w14:textId="77777777" w:rsidR="009E71E2" w:rsidRDefault="00595175">
            <w:pPr>
              <w:bidi w:val="0"/>
              <w:spacing w:after="0" w:line="240" w:lineRule="auto"/>
              <w:jc w:val="left"/>
            </w:pPr>
            <w:r>
              <w:rPr>
                <w:rFonts w:ascii="Consolas" w:hAnsi="Consolas"/>
                <w:color w:val="F8F8F2"/>
                <w:sz w:val="18"/>
              </w:rPr>
              <w:t>}</w:t>
            </w:r>
          </w:p>
        </w:tc>
      </w:tr>
    </w:tbl>
    <w:p w14:paraId="5F6617AB" w14:textId="77777777" w:rsidR="009E71E2" w:rsidRDefault="00595175" w:rsidP="00203CEB">
      <w:pPr>
        <w:bidi w:val="0"/>
      </w:pPr>
      <w:r>
        <w:br w:type="page"/>
      </w:r>
    </w:p>
    <w:p w14:paraId="6AA6EECF" w14:textId="77777777" w:rsidR="009E71E2" w:rsidRDefault="00595175" w:rsidP="00203CEB">
      <w:pPr>
        <w:pStyle w:val="Heading1"/>
        <w:bidi w:val="0"/>
        <w:spacing w:before="280" w:after="160"/>
      </w:pPr>
      <w:bookmarkStart w:id="40" w:name="_Toc230978767"/>
      <w:r>
        <w:rPr>
          <w:rFonts w:ascii="Arial" w:hAnsi="Arial"/>
        </w:rPr>
        <w:lastRenderedPageBreak/>
        <w:t>6. סיכום אישי ורפלקציה</w:t>
      </w:r>
      <w:bookmarkEnd w:id="40"/>
    </w:p>
    <w:p w14:paraId="2124666C" w14:textId="77777777" w:rsidR="009E71E2" w:rsidRDefault="00595175" w:rsidP="00203CEB">
      <w:pPr>
        <w:pStyle w:val="Heading2"/>
        <w:bidi w:val="0"/>
        <w:spacing w:after="160"/>
      </w:pPr>
      <w:bookmarkStart w:id="41" w:name="_Toc230978768"/>
      <w:r>
        <w:rPr>
          <w:rFonts w:ascii="Arial" w:hAnsi="Arial"/>
        </w:rPr>
        <w:t>6.1 מה למדתי על עצמי</w:t>
      </w:r>
      <w:bookmarkEnd w:id="41"/>
    </w:p>
    <w:p w14:paraId="0C7A144E" w14:textId="77777777" w:rsidR="009E71E2" w:rsidRDefault="00595175" w:rsidP="00203CEB">
      <w:pPr>
        <w:pBdr>
          <w:top w:val="single" w:sz="4" w:space="4" w:color="1F6FEB"/>
          <w:left w:val="single" w:sz="4" w:space="4" w:color="1F6FEB"/>
          <w:bottom w:val="single" w:sz="4" w:space="4" w:color="1F6FEB"/>
          <w:right w:val="single" w:sz="18" w:space="4" w:color="1F6FEB"/>
        </w:pBdr>
        <w:shd w:val="clear" w:color="auto" w:fill="EAF2FD"/>
        <w:bidi w:val="0"/>
        <w:spacing w:before="80" w:after="80"/>
        <w:ind w:left="170" w:right="170"/>
      </w:pPr>
      <w:r>
        <w:rPr>
          <w:b/>
          <w:sz w:val="22"/>
        </w:rPr>
        <w:t xml:space="preserve">פעולה נדרשת מהתלמיד: </w:t>
      </w:r>
      <w:r>
        <w:rPr>
          <w:sz w:val="22"/>
        </w:rPr>
        <w:t>סעיף זה חייב להיות אישי ובמילים שלך. להלן תבנית להשראה בלבד — יש להחליף בתוכן אמיתי שלך.</w:t>
      </w:r>
    </w:p>
    <w:p w14:paraId="4269AA5C" w14:textId="77777777" w:rsidR="009E71E2" w:rsidRDefault="00595175" w:rsidP="00203CEB">
      <w:pPr>
        <w:bidi w:val="0"/>
        <w:spacing w:before="40" w:after="80" w:line="240" w:lineRule="auto"/>
      </w:pPr>
      <w:r>
        <w:rPr>
          <w:i/>
          <w:color w:val="57606A"/>
        </w:rPr>
        <w:t>[תבנית להחלפה] בפרויקט הזה גיליתי שאני נהנה/נהנית במיוחד מ___, ושכאשר נתקלתי בקושי ב___ הצלחתי להתמודד איתו על ידי ___. למדתי לתכנן את העבודה בשלבים, וראיתי שאני עובד/ת טוב יותר כש___.</w:t>
      </w:r>
    </w:p>
    <w:p w14:paraId="6AB963D6" w14:textId="77777777" w:rsidR="009E71E2" w:rsidRDefault="00595175" w:rsidP="00203CEB">
      <w:pPr>
        <w:pStyle w:val="Heading2"/>
        <w:bidi w:val="0"/>
        <w:spacing w:after="160"/>
      </w:pPr>
      <w:bookmarkStart w:id="42" w:name="_Toc230978769"/>
      <w:r>
        <w:rPr>
          <w:rFonts w:ascii="Arial" w:hAnsi="Arial"/>
        </w:rPr>
        <w:t>6.2 מה למדתי מקצועית</w:t>
      </w:r>
      <w:bookmarkEnd w:id="42"/>
    </w:p>
    <w:p w14:paraId="6537EF78" w14:textId="77777777" w:rsidR="009E71E2" w:rsidRDefault="00595175" w:rsidP="00203CEB">
      <w:pPr>
        <w:bidi w:val="0"/>
        <w:spacing w:before="20" w:after="20" w:line="240" w:lineRule="auto"/>
      </w:pPr>
      <w:r>
        <w:t>●  ההבדל בין ערבול (hash, חד-כיווני, לסיסמאות) לבין הצפנה (דו-כיוונית).</w:t>
      </w:r>
    </w:p>
    <w:p w14:paraId="2DEAA98F" w14:textId="77777777" w:rsidR="009E71E2" w:rsidRDefault="00595175" w:rsidP="00203CEB">
      <w:pPr>
        <w:bidi w:val="0"/>
        <w:spacing w:before="20" w:after="20" w:line="240" w:lineRule="auto"/>
      </w:pPr>
      <w:r>
        <w:t>●  למה salt חשוב — בלעדיו, סיסמאות זהות מקבלות hash זהה.</w:t>
      </w:r>
    </w:p>
    <w:p w14:paraId="1E779A0F" w14:textId="77777777" w:rsidR="009E71E2" w:rsidRDefault="00595175" w:rsidP="00203CEB">
      <w:pPr>
        <w:bidi w:val="0"/>
        <w:spacing w:before="20" w:after="20" w:line="240" w:lineRule="auto"/>
      </w:pPr>
      <w:r>
        <w:t>●  איך עובדים סוקטים ב-TCP ב-Java: ServerSocket, accept, Socket, connect.</w:t>
      </w:r>
    </w:p>
    <w:p w14:paraId="6D5DF362" w14:textId="5EF224EA" w:rsidR="009E71E2" w:rsidRDefault="00595175" w:rsidP="00E174F3">
      <w:pPr>
        <w:bidi w:val="0"/>
        <w:spacing w:before="20" w:after="20" w:line="240" w:lineRule="auto"/>
      </w:pPr>
      <w:r>
        <w:t xml:space="preserve">●  למה צריך </w:t>
      </w:r>
      <w:r w:rsidR="00E174F3">
        <w:rPr>
          <w:rFonts w:hint="cs"/>
        </w:rPr>
        <w:t>תהליך</w:t>
      </w:r>
      <w:r>
        <w:t xml:space="preserve"> לכל לקוח, ולמה צריך synchronized על מידע משותף.</w:t>
      </w:r>
    </w:p>
    <w:p w14:paraId="484EF0CF" w14:textId="77777777" w:rsidR="009E71E2" w:rsidRDefault="00595175" w:rsidP="00203CEB">
      <w:pPr>
        <w:bidi w:val="0"/>
        <w:spacing w:before="20" w:after="20" w:line="240" w:lineRule="auto"/>
      </w:pPr>
      <w:r>
        <w:t>●  ירושה, הפשטה (abstract) ופולימורפיזם — מחלקת Piece אחת חסכה לי המון קוד כפול.</w:t>
      </w:r>
    </w:p>
    <w:p w14:paraId="177918EE" w14:textId="77777777" w:rsidR="009E71E2" w:rsidRDefault="00595175" w:rsidP="00203CEB">
      <w:pPr>
        <w:bidi w:val="0"/>
        <w:spacing w:before="20" w:after="20" w:line="240" w:lineRule="auto"/>
      </w:pPr>
      <w:r>
        <w:t>●  החשיבות של טיפול בשגיאות (try/catch) כדי שהשרת לא יקרוס.</w:t>
      </w:r>
    </w:p>
    <w:p w14:paraId="1BBE333C" w14:textId="77777777" w:rsidR="009E71E2" w:rsidRDefault="00595175" w:rsidP="00203CEB">
      <w:pPr>
        <w:bidi w:val="0"/>
        <w:spacing w:before="20" w:after="20" w:line="240" w:lineRule="auto"/>
      </w:pPr>
      <w:r>
        <w:t>●  הצרחה — למדתי שחוקי FIDE כוללים 5 תנאים מצטברים: המלך והצריח לא זזו, הנתיב ריק, המלך לא בשח, ולא עובר דרך שדה מאוים.</w:t>
      </w:r>
    </w:p>
    <w:p w14:paraId="6AC0574A" w14:textId="77777777" w:rsidR="009E71E2" w:rsidRDefault="00595175" w:rsidP="00203CEB">
      <w:pPr>
        <w:bidi w:val="0"/>
        <w:spacing w:before="20" w:after="20" w:line="240" w:lineRule="auto"/>
      </w:pPr>
      <w:r>
        <w:t>●  UX חשוב לא פחות מהלוגיקה — הוספת נקודות ירוקות (הדגשת מהלכים) חיסלה שאלות בנוסח 'למה אי אפשר לזוז?'.</w:t>
      </w:r>
    </w:p>
    <w:p w14:paraId="6FE1B18F" w14:textId="77777777" w:rsidR="009E71E2" w:rsidRDefault="00595175" w:rsidP="00203CEB">
      <w:pPr>
        <w:pStyle w:val="Heading2"/>
        <w:bidi w:val="0"/>
        <w:spacing w:after="160"/>
      </w:pPr>
      <w:bookmarkStart w:id="43" w:name="_Toc230978770"/>
      <w:r>
        <w:rPr>
          <w:rFonts w:ascii="Arial" w:hAnsi="Arial"/>
        </w:rPr>
        <w:t>6.3 מה הייתי משנה אם הייתי מתחיל מחדש</w:t>
      </w:r>
      <w:bookmarkEnd w:id="43"/>
    </w:p>
    <w:p w14:paraId="4065A892" w14:textId="77777777" w:rsidR="009E71E2" w:rsidRDefault="00595175" w:rsidP="00203CEB">
      <w:pPr>
        <w:bidi w:val="0"/>
        <w:spacing w:before="20" w:after="20" w:line="240" w:lineRule="auto"/>
      </w:pPr>
      <w:r>
        <w:t>●  להוסיף כלל חמישים מהלכים ותיקו לפי שלוש חזרות, להשלמת חוקי FIDE.</w:t>
      </w:r>
    </w:p>
    <w:p w14:paraId="1700B8FE" w14:textId="77777777" w:rsidR="009E71E2" w:rsidRDefault="00595175" w:rsidP="00203CEB">
      <w:pPr>
        <w:bidi w:val="0"/>
        <w:spacing w:before="20" w:after="20" w:line="240" w:lineRule="auto"/>
      </w:pPr>
      <w:r>
        <w:t>●  לשפר את ה-AI כך שיסתכל שני מהלכים קדימה (Minimax).</w:t>
      </w:r>
    </w:p>
    <w:p w14:paraId="11C5947C" w14:textId="77777777" w:rsidR="009E71E2" w:rsidRDefault="00595175" w:rsidP="00203CEB">
      <w:pPr>
        <w:bidi w:val="0"/>
        <w:spacing w:before="20" w:after="20" w:line="240" w:lineRule="auto"/>
      </w:pPr>
      <w:r>
        <w:t>●  להוסיף שמירת היסטוריית משחקים וטבלת ניקוד.</w:t>
      </w:r>
    </w:p>
    <w:p w14:paraId="63DE12F7" w14:textId="77777777" w:rsidR="009E71E2" w:rsidRDefault="00595175" w:rsidP="00203CEB">
      <w:pPr>
        <w:bidi w:val="0"/>
        <w:spacing w:before="20" w:after="20" w:line="240" w:lineRule="auto"/>
      </w:pPr>
      <w:r>
        <w:t>●  להוסיף שעון לכל שחקן (משחק מהיר).</w:t>
      </w:r>
    </w:p>
    <w:p w14:paraId="598A773A" w14:textId="77777777" w:rsidR="009E71E2" w:rsidRDefault="00595175" w:rsidP="00203CEB">
      <w:pPr>
        <w:bidi w:val="0"/>
      </w:pPr>
      <w:r>
        <w:br w:type="page"/>
      </w:r>
    </w:p>
    <w:p w14:paraId="300CE2AF" w14:textId="77777777" w:rsidR="009E71E2" w:rsidRDefault="00595175" w:rsidP="00203CEB">
      <w:pPr>
        <w:pStyle w:val="Heading1"/>
        <w:bidi w:val="0"/>
        <w:spacing w:before="280" w:after="160"/>
      </w:pPr>
      <w:bookmarkStart w:id="44" w:name="_Toc230978771"/>
      <w:r>
        <w:rPr>
          <w:rFonts w:ascii="Arial" w:hAnsi="Arial"/>
        </w:rPr>
        <w:lastRenderedPageBreak/>
        <w:t>7. ביבליוגרפיה — סקר ספרות</w:t>
      </w:r>
      <w:bookmarkEnd w:id="44"/>
    </w:p>
    <w:p w14:paraId="79611BA7" w14:textId="77777777" w:rsidR="009E71E2" w:rsidRDefault="00595175" w:rsidP="00203CEB">
      <w:pPr>
        <w:bidi w:val="0"/>
        <w:spacing w:before="40" w:after="80" w:line="240" w:lineRule="auto"/>
      </w:pPr>
      <w:r>
        <w:t>להלן המקורות שבהם נעזרתי, ולכל מקור — תרומתו לפרויקט.</w:t>
      </w:r>
    </w:p>
    <w:p w14:paraId="1D6ECBD5" w14:textId="77777777" w:rsidR="009E71E2" w:rsidRDefault="00595175" w:rsidP="00203CEB">
      <w:pPr>
        <w:pStyle w:val="Heading2"/>
        <w:bidi w:val="0"/>
        <w:spacing w:after="160"/>
      </w:pPr>
      <w:bookmarkStart w:id="45" w:name="_Toc230978772"/>
      <w:r>
        <w:rPr>
          <w:rFonts w:ascii="Arial" w:hAnsi="Arial"/>
        </w:rPr>
        <w:t>[1] תיעוד java.net.Socket / ServerSocket</w:t>
      </w:r>
      <w:bookmarkEnd w:id="45"/>
    </w:p>
    <w:p w14:paraId="3E8E6F17" w14:textId="77777777" w:rsidR="009E71E2" w:rsidRDefault="00595175" w:rsidP="00203CEB">
      <w:pPr>
        <w:bidi w:val="0"/>
        <w:spacing w:before="40" w:after="80" w:line="240" w:lineRule="auto"/>
      </w:pPr>
      <w:r>
        <w:rPr>
          <w:i/>
          <w:color w:val="57606A"/>
        </w:rPr>
        <w:t>https://docs.oracle.com/en/java/javase/17/docs/api/java.base/java/net/Socket.html</w:t>
      </w:r>
    </w:p>
    <w:p w14:paraId="79488E7B" w14:textId="77777777" w:rsidR="009E71E2" w:rsidRDefault="00595175" w:rsidP="00203CEB">
      <w:pPr>
        <w:bidi w:val="0"/>
        <w:spacing w:before="40" w:after="80" w:line="240" w:lineRule="auto"/>
      </w:pPr>
      <w:r>
        <w:t>עזר להבין איך פותחים שרת (ServerSocket + accept) ואיך לקוח מתחבר (Socket + connect), ומה ההבדל בין TCP ל-UDP.</w:t>
      </w:r>
    </w:p>
    <w:p w14:paraId="6F8F0FAC" w14:textId="77777777" w:rsidR="009E71E2" w:rsidRDefault="00595175" w:rsidP="00203CEB">
      <w:pPr>
        <w:pStyle w:val="Heading2"/>
        <w:bidi w:val="0"/>
        <w:spacing w:after="160"/>
      </w:pPr>
      <w:bookmarkStart w:id="46" w:name="_Toc230978773"/>
      <w:r>
        <w:rPr>
          <w:rFonts w:ascii="Arial" w:hAnsi="Arial"/>
        </w:rPr>
        <w:t>[2] תיעוד Java Concurrency (Thread, synchronized)</w:t>
      </w:r>
      <w:bookmarkEnd w:id="46"/>
    </w:p>
    <w:p w14:paraId="5E593796" w14:textId="77777777" w:rsidR="009E71E2" w:rsidRDefault="00595175" w:rsidP="00203CEB">
      <w:pPr>
        <w:bidi w:val="0"/>
        <w:spacing w:before="40" w:after="80" w:line="240" w:lineRule="auto"/>
      </w:pPr>
      <w:r>
        <w:rPr>
          <w:i/>
          <w:color w:val="57606A"/>
        </w:rPr>
        <w:t>https://docs.oracle.com/javase/tutorial/essential/concurrency/</w:t>
      </w:r>
    </w:p>
    <w:p w14:paraId="1FB66A4F" w14:textId="59A8F145" w:rsidR="009E71E2" w:rsidRDefault="00595175" w:rsidP="00203CEB">
      <w:pPr>
        <w:bidi w:val="0"/>
        <w:spacing w:before="40" w:after="80" w:line="240" w:lineRule="auto"/>
      </w:pPr>
      <w:r>
        <w:t xml:space="preserve">עזר להבין Thread ו-synchronized, ואיך מריצים </w:t>
      </w:r>
      <w:r w:rsidR="00E174F3">
        <w:rPr>
          <w:rFonts w:hint="cs"/>
        </w:rPr>
        <w:t>תהליך</w:t>
      </w:r>
      <w:r>
        <w:t xml:space="preserve"> נפרד לכל לקוח.</w:t>
      </w:r>
    </w:p>
    <w:p w14:paraId="341912FF" w14:textId="77777777" w:rsidR="009E71E2" w:rsidRDefault="00595175" w:rsidP="00203CEB">
      <w:pPr>
        <w:pStyle w:val="Heading2"/>
        <w:bidi w:val="0"/>
        <w:spacing w:after="160"/>
      </w:pPr>
      <w:bookmarkStart w:id="47" w:name="_Toc230978774"/>
      <w:r>
        <w:rPr>
          <w:rFonts w:ascii="Arial" w:hAnsi="Arial"/>
        </w:rPr>
        <w:t>[3] תיעוד java.security.MessageDigest</w:t>
      </w:r>
      <w:bookmarkEnd w:id="47"/>
    </w:p>
    <w:p w14:paraId="40FA8040" w14:textId="77777777" w:rsidR="009E71E2" w:rsidRDefault="00595175" w:rsidP="00203CEB">
      <w:pPr>
        <w:bidi w:val="0"/>
        <w:spacing w:before="40" w:after="80" w:line="240" w:lineRule="auto"/>
      </w:pPr>
      <w:r>
        <w:rPr>
          <w:i/>
          <w:color w:val="57606A"/>
        </w:rPr>
        <w:t>https://docs.oracle.com/en/java/javase/17/docs/api/java.base/java/security/MessageDigest.html</w:t>
      </w:r>
    </w:p>
    <w:p w14:paraId="6516F941" w14:textId="77777777" w:rsidR="009E71E2" w:rsidRDefault="00595175" w:rsidP="00203CEB">
      <w:pPr>
        <w:bidi w:val="0"/>
        <w:spacing w:before="40" w:after="80" w:line="240" w:lineRule="auto"/>
      </w:pPr>
      <w:r>
        <w:t>עזר להבין איך מחשבים SHA-256 ב-Java ואיך מוסיפים salt עם SecureRandom.</w:t>
      </w:r>
    </w:p>
    <w:p w14:paraId="3D6522EE" w14:textId="77777777" w:rsidR="009E71E2" w:rsidRDefault="00595175" w:rsidP="00203CEB">
      <w:pPr>
        <w:pStyle w:val="Heading2"/>
        <w:bidi w:val="0"/>
        <w:spacing w:after="160"/>
      </w:pPr>
      <w:bookmarkStart w:id="48" w:name="_Toc230978775"/>
      <w:r>
        <w:rPr>
          <w:rFonts w:ascii="Arial" w:hAnsi="Arial"/>
        </w:rPr>
        <w:t>[4] תיעוד Java Swing (JFrame, JPanel, paintComponent)</w:t>
      </w:r>
      <w:bookmarkEnd w:id="48"/>
    </w:p>
    <w:p w14:paraId="6BF9E903" w14:textId="77777777" w:rsidR="009E71E2" w:rsidRDefault="00595175" w:rsidP="00203CEB">
      <w:pPr>
        <w:bidi w:val="0"/>
        <w:spacing w:before="40" w:after="80" w:line="240" w:lineRule="auto"/>
      </w:pPr>
      <w:r>
        <w:rPr>
          <w:i/>
          <w:color w:val="57606A"/>
        </w:rPr>
        <w:t>https://docs.oracle.com/javase/tutorial/uiswing/</w:t>
      </w:r>
    </w:p>
    <w:p w14:paraId="6D6D0F26" w14:textId="77777777" w:rsidR="009E71E2" w:rsidRDefault="00595175" w:rsidP="00203CEB">
      <w:pPr>
        <w:bidi w:val="0"/>
        <w:spacing w:before="40" w:after="80" w:line="240" w:lineRule="auto"/>
      </w:pPr>
      <w:r>
        <w:t>ספריית הממשק הגרפי. למדתי על ציור מותאם ב-paintComponent ועל Timer לעדכון תקופתי.</w:t>
      </w:r>
    </w:p>
    <w:p w14:paraId="0BEB16C6" w14:textId="77777777" w:rsidR="009E71E2" w:rsidRDefault="00595175" w:rsidP="00203CEB">
      <w:pPr>
        <w:pStyle w:val="Heading2"/>
        <w:bidi w:val="0"/>
        <w:spacing w:after="160"/>
      </w:pPr>
      <w:bookmarkStart w:id="49" w:name="_Toc230978776"/>
      <w:r>
        <w:rPr>
          <w:rFonts w:ascii="Arial" w:hAnsi="Arial"/>
        </w:rPr>
        <w:t>[5] חוקי השחמט הרשמיים (FIDE)</w:t>
      </w:r>
      <w:bookmarkEnd w:id="49"/>
    </w:p>
    <w:p w14:paraId="54D5680B" w14:textId="77777777" w:rsidR="009E71E2" w:rsidRDefault="00595175" w:rsidP="00203CEB">
      <w:pPr>
        <w:bidi w:val="0"/>
        <w:spacing w:before="40" w:after="80" w:line="240" w:lineRule="auto"/>
      </w:pPr>
      <w:r>
        <w:rPr>
          <w:i/>
          <w:color w:val="57606A"/>
        </w:rPr>
        <w:t>https://www.fide.com/FIDE/handbook/LawsOfChess.pdf</w:t>
      </w:r>
    </w:p>
    <w:p w14:paraId="1A055E17" w14:textId="77777777" w:rsidR="009E71E2" w:rsidRDefault="00595175" w:rsidP="00203CEB">
      <w:pPr>
        <w:bidi w:val="0"/>
        <w:spacing w:before="40" w:after="80" w:line="240" w:lineRule="auto"/>
      </w:pPr>
      <w:r>
        <w:t>מקור החוקים שמימשתי: תנועת כל כלי, שח, מט, פט, קידום חייל והכאה דרך הילוכו.</w:t>
      </w:r>
    </w:p>
    <w:p w14:paraId="5AF76801" w14:textId="77777777" w:rsidR="009E71E2" w:rsidRDefault="00595175" w:rsidP="00203CEB">
      <w:pPr>
        <w:pStyle w:val="Heading2"/>
        <w:bidi w:val="0"/>
        <w:spacing w:after="160"/>
      </w:pPr>
      <w:bookmarkStart w:id="50" w:name="_Toc230978777"/>
      <w:r>
        <w:rPr>
          <w:rFonts w:ascii="Arial" w:hAnsi="Arial"/>
        </w:rPr>
        <w:t>[6] מדריך JSON</w:t>
      </w:r>
      <w:bookmarkEnd w:id="50"/>
    </w:p>
    <w:p w14:paraId="605DCB6C" w14:textId="77777777" w:rsidR="009E71E2" w:rsidRDefault="00595175" w:rsidP="00203CEB">
      <w:pPr>
        <w:bidi w:val="0"/>
        <w:spacing w:before="40" w:after="80" w:line="240" w:lineRule="auto"/>
      </w:pPr>
      <w:r>
        <w:rPr>
          <w:i/>
          <w:color w:val="57606A"/>
        </w:rPr>
        <w:t>https://www.json.org/json-en.html</w:t>
      </w:r>
    </w:p>
    <w:p w14:paraId="0951DF01" w14:textId="77777777" w:rsidR="009E71E2" w:rsidRDefault="00595175" w:rsidP="00203CEB">
      <w:pPr>
        <w:bidi w:val="0"/>
        <w:spacing w:before="40" w:after="80" w:line="240" w:lineRule="auto"/>
      </w:pPr>
      <w:r>
        <w:t>פורמט ההודעות בין השרת ללקוח. עזר להבין את מבנה ה-JSON שמימשתי ב-JSONUtil.</w:t>
      </w:r>
    </w:p>
    <w:p w14:paraId="24E4EB01" w14:textId="77777777" w:rsidR="009E71E2" w:rsidRDefault="00595175" w:rsidP="00203CEB">
      <w:pPr>
        <w:bidi w:val="0"/>
      </w:pPr>
      <w:r>
        <w:br w:type="page"/>
      </w:r>
    </w:p>
    <w:p w14:paraId="7D183D55" w14:textId="77777777" w:rsidR="009E71E2" w:rsidRDefault="00595175" w:rsidP="00203CEB">
      <w:pPr>
        <w:pStyle w:val="Heading1"/>
        <w:bidi w:val="0"/>
        <w:spacing w:before="280" w:after="160"/>
      </w:pPr>
      <w:bookmarkStart w:id="51" w:name="_Toc230978778"/>
      <w:r>
        <w:rPr>
          <w:rFonts w:ascii="Arial" w:hAnsi="Arial"/>
        </w:rPr>
        <w:lastRenderedPageBreak/>
        <w:t>נספח א' — תדפיס הקוד המקור המלא</w:t>
      </w:r>
      <w:bookmarkEnd w:id="51"/>
    </w:p>
    <w:p w14:paraId="25F5DA05" w14:textId="77777777" w:rsidR="009E71E2" w:rsidRDefault="00595175" w:rsidP="00203CEB">
      <w:pPr>
        <w:bidi w:val="0"/>
        <w:spacing w:before="40" w:after="80" w:line="240" w:lineRule="auto"/>
      </w:pPr>
      <w:r>
        <w:t>תדפיס מסודר של כל קבצי הקוד בפרויקט (Java SE).</w:t>
      </w:r>
    </w:p>
    <w:p w14:paraId="63B9BA45" w14:textId="77777777" w:rsidR="009E71E2" w:rsidRDefault="00595175" w:rsidP="00203CEB">
      <w:pPr>
        <w:pStyle w:val="Heading2"/>
        <w:bidi w:val="0"/>
        <w:spacing w:after="160"/>
      </w:pPr>
      <w:bookmarkStart w:id="52" w:name="_Toc230978779"/>
      <w:r>
        <w:rPr>
          <w:rFonts w:ascii="Arial" w:hAnsi="Arial"/>
        </w:rPr>
        <w:t>src/chess/Color.java</w:t>
      </w:r>
      <w:bookmarkEnd w:id="52"/>
    </w:p>
    <w:tbl>
      <w:tblPr>
        <w:tblW w:w="0" w:type="auto"/>
        <w:jc w:val="right"/>
        <w:tblLayout w:type="fixed"/>
        <w:tblLook w:val="04A0" w:firstRow="1" w:lastRow="0" w:firstColumn="1" w:lastColumn="0" w:noHBand="0" w:noVBand="1"/>
      </w:tblPr>
      <w:tblGrid>
        <w:gridCol w:w="9972"/>
      </w:tblGrid>
      <w:tr w:rsidR="009E71E2" w14:paraId="4D245E95" w14:textId="77777777">
        <w:trPr>
          <w:jc w:val="right"/>
        </w:trPr>
        <w:tc>
          <w:tcPr>
            <w:tcW w:w="9972" w:type="dxa"/>
            <w:shd w:val="clear" w:color="auto" w:fill="272822"/>
          </w:tcPr>
          <w:p w14:paraId="672BDBB4" w14:textId="77777777" w:rsidR="009E71E2" w:rsidRDefault="00595175">
            <w:pPr>
              <w:bidi w:val="0"/>
              <w:spacing w:after="0" w:line="240" w:lineRule="auto"/>
              <w:jc w:val="left"/>
            </w:pPr>
            <w:r>
              <w:rPr>
                <w:rFonts w:ascii="Consolas" w:hAnsi="Consolas"/>
                <w:color w:val="F8F8F2"/>
                <w:sz w:val="18"/>
              </w:rPr>
              <w:t>package chess;</w:t>
            </w:r>
          </w:p>
          <w:p w14:paraId="18988526" w14:textId="77777777" w:rsidR="009E71E2" w:rsidRDefault="00595175">
            <w:pPr>
              <w:bidi w:val="0"/>
              <w:spacing w:after="0" w:line="240" w:lineRule="auto"/>
              <w:jc w:val="left"/>
            </w:pPr>
            <w:r>
              <w:rPr>
                <w:rFonts w:ascii="Consolas" w:hAnsi="Consolas"/>
                <w:color w:val="F8F8F2"/>
                <w:sz w:val="18"/>
              </w:rPr>
              <w:t xml:space="preserve"> </w:t>
            </w:r>
          </w:p>
          <w:p w14:paraId="2E38C6D7" w14:textId="77777777" w:rsidR="009E71E2" w:rsidRDefault="00595175">
            <w:pPr>
              <w:bidi w:val="0"/>
              <w:spacing w:after="0" w:line="240" w:lineRule="auto"/>
              <w:jc w:val="left"/>
            </w:pPr>
            <w:r>
              <w:rPr>
                <w:rFonts w:ascii="Consolas" w:hAnsi="Consolas"/>
                <w:color w:val="F8F8F2"/>
                <w:sz w:val="18"/>
              </w:rPr>
              <w:t>public enum Color {</w:t>
            </w:r>
          </w:p>
          <w:p w14:paraId="5330FD3F" w14:textId="77777777" w:rsidR="009E71E2" w:rsidRDefault="00595175">
            <w:pPr>
              <w:bidi w:val="0"/>
              <w:spacing w:after="0" w:line="240" w:lineRule="auto"/>
              <w:jc w:val="left"/>
            </w:pPr>
            <w:r>
              <w:rPr>
                <w:rFonts w:ascii="Consolas" w:hAnsi="Consolas"/>
                <w:color w:val="F8F8F2"/>
                <w:sz w:val="18"/>
              </w:rPr>
              <w:t xml:space="preserve">    WHITE, BLACK;</w:t>
            </w:r>
          </w:p>
          <w:p w14:paraId="19703D3F" w14:textId="77777777" w:rsidR="009E71E2" w:rsidRDefault="00595175">
            <w:pPr>
              <w:bidi w:val="0"/>
              <w:spacing w:after="0" w:line="240" w:lineRule="auto"/>
              <w:jc w:val="left"/>
            </w:pPr>
            <w:r>
              <w:rPr>
                <w:rFonts w:ascii="Consolas" w:hAnsi="Consolas"/>
                <w:color w:val="F8F8F2"/>
                <w:sz w:val="18"/>
              </w:rPr>
              <w:t xml:space="preserve"> </w:t>
            </w:r>
          </w:p>
          <w:p w14:paraId="01EA47D2" w14:textId="77777777" w:rsidR="009E71E2" w:rsidRDefault="00595175">
            <w:pPr>
              <w:bidi w:val="0"/>
              <w:spacing w:after="0" w:line="240" w:lineRule="auto"/>
              <w:jc w:val="left"/>
            </w:pPr>
            <w:r>
              <w:rPr>
                <w:rFonts w:ascii="Consolas" w:hAnsi="Consolas"/>
                <w:color w:val="F8F8F2"/>
                <w:sz w:val="18"/>
              </w:rPr>
              <w:t xml:space="preserve">    public Color opposite() {</w:t>
            </w:r>
          </w:p>
          <w:p w14:paraId="13D20408" w14:textId="77777777" w:rsidR="009E71E2" w:rsidRDefault="00595175">
            <w:pPr>
              <w:bidi w:val="0"/>
              <w:spacing w:after="0" w:line="240" w:lineRule="auto"/>
              <w:jc w:val="left"/>
            </w:pPr>
            <w:r>
              <w:rPr>
                <w:rFonts w:ascii="Consolas" w:hAnsi="Consolas"/>
                <w:color w:val="F8F8F2"/>
                <w:sz w:val="18"/>
              </w:rPr>
              <w:t xml:space="preserve">        return this == WHITE ? BLACK : WHITE;</w:t>
            </w:r>
          </w:p>
          <w:p w14:paraId="7AF157FC" w14:textId="77777777" w:rsidR="009E71E2" w:rsidRDefault="00595175">
            <w:pPr>
              <w:bidi w:val="0"/>
              <w:spacing w:after="0" w:line="240" w:lineRule="auto"/>
              <w:jc w:val="left"/>
            </w:pPr>
            <w:r>
              <w:rPr>
                <w:rFonts w:ascii="Consolas" w:hAnsi="Consolas"/>
                <w:color w:val="F8F8F2"/>
                <w:sz w:val="18"/>
              </w:rPr>
              <w:t xml:space="preserve">    }</w:t>
            </w:r>
          </w:p>
          <w:p w14:paraId="17C94E6B" w14:textId="77777777" w:rsidR="009E71E2" w:rsidRDefault="00595175">
            <w:pPr>
              <w:bidi w:val="0"/>
              <w:spacing w:after="0" w:line="240" w:lineRule="auto"/>
              <w:jc w:val="left"/>
            </w:pPr>
            <w:r>
              <w:rPr>
                <w:rFonts w:ascii="Consolas" w:hAnsi="Consolas"/>
                <w:color w:val="F8F8F2"/>
                <w:sz w:val="18"/>
              </w:rPr>
              <w:t xml:space="preserve"> </w:t>
            </w:r>
          </w:p>
          <w:p w14:paraId="20D219B1" w14:textId="77777777" w:rsidR="009E71E2" w:rsidRDefault="00595175">
            <w:pPr>
              <w:bidi w:val="0"/>
              <w:spacing w:after="0" w:line="240" w:lineRule="auto"/>
              <w:jc w:val="left"/>
            </w:pPr>
            <w:r>
              <w:rPr>
                <w:rFonts w:ascii="Consolas" w:hAnsi="Consolas"/>
                <w:color w:val="F8F8F2"/>
                <w:sz w:val="18"/>
              </w:rPr>
              <w:t xml:space="preserve">    public String label() {</w:t>
            </w:r>
          </w:p>
          <w:p w14:paraId="37306555" w14:textId="77777777" w:rsidR="009E71E2" w:rsidRDefault="00595175">
            <w:pPr>
              <w:bidi w:val="0"/>
              <w:spacing w:after="0" w:line="240" w:lineRule="auto"/>
              <w:jc w:val="left"/>
            </w:pPr>
            <w:r>
              <w:rPr>
                <w:rFonts w:ascii="Consolas" w:hAnsi="Consolas"/>
                <w:color w:val="F8F8F2"/>
                <w:sz w:val="18"/>
              </w:rPr>
              <w:t xml:space="preserve">        return this == WHITE ? "white" : "black";</w:t>
            </w:r>
          </w:p>
          <w:p w14:paraId="56AC3309" w14:textId="77777777" w:rsidR="009E71E2" w:rsidRDefault="00595175">
            <w:pPr>
              <w:bidi w:val="0"/>
              <w:spacing w:after="0" w:line="240" w:lineRule="auto"/>
              <w:jc w:val="left"/>
            </w:pPr>
            <w:r>
              <w:rPr>
                <w:rFonts w:ascii="Consolas" w:hAnsi="Consolas"/>
                <w:color w:val="F8F8F2"/>
                <w:sz w:val="18"/>
              </w:rPr>
              <w:t xml:space="preserve">    }</w:t>
            </w:r>
          </w:p>
          <w:p w14:paraId="272ED336" w14:textId="77777777" w:rsidR="009E71E2" w:rsidRDefault="00595175">
            <w:pPr>
              <w:bidi w:val="0"/>
              <w:spacing w:after="0" w:line="240" w:lineRule="auto"/>
              <w:jc w:val="left"/>
            </w:pPr>
            <w:r>
              <w:rPr>
                <w:rFonts w:ascii="Consolas" w:hAnsi="Consolas"/>
                <w:color w:val="F8F8F2"/>
                <w:sz w:val="18"/>
              </w:rPr>
              <w:t xml:space="preserve"> </w:t>
            </w:r>
          </w:p>
          <w:p w14:paraId="4A698A85" w14:textId="77777777" w:rsidR="009E71E2" w:rsidRDefault="00595175">
            <w:pPr>
              <w:bidi w:val="0"/>
              <w:spacing w:after="0" w:line="240" w:lineRule="auto"/>
              <w:jc w:val="left"/>
            </w:pPr>
            <w:r>
              <w:rPr>
                <w:rFonts w:ascii="Consolas" w:hAnsi="Consolas"/>
                <w:color w:val="F8F8F2"/>
                <w:sz w:val="18"/>
              </w:rPr>
              <w:t xml:space="preserve">    public static Color fromLabel(String s) {</w:t>
            </w:r>
          </w:p>
          <w:p w14:paraId="4DF3EA3B" w14:textId="77777777" w:rsidR="009E71E2" w:rsidRDefault="00595175">
            <w:pPr>
              <w:bidi w:val="0"/>
              <w:spacing w:after="0" w:line="240" w:lineRule="auto"/>
              <w:jc w:val="left"/>
            </w:pPr>
            <w:r>
              <w:rPr>
                <w:rFonts w:ascii="Consolas" w:hAnsi="Consolas"/>
                <w:color w:val="F8F8F2"/>
                <w:sz w:val="18"/>
              </w:rPr>
              <w:t xml:space="preserve">        return "white".equals(s) ? WHITE : BLACK;</w:t>
            </w:r>
          </w:p>
          <w:p w14:paraId="216DB213" w14:textId="77777777" w:rsidR="009E71E2" w:rsidRDefault="00595175">
            <w:pPr>
              <w:bidi w:val="0"/>
              <w:spacing w:after="0" w:line="240" w:lineRule="auto"/>
              <w:jc w:val="left"/>
            </w:pPr>
            <w:r>
              <w:rPr>
                <w:rFonts w:ascii="Consolas" w:hAnsi="Consolas"/>
                <w:color w:val="F8F8F2"/>
                <w:sz w:val="18"/>
              </w:rPr>
              <w:t xml:space="preserve">    }</w:t>
            </w:r>
          </w:p>
          <w:p w14:paraId="0855582D" w14:textId="77777777" w:rsidR="009E71E2" w:rsidRDefault="00595175">
            <w:pPr>
              <w:bidi w:val="0"/>
              <w:spacing w:after="0" w:line="240" w:lineRule="auto"/>
              <w:jc w:val="left"/>
            </w:pPr>
            <w:r>
              <w:rPr>
                <w:rFonts w:ascii="Consolas" w:hAnsi="Consolas"/>
                <w:color w:val="F8F8F2"/>
                <w:sz w:val="18"/>
              </w:rPr>
              <w:t>}</w:t>
            </w:r>
          </w:p>
        </w:tc>
      </w:tr>
    </w:tbl>
    <w:p w14:paraId="074D68BA" w14:textId="77777777" w:rsidR="009E71E2" w:rsidRDefault="00595175" w:rsidP="00203CEB">
      <w:pPr>
        <w:pStyle w:val="Heading2"/>
        <w:bidi w:val="0"/>
        <w:spacing w:after="160"/>
      </w:pPr>
      <w:bookmarkStart w:id="53" w:name="_Toc230978780"/>
      <w:r>
        <w:rPr>
          <w:rFonts w:ascii="Arial" w:hAnsi="Arial"/>
        </w:rPr>
        <w:t>src/chess/pieces/Piece.java</w:t>
      </w:r>
      <w:bookmarkEnd w:id="53"/>
    </w:p>
    <w:tbl>
      <w:tblPr>
        <w:tblW w:w="0" w:type="auto"/>
        <w:jc w:val="right"/>
        <w:tblLayout w:type="fixed"/>
        <w:tblLook w:val="04A0" w:firstRow="1" w:lastRow="0" w:firstColumn="1" w:lastColumn="0" w:noHBand="0" w:noVBand="1"/>
      </w:tblPr>
      <w:tblGrid>
        <w:gridCol w:w="9972"/>
      </w:tblGrid>
      <w:tr w:rsidR="009E71E2" w14:paraId="038F1F37" w14:textId="77777777">
        <w:trPr>
          <w:jc w:val="right"/>
        </w:trPr>
        <w:tc>
          <w:tcPr>
            <w:tcW w:w="9972" w:type="dxa"/>
            <w:shd w:val="clear" w:color="auto" w:fill="272822"/>
          </w:tcPr>
          <w:p w14:paraId="3FB75EF1" w14:textId="77777777" w:rsidR="009E71E2" w:rsidRDefault="00595175">
            <w:pPr>
              <w:bidi w:val="0"/>
              <w:spacing w:after="0" w:line="240" w:lineRule="auto"/>
              <w:jc w:val="left"/>
            </w:pPr>
            <w:r>
              <w:rPr>
                <w:rFonts w:ascii="Consolas" w:hAnsi="Consolas"/>
                <w:color w:val="F8F8F2"/>
                <w:sz w:val="18"/>
              </w:rPr>
              <w:t>package chess.pieces;</w:t>
            </w:r>
          </w:p>
          <w:p w14:paraId="78C2264E" w14:textId="77777777" w:rsidR="009E71E2" w:rsidRDefault="00595175">
            <w:pPr>
              <w:bidi w:val="0"/>
              <w:spacing w:after="0" w:line="240" w:lineRule="auto"/>
              <w:jc w:val="left"/>
            </w:pPr>
            <w:r>
              <w:rPr>
                <w:rFonts w:ascii="Consolas" w:hAnsi="Consolas"/>
                <w:color w:val="F8F8F2"/>
                <w:sz w:val="18"/>
              </w:rPr>
              <w:t xml:space="preserve"> </w:t>
            </w:r>
          </w:p>
          <w:p w14:paraId="4B44679C" w14:textId="77777777" w:rsidR="009E71E2" w:rsidRDefault="00595175">
            <w:pPr>
              <w:bidi w:val="0"/>
              <w:spacing w:after="0" w:line="240" w:lineRule="auto"/>
              <w:jc w:val="left"/>
            </w:pPr>
            <w:r>
              <w:rPr>
                <w:rFonts w:ascii="Consolas" w:hAnsi="Consolas"/>
                <w:color w:val="F8F8F2"/>
                <w:sz w:val="18"/>
              </w:rPr>
              <w:t>import chess.Board;</w:t>
            </w:r>
          </w:p>
          <w:p w14:paraId="1A47AD75" w14:textId="77777777" w:rsidR="009E71E2" w:rsidRDefault="00595175">
            <w:pPr>
              <w:bidi w:val="0"/>
              <w:spacing w:after="0" w:line="240" w:lineRule="auto"/>
              <w:jc w:val="left"/>
            </w:pPr>
            <w:r>
              <w:rPr>
                <w:rFonts w:ascii="Consolas" w:hAnsi="Consolas"/>
                <w:color w:val="F8F8F2"/>
                <w:sz w:val="18"/>
              </w:rPr>
              <w:t>import chess.Color;</w:t>
            </w:r>
          </w:p>
          <w:p w14:paraId="4AD6168E" w14:textId="77777777" w:rsidR="009E71E2" w:rsidRDefault="00595175">
            <w:pPr>
              <w:bidi w:val="0"/>
              <w:spacing w:after="0" w:line="240" w:lineRule="auto"/>
              <w:jc w:val="left"/>
            </w:pPr>
            <w:r>
              <w:rPr>
                <w:rFonts w:ascii="Consolas" w:hAnsi="Consolas"/>
                <w:color w:val="F8F8F2"/>
                <w:sz w:val="18"/>
              </w:rPr>
              <w:t>import java.util.ArrayList;</w:t>
            </w:r>
          </w:p>
          <w:p w14:paraId="122C1025" w14:textId="77777777" w:rsidR="009E71E2" w:rsidRDefault="00595175">
            <w:pPr>
              <w:bidi w:val="0"/>
              <w:spacing w:after="0" w:line="240" w:lineRule="auto"/>
              <w:jc w:val="left"/>
            </w:pPr>
            <w:r>
              <w:rPr>
                <w:rFonts w:ascii="Consolas" w:hAnsi="Consolas"/>
                <w:color w:val="F8F8F2"/>
                <w:sz w:val="18"/>
              </w:rPr>
              <w:t>import java.util.List;</w:t>
            </w:r>
          </w:p>
          <w:p w14:paraId="3F7404A7" w14:textId="77777777" w:rsidR="009E71E2" w:rsidRDefault="00595175">
            <w:pPr>
              <w:bidi w:val="0"/>
              <w:spacing w:after="0" w:line="240" w:lineRule="auto"/>
              <w:jc w:val="left"/>
            </w:pPr>
            <w:r>
              <w:rPr>
                <w:rFonts w:ascii="Consolas" w:hAnsi="Consolas"/>
                <w:color w:val="F8F8F2"/>
                <w:sz w:val="18"/>
              </w:rPr>
              <w:t xml:space="preserve"> </w:t>
            </w:r>
          </w:p>
          <w:p w14:paraId="60E350C2" w14:textId="77777777" w:rsidR="009E71E2" w:rsidRDefault="00595175">
            <w:pPr>
              <w:bidi w:val="0"/>
              <w:spacing w:after="0" w:line="240" w:lineRule="auto"/>
              <w:jc w:val="left"/>
            </w:pPr>
            <w:r>
              <w:rPr>
                <w:rFonts w:ascii="Consolas" w:hAnsi="Consolas"/>
                <w:color w:val="F8F8F2"/>
                <w:sz w:val="18"/>
              </w:rPr>
              <w:t>public abstract class Piece {</w:t>
            </w:r>
          </w:p>
          <w:p w14:paraId="0B9E175E" w14:textId="77777777" w:rsidR="009E71E2" w:rsidRDefault="00595175">
            <w:pPr>
              <w:bidi w:val="0"/>
              <w:spacing w:after="0" w:line="240" w:lineRule="auto"/>
              <w:jc w:val="left"/>
            </w:pPr>
            <w:r>
              <w:rPr>
                <w:rFonts w:ascii="Consolas" w:hAnsi="Consolas"/>
                <w:color w:val="F8F8F2"/>
                <w:sz w:val="18"/>
              </w:rPr>
              <w:t xml:space="preserve"> </w:t>
            </w:r>
          </w:p>
          <w:p w14:paraId="4AF33269" w14:textId="77777777" w:rsidR="009E71E2" w:rsidRDefault="00595175">
            <w:pPr>
              <w:bidi w:val="0"/>
              <w:spacing w:after="0" w:line="240" w:lineRule="auto"/>
              <w:jc w:val="left"/>
            </w:pPr>
            <w:r>
              <w:rPr>
                <w:rFonts w:ascii="Consolas" w:hAnsi="Consolas"/>
                <w:color w:val="F8F8F2"/>
                <w:sz w:val="18"/>
              </w:rPr>
              <w:t xml:space="preserve">    public final Color color;</w:t>
            </w:r>
          </w:p>
          <w:p w14:paraId="6EE1C800" w14:textId="77777777" w:rsidR="009E71E2" w:rsidRDefault="00595175">
            <w:pPr>
              <w:bidi w:val="0"/>
              <w:spacing w:after="0" w:line="240" w:lineRule="auto"/>
              <w:jc w:val="left"/>
            </w:pPr>
            <w:r>
              <w:rPr>
                <w:rFonts w:ascii="Consolas" w:hAnsi="Consolas"/>
                <w:color w:val="F8F8F2"/>
                <w:sz w:val="18"/>
              </w:rPr>
              <w:t xml:space="preserve">    public boolean hasMoved;</w:t>
            </w:r>
          </w:p>
          <w:p w14:paraId="66C28A61" w14:textId="77777777" w:rsidR="009E71E2" w:rsidRDefault="00595175">
            <w:pPr>
              <w:bidi w:val="0"/>
              <w:spacing w:after="0" w:line="240" w:lineRule="auto"/>
              <w:jc w:val="left"/>
            </w:pPr>
            <w:r>
              <w:rPr>
                <w:rFonts w:ascii="Consolas" w:hAnsi="Consolas"/>
                <w:color w:val="F8F8F2"/>
                <w:sz w:val="18"/>
              </w:rPr>
              <w:t xml:space="preserve"> </w:t>
            </w:r>
          </w:p>
          <w:p w14:paraId="5043981C" w14:textId="77777777" w:rsidR="009E71E2" w:rsidRDefault="00595175">
            <w:pPr>
              <w:bidi w:val="0"/>
              <w:spacing w:after="0" w:line="240" w:lineRule="auto"/>
              <w:jc w:val="left"/>
            </w:pPr>
            <w:r>
              <w:rPr>
                <w:rFonts w:ascii="Consolas" w:hAnsi="Consolas"/>
                <w:color w:val="F8F8F2"/>
                <w:sz w:val="18"/>
              </w:rPr>
              <w:t xml:space="preserve">    public Piece(Color color) {</w:t>
            </w:r>
          </w:p>
          <w:p w14:paraId="4C2F4117" w14:textId="77777777" w:rsidR="009E71E2" w:rsidRDefault="00595175">
            <w:pPr>
              <w:bidi w:val="0"/>
              <w:spacing w:after="0" w:line="240" w:lineRule="auto"/>
              <w:jc w:val="left"/>
            </w:pPr>
            <w:r>
              <w:rPr>
                <w:rFonts w:ascii="Consolas" w:hAnsi="Consolas"/>
                <w:color w:val="F8F8F2"/>
                <w:sz w:val="18"/>
              </w:rPr>
              <w:t xml:space="preserve">        this.color = color;</w:t>
            </w:r>
          </w:p>
          <w:p w14:paraId="4BE0DDCE" w14:textId="77777777" w:rsidR="009E71E2" w:rsidRDefault="00595175">
            <w:pPr>
              <w:bidi w:val="0"/>
              <w:spacing w:after="0" w:line="240" w:lineRule="auto"/>
              <w:jc w:val="left"/>
            </w:pPr>
            <w:r>
              <w:rPr>
                <w:rFonts w:ascii="Consolas" w:hAnsi="Consolas"/>
                <w:color w:val="F8F8F2"/>
                <w:sz w:val="18"/>
              </w:rPr>
              <w:t xml:space="preserve">        this.hasMoved = false;</w:t>
            </w:r>
          </w:p>
          <w:p w14:paraId="0CAA087F" w14:textId="77777777" w:rsidR="009E71E2" w:rsidRDefault="00595175">
            <w:pPr>
              <w:bidi w:val="0"/>
              <w:spacing w:after="0" w:line="240" w:lineRule="auto"/>
              <w:jc w:val="left"/>
            </w:pPr>
            <w:r>
              <w:rPr>
                <w:rFonts w:ascii="Consolas" w:hAnsi="Consolas"/>
                <w:color w:val="F8F8F2"/>
                <w:sz w:val="18"/>
              </w:rPr>
              <w:t xml:space="preserve">    }</w:t>
            </w:r>
          </w:p>
          <w:p w14:paraId="7214AFC0" w14:textId="77777777" w:rsidR="009E71E2" w:rsidRDefault="00595175">
            <w:pPr>
              <w:bidi w:val="0"/>
              <w:spacing w:after="0" w:line="240" w:lineRule="auto"/>
              <w:jc w:val="left"/>
            </w:pPr>
            <w:r>
              <w:rPr>
                <w:rFonts w:ascii="Consolas" w:hAnsi="Consolas"/>
                <w:color w:val="F8F8F2"/>
                <w:sz w:val="18"/>
              </w:rPr>
              <w:t xml:space="preserve"> </w:t>
            </w:r>
          </w:p>
          <w:p w14:paraId="1EA73AC2" w14:textId="77777777" w:rsidR="009E71E2" w:rsidRDefault="00595175">
            <w:pPr>
              <w:bidi w:val="0"/>
              <w:spacing w:after="0" w:line="240" w:lineRule="auto"/>
              <w:jc w:val="left"/>
            </w:pPr>
            <w:r>
              <w:rPr>
                <w:rFonts w:ascii="Consolas" w:hAnsi="Consolas"/>
                <w:color w:val="F8F8F2"/>
                <w:sz w:val="18"/>
              </w:rPr>
              <w:t xml:space="preserve">    public abstract List&lt;int[]&gt; getMoves(Board board, int col, int row);</w:t>
            </w:r>
          </w:p>
          <w:p w14:paraId="1085EE6F" w14:textId="77777777" w:rsidR="009E71E2" w:rsidRDefault="00595175">
            <w:pPr>
              <w:bidi w:val="0"/>
              <w:spacing w:after="0" w:line="240" w:lineRule="auto"/>
              <w:jc w:val="left"/>
            </w:pPr>
            <w:r>
              <w:rPr>
                <w:rFonts w:ascii="Consolas" w:hAnsi="Consolas"/>
                <w:color w:val="F8F8F2"/>
                <w:sz w:val="18"/>
              </w:rPr>
              <w:t xml:space="preserve">    public abstract int getValue();</w:t>
            </w:r>
          </w:p>
          <w:p w14:paraId="7D18D683" w14:textId="77777777" w:rsidR="009E71E2" w:rsidRDefault="00595175">
            <w:pPr>
              <w:bidi w:val="0"/>
              <w:spacing w:after="0" w:line="240" w:lineRule="auto"/>
              <w:jc w:val="left"/>
            </w:pPr>
            <w:r>
              <w:rPr>
                <w:rFonts w:ascii="Consolas" w:hAnsi="Consolas"/>
                <w:color w:val="F8F8F2"/>
                <w:sz w:val="18"/>
              </w:rPr>
              <w:t xml:space="preserve">    public abstract String getSymbol();</w:t>
            </w:r>
          </w:p>
          <w:p w14:paraId="3CEA56A7" w14:textId="77777777" w:rsidR="009E71E2" w:rsidRDefault="00595175">
            <w:pPr>
              <w:bidi w:val="0"/>
              <w:spacing w:after="0" w:line="240" w:lineRule="auto"/>
              <w:jc w:val="left"/>
            </w:pPr>
            <w:r>
              <w:rPr>
                <w:rFonts w:ascii="Consolas" w:hAnsi="Consolas"/>
                <w:color w:val="F8F8F2"/>
                <w:sz w:val="18"/>
              </w:rPr>
              <w:t xml:space="preserve"> </w:t>
            </w:r>
          </w:p>
          <w:p w14:paraId="050B1046" w14:textId="77777777" w:rsidR="009E71E2" w:rsidRDefault="00595175">
            <w:pPr>
              <w:bidi w:val="0"/>
              <w:spacing w:after="0" w:line="240" w:lineRule="auto"/>
              <w:jc w:val="left"/>
            </w:pPr>
            <w:r>
              <w:rPr>
                <w:rFonts w:ascii="Consolas" w:hAnsi="Consolas"/>
                <w:color w:val="F8F8F2"/>
                <w:sz w:val="18"/>
              </w:rPr>
              <w:t xml:space="preserve">    public String code() {</w:t>
            </w:r>
          </w:p>
          <w:p w14:paraId="147C0B79" w14:textId="77777777" w:rsidR="009E71E2" w:rsidRDefault="00595175">
            <w:pPr>
              <w:bidi w:val="0"/>
              <w:spacing w:after="0" w:line="240" w:lineRule="auto"/>
              <w:jc w:val="left"/>
            </w:pPr>
            <w:r>
              <w:rPr>
                <w:rFonts w:ascii="Consolas" w:hAnsi="Consolas"/>
                <w:color w:val="F8F8F2"/>
                <w:sz w:val="18"/>
              </w:rPr>
              <w:t xml:space="preserve">        return (color == Color.WHITE ? "w" : "b") + getSymbol();</w:t>
            </w:r>
          </w:p>
          <w:p w14:paraId="75D0E3B7" w14:textId="77777777" w:rsidR="009E71E2" w:rsidRDefault="00595175">
            <w:pPr>
              <w:bidi w:val="0"/>
              <w:spacing w:after="0" w:line="240" w:lineRule="auto"/>
              <w:jc w:val="left"/>
            </w:pPr>
            <w:r>
              <w:rPr>
                <w:rFonts w:ascii="Consolas" w:hAnsi="Consolas"/>
                <w:color w:val="F8F8F2"/>
                <w:sz w:val="18"/>
              </w:rPr>
              <w:t xml:space="preserve">    }</w:t>
            </w:r>
          </w:p>
          <w:p w14:paraId="69BCDD9D" w14:textId="77777777" w:rsidR="009E71E2" w:rsidRDefault="00595175">
            <w:pPr>
              <w:bidi w:val="0"/>
              <w:spacing w:after="0" w:line="240" w:lineRule="auto"/>
              <w:jc w:val="left"/>
            </w:pPr>
            <w:r>
              <w:rPr>
                <w:rFonts w:ascii="Consolas" w:hAnsi="Consolas"/>
                <w:color w:val="F8F8F2"/>
                <w:sz w:val="18"/>
              </w:rPr>
              <w:t xml:space="preserve"> </w:t>
            </w:r>
          </w:p>
          <w:p w14:paraId="0D8EACE0" w14:textId="77777777" w:rsidR="009E71E2" w:rsidRDefault="00595175">
            <w:pPr>
              <w:bidi w:val="0"/>
              <w:spacing w:after="0" w:line="240" w:lineRule="auto"/>
              <w:jc w:val="left"/>
            </w:pPr>
            <w:r>
              <w:rPr>
                <w:rFonts w:ascii="Consolas" w:hAnsi="Consolas"/>
                <w:color w:val="F8F8F2"/>
                <w:sz w:val="18"/>
              </w:rPr>
              <w:t xml:space="preserve">    protected boolean inBounds(int col, int row) {</w:t>
            </w:r>
          </w:p>
          <w:p w14:paraId="358AC2E0" w14:textId="77777777" w:rsidR="009E71E2" w:rsidRDefault="00595175">
            <w:pPr>
              <w:bidi w:val="0"/>
              <w:spacing w:after="0" w:line="240" w:lineRule="auto"/>
              <w:jc w:val="left"/>
            </w:pPr>
            <w:r>
              <w:rPr>
                <w:rFonts w:ascii="Consolas" w:hAnsi="Consolas"/>
                <w:color w:val="F8F8F2"/>
                <w:sz w:val="18"/>
              </w:rPr>
              <w:t xml:space="preserve">        return col &gt;= 0 &amp;&amp; col &lt; 8 &amp;&amp; row &gt;= 0 &amp;&amp; row &lt; 8;</w:t>
            </w:r>
          </w:p>
          <w:p w14:paraId="2762D961" w14:textId="77777777" w:rsidR="009E71E2" w:rsidRDefault="00595175">
            <w:pPr>
              <w:bidi w:val="0"/>
              <w:spacing w:after="0" w:line="240" w:lineRule="auto"/>
              <w:jc w:val="left"/>
            </w:pPr>
            <w:r>
              <w:rPr>
                <w:rFonts w:ascii="Consolas" w:hAnsi="Consolas"/>
                <w:color w:val="F8F8F2"/>
                <w:sz w:val="18"/>
              </w:rPr>
              <w:lastRenderedPageBreak/>
              <w:t xml:space="preserve">    }</w:t>
            </w:r>
          </w:p>
          <w:p w14:paraId="163A1517" w14:textId="77777777" w:rsidR="009E71E2" w:rsidRDefault="00595175">
            <w:pPr>
              <w:bidi w:val="0"/>
              <w:spacing w:after="0" w:line="240" w:lineRule="auto"/>
              <w:jc w:val="left"/>
            </w:pPr>
            <w:r>
              <w:rPr>
                <w:rFonts w:ascii="Consolas" w:hAnsi="Consolas"/>
                <w:color w:val="F8F8F2"/>
                <w:sz w:val="18"/>
              </w:rPr>
              <w:t xml:space="preserve"> </w:t>
            </w:r>
          </w:p>
          <w:p w14:paraId="4D47C555" w14:textId="77777777" w:rsidR="009E71E2" w:rsidRDefault="00595175">
            <w:pPr>
              <w:bidi w:val="0"/>
              <w:spacing w:after="0" w:line="240" w:lineRule="auto"/>
              <w:jc w:val="left"/>
            </w:pPr>
            <w:r>
              <w:rPr>
                <w:rFonts w:ascii="Consolas" w:hAnsi="Consolas"/>
                <w:color w:val="F8F8F2"/>
                <w:sz w:val="18"/>
              </w:rPr>
              <w:t xml:space="preserve">    protected List&lt;int[]&gt; slideMoves(Board board, int col, int row, int[][] dirs) {</w:t>
            </w:r>
          </w:p>
          <w:p w14:paraId="556A2DA3" w14:textId="77777777" w:rsidR="009E71E2" w:rsidRDefault="00595175">
            <w:pPr>
              <w:bidi w:val="0"/>
              <w:spacing w:after="0" w:line="240" w:lineRule="auto"/>
              <w:jc w:val="left"/>
            </w:pPr>
            <w:r>
              <w:rPr>
                <w:rFonts w:ascii="Consolas" w:hAnsi="Consolas"/>
                <w:color w:val="F8F8F2"/>
                <w:sz w:val="18"/>
              </w:rPr>
              <w:t xml:space="preserve">        List&lt;int[]&gt; moves = new ArrayList&lt;&gt;();</w:t>
            </w:r>
          </w:p>
          <w:p w14:paraId="6565A54C" w14:textId="77777777" w:rsidR="009E71E2" w:rsidRDefault="00595175">
            <w:pPr>
              <w:bidi w:val="0"/>
              <w:spacing w:after="0" w:line="240" w:lineRule="auto"/>
              <w:jc w:val="left"/>
            </w:pPr>
            <w:r>
              <w:rPr>
                <w:rFonts w:ascii="Consolas" w:hAnsi="Consolas"/>
                <w:color w:val="F8F8F2"/>
                <w:sz w:val="18"/>
              </w:rPr>
              <w:t xml:space="preserve">        for (int[] d : dirs) {</w:t>
            </w:r>
          </w:p>
          <w:p w14:paraId="078341B5" w14:textId="77777777" w:rsidR="009E71E2" w:rsidRDefault="00595175">
            <w:pPr>
              <w:bidi w:val="0"/>
              <w:spacing w:after="0" w:line="240" w:lineRule="auto"/>
              <w:jc w:val="left"/>
            </w:pPr>
            <w:r>
              <w:rPr>
                <w:rFonts w:ascii="Consolas" w:hAnsi="Consolas"/>
                <w:color w:val="F8F8F2"/>
                <w:sz w:val="18"/>
              </w:rPr>
              <w:t xml:space="preserve">            int step = 1;</w:t>
            </w:r>
          </w:p>
          <w:p w14:paraId="517C8236" w14:textId="77777777" w:rsidR="009E71E2" w:rsidRDefault="00595175">
            <w:pPr>
              <w:bidi w:val="0"/>
              <w:spacing w:after="0" w:line="240" w:lineRule="auto"/>
              <w:jc w:val="left"/>
            </w:pPr>
            <w:r>
              <w:rPr>
                <w:rFonts w:ascii="Consolas" w:hAnsi="Consolas"/>
                <w:color w:val="F8F8F2"/>
                <w:sz w:val="18"/>
              </w:rPr>
              <w:t xml:space="preserve">            while (true) {</w:t>
            </w:r>
          </w:p>
          <w:p w14:paraId="309C3A12" w14:textId="77777777" w:rsidR="009E71E2" w:rsidRDefault="00595175">
            <w:pPr>
              <w:bidi w:val="0"/>
              <w:spacing w:after="0" w:line="240" w:lineRule="auto"/>
              <w:jc w:val="left"/>
            </w:pPr>
            <w:r>
              <w:rPr>
                <w:rFonts w:ascii="Consolas" w:hAnsi="Consolas"/>
                <w:color w:val="F8F8F2"/>
                <w:sz w:val="18"/>
              </w:rPr>
              <w:t xml:space="preserve">                int tc = col + d[0] * step;</w:t>
            </w:r>
          </w:p>
          <w:p w14:paraId="746C7FF4" w14:textId="77777777" w:rsidR="009E71E2" w:rsidRDefault="00595175">
            <w:pPr>
              <w:bidi w:val="0"/>
              <w:spacing w:after="0" w:line="240" w:lineRule="auto"/>
              <w:jc w:val="left"/>
            </w:pPr>
            <w:r>
              <w:rPr>
                <w:rFonts w:ascii="Consolas" w:hAnsi="Consolas"/>
                <w:color w:val="F8F8F2"/>
                <w:sz w:val="18"/>
              </w:rPr>
              <w:t xml:space="preserve">                int tr = row + d[1] * step;</w:t>
            </w:r>
          </w:p>
          <w:p w14:paraId="0175B56C" w14:textId="77777777" w:rsidR="009E71E2" w:rsidRDefault="00595175">
            <w:pPr>
              <w:bidi w:val="0"/>
              <w:spacing w:after="0" w:line="240" w:lineRule="auto"/>
              <w:jc w:val="left"/>
            </w:pPr>
            <w:r>
              <w:rPr>
                <w:rFonts w:ascii="Consolas" w:hAnsi="Consolas"/>
                <w:color w:val="F8F8F2"/>
                <w:sz w:val="18"/>
              </w:rPr>
              <w:t xml:space="preserve">                if (!inBounds(tc, tr)) break;</w:t>
            </w:r>
          </w:p>
          <w:p w14:paraId="1BBD946D" w14:textId="77777777" w:rsidR="009E71E2" w:rsidRDefault="00595175">
            <w:pPr>
              <w:bidi w:val="0"/>
              <w:spacing w:after="0" w:line="240" w:lineRule="auto"/>
              <w:jc w:val="left"/>
            </w:pPr>
            <w:r>
              <w:rPr>
                <w:rFonts w:ascii="Consolas" w:hAnsi="Consolas"/>
                <w:color w:val="F8F8F2"/>
                <w:sz w:val="18"/>
              </w:rPr>
              <w:t xml:space="preserve">                Piece target = board.getPiece(tc, tr);</w:t>
            </w:r>
          </w:p>
          <w:p w14:paraId="52F3E92C" w14:textId="77777777" w:rsidR="009E71E2" w:rsidRDefault="00595175">
            <w:pPr>
              <w:bidi w:val="0"/>
              <w:spacing w:after="0" w:line="240" w:lineRule="auto"/>
              <w:jc w:val="left"/>
            </w:pPr>
            <w:r>
              <w:rPr>
                <w:rFonts w:ascii="Consolas" w:hAnsi="Consolas"/>
                <w:color w:val="F8F8F2"/>
                <w:sz w:val="18"/>
              </w:rPr>
              <w:t xml:space="preserve">                if (target == null) {</w:t>
            </w:r>
          </w:p>
          <w:p w14:paraId="72451E93" w14:textId="77777777" w:rsidR="009E71E2" w:rsidRDefault="00595175">
            <w:pPr>
              <w:bidi w:val="0"/>
              <w:spacing w:after="0" w:line="240" w:lineRule="auto"/>
              <w:jc w:val="left"/>
            </w:pPr>
            <w:r>
              <w:rPr>
                <w:rFonts w:ascii="Consolas" w:hAnsi="Consolas"/>
                <w:color w:val="F8F8F2"/>
                <w:sz w:val="18"/>
              </w:rPr>
              <w:t xml:space="preserve">                    moves.add(new int[]{tc, tr});</w:t>
            </w:r>
          </w:p>
          <w:p w14:paraId="60B2F0FA" w14:textId="77777777" w:rsidR="009E71E2" w:rsidRDefault="00595175">
            <w:pPr>
              <w:bidi w:val="0"/>
              <w:spacing w:after="0" w:line="240" w:lineRule="auto"/>
              <w:jc w:val="left"/>
            </w:pPr>
            <w:r>
              <w:rPr>
                <w:rFonts w:ascii="Consolas" w:hAnsi="Consolas"/>
                <w:color w:val="F8F8F2"/>
                <w:sz w:val="18"/>
              </w:rPr>
              <w:t xml:space="preserve">                } else {</w:t>
            </w:r>
          </w:p>
          <w:p w14:paraId="4BD37F29" w14:textId="77777777" w:rsidR="009E71E2" w:rsidRDefault="00595175">
            <w:pPr>
              <w:bidi w:val="0"/>
              <w:spacing w:after="0" w:line="240" w:lineRule="auto"/>
              <w:jc w:val="left"/>
            </w:pPr>
            <w:r>
              <w:rPr>
                <w:rFonts w:ascii="Consolas" w:hAnsi="Consolas"/>
                <w:color w:val="F8F8F2"/>
                <w:sz w:val="18"/>
              </w:rPr>
              <w:t xml:space="preserve">                    if (target.color != color) moves.add(new int[]{tc, tr});</w:t>
            </w:r>
          </w:p>
          <w:p w14:paraId="0BC227A8" w14:textId="77777777" w:rsidR="009E71E2" w:rsidRDefault="00595175">
            <w:pPr>
              <w:bidi w:val="0"/>
              <w:spacing w:after="0" w:line="240" w:lineRule="auto"/>
              <w:jc w:val="left"/>
            </w:pPr>
            <w:r>
              <w:rPr>
                <w:rFonts w:ascii="Consolas" w:hAnsi="Consolas"/>
                <w:color w:val="F8F8F2"/>
                <w:sz w:val="18"/>
              </w:rPr>
              <w:t xml:space="preserve">                    break;</w:t>
            </w:r>
          </w:p>
          <w:p w14:paraId="327810C1" w14:textId="77777777" w:rsidR="009E71E2" w:rsidRDefault="00595175">
            <w:pPr>
              <w:bidi w:val="0"/>
              <w:spacing w:after="0" w:line="240" w:lineRule="auto"/>
              <w:jc w:val="left"/>
            </w:pPr>
            <w:r>
              <w:rPr>
                <w:rFonts w:ascii="Consolas" w:hAnsi="Consolas"/>
                <w:color w:val="F8F8F2"/>
                <w:sz w:val="18"/>
              </w:rPr>
              <w:t xml:space="preserve">                }</w:t>
            </w:r>
          </w:p>
          <w:p w14:paraId="432782D9" w14:textId="77777777" w:rsidR="009E71E2" w:rsidRDefault="00595175">
            <w:pPr>
              <w:bidi w:val="0"/>
              <w:spacing w:after="0" w:line="240" w:lineRule="auto"/>
              <w:jc w:val="left"/>
            </w:pPr>
            <w:r>
              <w:rPr>
                <w:rFonts w:ascii="Consolas" w:hAnsi="Consolas"/>
                <w:color w:val="F8F8F2"/>
                <w:sz w:val="18"/>
              </w:rPr>
              <w:t xml:space="preserve">                step++;</w:t>
            </w:r>
          </w:p>
          <w:p w14:paraId="5DD3844A" w14:textId="77777777" w:rsidR="009E71E2" w:rsidRDefault="00595175">
            <w:pPr>
              <w:bidi w:val="0"/>
              <w:spacing w:after="0" w:line="240" w:lineRule="auto"/>
              <w:jc w:val="left"/>
            </w:pPr>
            <w:r>
              <w:rPr>
                <w:rFonts w:ascii="Consolas" w:hAnsi="Consolas"/>
                <w:color w:val="F8F8F2"/>
                <w:sz w:val="18"/>
              </w:rPr>
              <w:t xml:space="preserve">            }</w:t>
            </w:r>
          </w:p>
          <w:p w14:paraId="1686F356" w14:textId="77777777" w:rsidR="009E71E2" w:rsidRDefault="00595175">
            <w:pPr>
              <w:bidi w:val="0"/>
              <w:spacing w:after="0" w:line="240" w:lineRule="auto"/>
              <w:jc w:val="left"/>
            </w:pPr>
            <w:r>
              <w:rPr>
                <w:rFonts w:ascii="Consolas" w:hAnsi="Consolas"/>
                <w:color w:val="F8F8F2"/>
                <w:sz w:val="18"/>
              </w:rPr>
              <w:t xml:space="preserve">        }</w:t>
            </w:r>
          </w:p>
          <w:p w14:paraId="5231E5A9" w14:textId="77777777" w:rsidR="009E71E2" w:rsidRDefault="00595175">
            <w:pPr>
              <w:bidi w:val="0"/>
              <w:spacing w:after="0" w:line="240" w:lineRule="auto"/>
              <w:jc w:val="left"/>
            </w:pPr>
            <w:r>
              <w:rPr>
                <w:rFonts w:ascii="Consolas" w:hAnsi="Consolas"/>
                <w:color w:val="F8F8F2"/>
                <w:sz w:val="18"/>
              </w:rPr>
              <w:t xml:space="preserve">        return moves;</w:t>
            </w:r>
          </w:p>
          <w:p w14:paraId="5F445FCE" w14:textId="77777777" w:rsidR="009E71E2" w:rsidRDefault="00595175">
            <w:pPr>
              <w:bidi w:val="0"/>
              <w:spacing w:after="0" w:line="240" w:lineRule="auto"/>
              <w:jc w:val="left"/>
            </w:pPr>
            <w:r>
              <w:rPr>
                <w:rFonts w:ascii="Consolas" w:hAnsi="Consolas"/>
                <w:color w:val="F8F8F2"/>
                <w:sz w:val="18"/>
              </w:rPr>
              <w:t xml:space="preserve">    }</w:t>
            </w:r>
          </w:p>
          <w:p w14:paraId="5D1C52C0" w14:textId="77777777" w:rsidR="009E71E2" w:rsidRDefault="00595175">
            <w:pPr>
              <w:bidi w:val="0"/>
              <w:spacing w:after="0" w:line="240" w:lineRule="auto"/>
              <w:jc w:val="left"/>
            </w:pPr>
            <w:r>
              <w:rPr>
                <w:rFonts w:ascii="Consolas" w:hAnsi="Consolas"/>
                <w:color w:val="F8F8F2"/>
                <w:sz w:val="18"/>
              </w:rPr>
              <w:t xml:space="preserve"> </w:t>
            </w:r>
          </w:p>
          <w:p w14:paraId="229F85B0" w14:textId="77777777" w:rsidR="009E71E2" w:rsidRDefault="00595175">
            <w:pPr>
              <w:bidi w:val="0"/>
              <w:spacing w:after="0" w:line="240" w:lineRule="auto"/>
              <w:jc w:val="left"/>
            </w:pPr>
            <w:r>
              <w:rPr>
                <w:rFonts w:ascii="Consolas" w:hAnsi="Consolas"/>
                <w:color w:val="F8F8F2"/>
                <w:sz w:val="18"/>
              </w:rPr>
              <w:t xml:space="preserve">    protected List&lt;int[]&gt; jumpMoves(Board board, int col, int row, int[][] offsets) {</w:t>
            </w:r>
          </w:p>
          <w:p w14:paraId="5CD88707" w14:textId="77777777" w:rsidR="009E71E2" w:rsidRDefault="00595175">
            <w:pPr>
              <w:bidi w:val="0"/>
              <w:spacing w:after="0" w:line="240" w:lineRule="auto"/>
              <w:jc w:val="left"/>
            </w:pPr>
            <w:r>
              <w:rPr>
                <w:rFonts w:ascii="Consolas" w:hAnsi="Consolas"/>
                <w:color w:val="F8F8F2"/>
                <w:sz w:val="18"/>
              </w:rPr>
              <w:t xml:space="preserve">        List&lt;int[]&gt; moves = new ArrayList&lt;&gt;();</w:t>
            </w:r>
          </w:p>
          <w:p w14:paraId="79C10C6E" w14:textId="77777777" w:rsidR="009E71E2" w:rsidRDefault="00595175">
            <w:pPr>
              <w:bidi w:val="0"/>
              <w:spacing w:after="0" w:line="240" w:lineRule="auto"/>
              <w:jc w:val="left"/>
            </w:pPr>
            <w:r>
              <w:rPr>
                <w:rFonts w:ascii="Consolas" w:hAnsi="Consolas"/>
                <w:color w:val="F8F8F2"/>
                <w:sz w:val="18"/>
              </w:rPr>
              <w:t xml:space="preserve">        for (int[] off : offsets) {</w:t>
            </w:r>
          </w:p>
          <w:p w14:paraId="7E06BF95" w14:textId="77777777" w:rsidR="009E71E2" w:rsidRDefault="00595175">
            <w:pPr>
              <w:bidi w:val="0"/>
              <w:spacing w:after="0" w:line="240" w:lineRule="auto"/>
              <w:jc w:val="left"/>
            </w:pPr>
            <w:r>
              <w:rPr>
                <w:rFonts w:ascii="Consolas" w:hAnsi="Consolas"/>
                <w:color w:val="F8F8F2"/>
                <w:sz w:val="18"/>
              </w:rPr>
              <w:t xml:space="preserve">            int tc = col + off[0];</w:t>
            </w:r>
          </w:p>
          <w:p w14:paraId="63F0BF6C" w14:textId="77777777" w:rsidR="009E71E2" w:rsidRDefault="00595175">
            <w:pPr>
              <w:bidi w:val="0"/>
              <w:spacing w:after="0" w:line="240" w:lineRule="auto"/>
              <w:jc w:val="left"/>
            </w:pPr>
            <w:r>
              <w:rPr>
                <w:rFonts w:ascii="Consolas" w:hAnsi="Consolas"/>
                <w:color w:val="F8F8F2"/>
                <w:sz w:val="18"/>
              </w:rPr>
              <w:t xml:space="preserve">            int tr = row + off[1];</w:t>
            </w:r>
          </w:p>
          <w:p w14:paraId="25EC7BA9" w14:textId="77777777" w:rsidR="009E71E2" w:rsidRDefault="00595175">
            <w:pPr>
              <w:bidi w:val="0"/>
              <w:spacing w:after="0" w:line="240" w:lineRule="auto"/>
              <w:jc w:val="left"/>
            </w:pPr>
            <w:r>
              <w:rPr>
                <w:rFonts w:ascii="Consolas" w:hAnsi="Consolas"/>
                <w:color w:val="F8F8F2"/>
                <w:sz w:val="18"/>
              </w:rPr>
              <w:t xml:space="preserve">            if (!inBounds(tc, tr)) continue;</w:t>
            </w:r>
          </w:p>
          <w:p w14:paraId="7C50CBAC" w14:textId="77777777" w:rsidR="009E71E2" w:rsidRDefault="00595175">
            <w:pPr>
              <w:bidi w:val="0"/>
              <w:spacing w:after="0" w:line="240" w:lineRule="auto"/>
              <w:jc w:val="left"/>
            </w:pPr>
            <w:r>
              <w:rPr>
                <w:rFonts w:ascii="Consolas" w:hAnsi="Consolas"/>
                <w:color w:val="F8F8F2"/>
                <w:sz w:val="18"/>
              </w:rPr>
              <w:t xml:space="preserve">            Piece target = board.getPiece(tc, tr);</w:t>
            </w:r>
          </w:p>
          <w:p w14:paraId="42A2780D" w14:textId="77777777" w:rsidR="009E71E2" w:rsidRDefault="00595175">
            <w:pPr>
              <w:bidi w:val="0"/>
              <w:spacing w:after="0" w:line="240" w:lineRule="auto"/>
              <w:jc w:val="left"/>
            </w:pPr>
            <w:r>
              <w:rPr>
                <w:rFonts w:ascii="Consolas" w:hAnsi="Consolas"/>
                <w:color w:val="F8F8F2"/>
                <w:sz w:val="18"/>
              </w:rPr>
              <w:t xml:space="preserve">            if (target == null || target.color != color) moves.add(new int[]{tc, tr});</w:t>
            </w:r>
          </w:p>
          <w:p w14:paraId="6DE45A38" w14:textId="77777777" w:rsidR="009E71E2" w:rsidRDefault="00595175">
            <w:pPr>
              <w:bidi w:val="0"/>
              <w:spacing w:after="0" w:line="240" w:lineRule="auto"/>
              <w:jc w:val="left"/>
            </w:pPr>
            <w:r>
              <w:rPr>
                <w:rFonts w:ascii="Consolas" w:hAnsi="Consolas"/>
                <w:color w:val="F8F8F2"/>
                <w:sz w:val="18"/>
              </w:rPr>
              <w:t xml:space="preserve">        }</w:t>
            </w:r>
          </w:p>
          <w:p w14:paraId="6C660BD4" w14:textId="77777777" w:rsidR="009E71E2" w:rsidRDefault="00595175">
            <w:pPr>
              <w:bidi w:val="0"/>
              <w:spacing w:after="0" w:line="240" w:lineRule="auto"/>
              <w:jc w:val="left"/>
            </w:pPr>
            <w:r>
              <w:rPr>
                <w:rFonts w:ascii="Consolas" w:hAnsi="Consolas"/>
                <w:color w:val="F8F8F2"/>
                <w:sz w:val="18"/>
              </w:rPr>
              <w:t xml:space="preserve">        return moves;</w:t>
            </w:r>
          </w:p>
          <w:p w14:paraId="21E0BD07" w14:textId="77777777" w:rsidR="009E71E2" w:rsidRDefault="00595175">
            <w:pPr>
              <w:bidi w:val="0"/>
              <w:spacing w:after="0" w:line="240" w:lineRule="auto"/>
              <w:jc w:val="left"/>
            </w:pPr>
            <w:r>
              <w:rPr>
                <w:rFonts w:ascii="Consolas" w:hAnsi="Consolas"/>
                <w:color w:val="F8F8F2"/>
                <w:sz w:val="18"/>
              </w:rPr>
              <w:t xml:space="preserve">    }</w:t>
            </w:r>
          </w:p>
          <w:p w14:paraId="45C07681" w14:textId="77777777" w:rsidR="009E71E2" w:rsidRDefault="00595175">
            <w:pPr>
              <w:bidi w:val="0"/>
              <w:spacing w:after="0" w:line="240" w:lineRule="auto"/>
              <w:jc w:val="left"/>
            </w:pPr>
            <w:r>
              <w:rPr>
                <w:rFonts w:ascii="Consolas" w:hAnsi="Consolas"/>
                <w:color w:val="F8F8F2"/>
                <w:sz w:val="18"/>
              </w:rPr>
              <w:t>}</w:t>
            </w:r>
          </w:p>
        </w:tc>
      </w:tr>
    </w:tbl>
    <w:p w14:paraId="24AD271F" w14:textId="77777777" w:rsidR="009E71E2" w:rsidRDefault="00595175" w:rsidP="00203CEB">
      <w:pPr>
        <w:pStyle w:val="Heading2"/>
        <w:bidi w:val="0"/>
        <w:spacing w:after="160"/>
      </w:pPr>
      <w:bookmarkStart w:id="54" w:name="_Toc230978781"/>
      <w:r>
        <w:rPr>
          <w:rFonts w:ascii="Arial" w:hAnsi="Arial"/>
        </w:rPr>
        <w:lastRenderedPageBreak/>
        <w:t>src/chess/pieces/Pawn.java</w:t>
      </w:r>
      <w:bookmarkEnd w:id="54"/>
    </w:p>
    <w:tbl>
      <w:tblPr>
        <w:tblW w:w="0" w:type="auto"/>
        <w:jc w:val="right"/>
        <w:tblLayout w:type="fixed"/>
        <w:tblLook w:val="04A0" w:firstRow="1" w:lastRow="0" w:firstColumn="1" w:lastColumn="0" w:noHBand="0" w:noVBand="1"/>
      </w:tblPr>
      <w:tblGrid>
        <w:gridCol w:w="9972"/>
      </w:tblGrid>
      <w:tr w:rsidR="009E71E2" w14:paraId="5A1280F8" w14:textId="77777777">
        <w:trPr>
          <w:jc w:val="right"/>
        </w:trPr>
        <w:tc>
          <w:tcPr>
            <w:tcW w:w="9972" w:type="dxa"/>
            <w:shd w:val="clear" w:color="auto" w:fill="272822"/>
          </w:tcPr>
          <w:p w14:paraId="21C29533" w14:textId="77777777" w:rsidR="009E71E2" w:rsidRDefault="00595175">
            <w:pPr>
              <w:bidi w:val="0"/>
              <w:spacing w:after="0" w:line="240" w:lineRule="auto"/>
              <w:jc w:val="left"/>
            </w:pPr>
            <w:r>
              <w:rPr>
                <w:rFonts w:ascii="Consolas" w:hAnsi="Consolas"/>
                <w:color w:val="F8F8F2"/>
                <w:sz w:val="18"/>
              </w:rPr>
              <w:t>package chess.pieces;</w:t>
            </w:r>
          </w:p>
          <w:p w14:paraId="40E27D33" w14:textId="77777777" w:rsidR="009E71E2" w:rsidRDefault="00595175">
            <w:pPr>
              <w:bidi w:val="0"/>
              <w:spacing w:after="0" w:line="240" w:lineRule="auto"/>
              <w:jc w:val="left"/>
            </w:pPr>
            <w:r>
              <w:rPr>
                <w:rFonts w:ascii="Consolas" w:hAnsi="Consolas"/>
                <w:color w:val="F8F8F2"/>
                <w:sz w:val="18"/>
              </w:rPr>
              <w:t xml:space="preserve"> </w:t>
            </w:r>
          </w:p>
          <w:p w14:paraId="4BE9E5CB" w14:textId="77777777" w:rsidR="009E71E2" w:rsidRDefault="00595175">
            <w:pPr>
              <w:bidi w:val="0"/>
              <w:spacing w:after="0" w:line="240" w:lineRule="auto"/>
              <w:jc w:val="left"/>
            </w:pPr>
            <w:r>
              <w:rPr>
                <w:rFonts w:ascii="Consolas" w:hAnsi="Consolas"/>
                <w:color w:val="F8F8F2"/>
                <w:sz w:val="18"/>
              </w:rPr>
              <w:t>import chess.Board;</w:t>
            </w:r>
          </w:p>
          <w:p w14:paraId="67217589" w14:textId="77777777" w:rsidR="009E71E2" w:rsidRDefault="00595175">
            <w:pPr>
              <w:bidi w:val="0"/>
              <w:spacing w:after="0" w:line="240" w:lineRule="auto"/>
              <w:jc w:val="left"/>
            </w:pPr>
            <w:r>
              <w:rPr>
                <w:rFonts w:ascii="Consolas" w:hAnsi="Consolas"/>
                <w:color w:val="F8F8F2"/>
                <w:sz w:val="18"/>
              </w:rPr>
              <w:t>import chess.Color;</w:t>
            </w:r>
          </w:p>
          <w:p w14:paraId="09A6EBFA" w14:textId="77777777" w:rsidR="009E71E2" w:rsidRDefault="00595175">
            <w:pPr>
              <w:bidi w:val="0"/>
              <w:spacing w:after="0" w:line="240" w:lineRule="auto"/>
              <w:jc w:val="left"/>
            </w:pPr>
            <w:r>
              <w:rPr>
                <w:rFonts w:ascii="Consolas" w:hAnsi="Consolas"/>
                <w:color w:val="F8F8F2"/>
                <w:sz w:val="18"/>
              </w:rPr>
              <w:t>import java.util.ArrayList;</w:t>
            </w:r>
          </w:p>
          <w:p w14:paraId="63B79C2D" w14:textId="77777777" w:rsidR="009E71E2" w:rsidRDefault="00595175">
            <w:pPr>
              <w:bidi w:val="0"/>
              <w:spacing w:after="0" w:line="240" w:lineRule="auto"/>
              <w:jc w:val="left"/>
            </w:pPr>
            <w:r>
              <w:rPr>
                <w:rFonts w:ascii="Consolas" w:hAnsi="Consolas"/>
                <w:color w:val="F8F8F2"/>
                <w:sz w:val="18"/>
              </w:rPr>
              <w:t>import java.util.List;</w:t>
            </w:r>
          </w:p>
          <w:p w14:paraId="15EF59B2" w14:textId="77777777" w:rsidR="009E71E2" w:rsidRDefault="00595175">
            <w:pPr>
              <w:bidi w:val="0"/>
              <w:spacing w:after="0" w:line="240" w:lineRule="auto"/>
              <w:jc w:val="left"/>
            </w:pPr>
            <w:r>
              <w:rPr>
                <w:rFonts w:ascii="Consolas" w:hAnsi="Consolas"/>
                <w:color w:val="F8F8F2"/>
                <w:sz w:val="18"/>
              </w:rPr>
              <w:t xml:space="preserve"> </w:t>
            </w:r>
          </w:p>
          <w:p w14:paraId="1A50B1FF" w14:textId="77777777" w:rsidR="009E71E2" w:rsidRDefault="00595175">
            <w:pPr>
              <w:bidi w:val="0"/>
              <w:spacing w:after="0" w:line="240" w:lineRule="auto"/>
              <w:jc w:val="left"/>
            </w:pPr>
            <w:r>
              <w:rPr>
                <w:rFonts w:ascii="Consolas" w:hAnsi="Consolas"/>
                <w:color w:val="F8F8F2"/>
                <w:sz w:val="18"/>
              </w:rPr>
              <w:t>public class Pawn extends Piece {</w:t>
            </w:r>
          </w:p>
          <w:p w14:paraId="24C93D2F" w14:textId="77777777" w:rsidR="009E71E2" w:rsidRDefault="00595175">
            <w:pPr>
              <w:bidi w:val="0"/>
              <w:spacing w:after="0" w:line="240" w:lineRule="auto"/>
              <w:jc w:val="left"/>
            </w:pPr>
            <w:r>
              <w:rPr>
                <w:rFonts w:ascii="Consolas" w:hAnsi="Consolas"/>
                <w:color w:val="F8F8F2"/>
                <w:sz w:val="18"/>
              </w:rPr>
              <w:t xml:space="preserve"> </w:t>
            </w:r>
          </w:p>
          <w:p w14:paraId="573CFABB" w14:textId="77777777" w:rsidR="009E71E2" w:rsidRDefault="00595175">
            <w:pPr>
              <w:bidi w:val="0"/>
              <w:spacing w:after="0" w:line="240" w:lineRule="auto"/>
              <w:jc w:val="left"/>
            </w:pPr>
            <w:r>
              <w:rPr>
                <w:rFonts w:ascii="Consolas" w:hAnsi="Consolas"/>
                <w:color w:val="F8F8F2"/>
                <w:sz w:val="18"/>
              </w:rPr>
              <w:t xml:space="preserve">    public Pawn(Color color) { super(color); }</w:t>
            </w:r>
          </w:p>
          <w:p w14:paraId="596BBCC9" w14:textId="77777777" w:rsidR="009E71E2" w:rsidRDefault="00595175">
            <w:pPr>
              <w:bidi w:val="0"/>
              <w:spacing w:after="0" w:line="240" w:lineRule="auto"/>
              <w:jc w:val="left"/>
            </w:pPr>
            <w:r>
              <w:rPr>
                <w:rFonts w:ascii="Consolas" w:hAnsi="Consolas"/>
                <w:color w:val="F8F8F2"/>
                <w:sz w:val="18"/>
              </w:rPr>
              <w:t xml:space="preserve"> </w:t>
            </w:r>
          </w:p>
          <w:p w14:paraId="15365798" w14:textId="77777777" w:rsidR="009E71E2" w:rsidRDefault="00595175">
            <w:pPr>
              <w:bidi w:val="0"/>
              <w:spacing w:after="0" w:line="240" w:lineRule="auto"/>
              <w:jc w:val="left"/>
            </w:pPr>
            <w:r>
              <w:rPr>
                <w:rFonts w:ascii="Consolas" w:hAnsi="Consolas"/>
                <w:color w:val="F8F8F2"/>
                <w:sz w:val="18"/>
              </w:rPr>
              <w:t xml:space="preserve">    @Override public String getSymbol() { return "P"; }</w:t>
            </w:r>
          </w:p>
          <w:p w14:paraId="60CB1D43" w14:textId="77777777" w:rsidR="009E71E2" w:rsidRDefault="00595175">
            <w:pPr>
              <w:bidi w:val="0"/>
              <w:spacing w:after="0" w:line="240" w:lineRule="auto"/>
              <w:jc w:val="left"/>
            </w:pPr>
            <w:r>
              <w:rPr>
                <w:rFonts w:ascii="Consolas" w:hAnsi="Consolas"/>
                <w:color w:val="F8F8F2"/>
                <w:sz w:val="18"/>
              </w:rPr>
              <w:t xml:space="preserve">    @Override public int getValue()     { return 1; }</w:t>
            </w:r>
          </w:p>
          <w:p w14:paraId="6B2E7246" w14:textId="77777777" w:rsidR="009E71E2" w:rsidRDefault="00595175">
            <w:pPr>
              <w:bidi w:val="0"/>
              <w:spacing w:after="0" w:line="240" w:lineRule="auto"/>
              <w:jc w:val="left"/>
            </w:pPr>
            <w:r>
              <w:rPr>
                <w:rFonts w:ascii="Consolas" w:hAnsi="Consolas"/>
                <w:color w:val="F8F8F2"/>
                <w:sz w:val="18"/>
              </w:rPr>
              <w:t xml:space="preserve"> </w:t>
            </w:r>
          </w:p>
          <w:p w14:paraId="6FE2C696" w14:textId="77777777" w:rsidR="009E71E2" w:rsidRDefault="00595175">
            <w:pPr>
              <w:bidi w:val="0"/>
              <w:spacing w:after="0" w:line="240" w:lineRule="auto"/>
              <w:jc w:val="left"/>
            </w:pPr>
            <w:r>
              <w:rPr>
                <w:rFonts w:ascii="Consolas" w:hAnsi="Consolas"/>
                <w:color w:val="F8F8F2"/>
                <w:sz w:val="18"/>
              </w:rPr>
              <w:t xml:space="preserve">    @Override</w:t>
            </w:r>
          </w:p>
          <w:p w14:paraId="69E95CB4" w14:textId="77777777" w:rsidR="009E71E2" w:rsidRDefault="00595175">
            <w:pPr>
              <w:bidi w:val="0"/>
              <w:spacing w:after="0" w:line="240" w:lineRule="auto"/>
              <w:jc w:val="left"/>
            </w:pPr>
            <w:r>
              <w:rPr>
                <w:rFonts w:ascii="Consolas" w:hAnsi="Consolas"/>
                <w:color w:val="F8F8F2"/>
                <w:sz w:val="18"/>
              </w:rPr>
              <w:lastRenderedPageBreak/>
              <w:t xml:space="preserve">    public List&lt;int[]&gt; getMoves(Board board, int col, int row) {</w:t>
            </w:r>
          </w:p>
          <w:p w14:paraId="38965B1B" w14:textId="77777777" w:rsidR="009E71E2" w:rsidRDefault="00595175">
            <w:pPr>
              <w:bidi w:val="0"/>
              <w:spacing w:after="0" w:line="240" w:lineRule="auto"/>
              <w:jc w:val="left"/>
            </w:pPr>
            <w:r>
              <w:rPr>
                <w:rFonts w:ascii="Consolas" w:hAnsi="Consolas"/>
                <w:color w:val="F8F8F2"/>
                <w:sz w:val="18"/>
              </w:rPr>
              <w:t xml:space="preserve">        List&lt;int[]&gt; moves = new ArrayList&lt;&gt;();</w:t>
            </w:r>
          </w:p>
          <w:p w14:paraId="7B31DBFE" w14:textId="77777777" w:rsidR="009E71E2" w:rsidRDefault="00595175">
            <w:pPr>
              <w:bidi w:val="0"/>
              <w:spacing w:after="0" w:line="240" w:lineRule="auto"/>
              <w:jc w:val="left"/>
            </w:pPr>
            <w:r>
              <w:rPr>
                <w:rFonts w:ascii="Consolas" w:hAnsi="Consolas"/>
                <w:color w:val="F8F8F2"/>
                <w:sz w:val="18"/>
              </w:rPr>
              <w:t xml:space="preserve">        int dir = (color == Color.WHITE) ? 1 : -1;</w:t>
            </w:r>
          </w:p>
          <w:p w14:paraId="42D1A086" w14:textId="77777777" w:rsidR="009E71E2" w:rsidRDefault="00595175">
            <w:pPr>
              <w:bidi w:val="0"/>
              <w:spacing w:after="0" w:line="240" w:lineRule="auto"/>
              <w:jc w:val="left"/>
            </w:pPr>
            <w:r>
              <w:rPr>
                <w:rFonts w:ascii="Consolas" w:hAnsi="Consolas"/>
                <w:color w:val="F8F8F2"/>
                <w:sz w:val="18"/>
              </w:rPr>
              <w:t xml:space="preserve">        int startRow = (color == Color.WHITE) ? 1 : 6;</w:t>
            </w:r>
          </w:p>
          <w:p w14:paraId="7F081B41" w14:textId="77777777" w:rsidR="009E71E2" w:rsidRDefault="00595175">
            <w:pPr>
              <w:bidi w:val="0"/>
              <w:spacing w:after="0" w:line="240" w:lineRule="auto"/>
              <w:jc w:val="left"/>
            </w:pPr>
            <w:r>
              <w:rPr>
                <w:rFonts w:ascii="Consolas" w:hAnsi="Consolas"/>
                <w:color w:val="F8F8F2"/>
                <w:sz w:val="18"/>
              </w:rPr>
              <w:t xml:space="preserve">        int promoRow = (color == Color.WHITE) ? 7 : 0;</w:t>
            </w:r>
          </w:p>
          <w:p w14:paraId="750A8000" w14:textId="77777777" w:rsidR="009E71E2" w:rsidRDefault="00595175">
            <w:pPr>
              <w:bidi w:val="0"/>
              <w:spacing w:after="0" w:line="240" w:lineRule="auto"/>
              <w:jc w:val="left"/>
            </w:pPr>
            <w:r>
              <w:rPr>
                <w:rFonts w:ascii="Consolas" w:hAnsi="Consolas"/>
                <w:color w:val="F8F8F2"/>
                <w:sz w:val="18"/>
              </w:rPr>
              <w:t xml:space="preserve"> </w:t>
            </w:r>
          </w:p>
          <w:p w14:paraId="2EDD75B7" w14:textId="77777777" w:rsidR="009E71E2" w:rsidRDefault="00595175">
            <w:pPr>
              <w:bidi w:val="0"/>
              <w:spacing w:after="0" w:line="240" w:lineRule="auto"/>
              <w:jc w:val="left"/>
            </w:pPr>
            <w:r>
              <w:rPr>
                <w:rFonts w:ascii="Consolas" w:hAnsi="Consolas"/>
                <w:color w:val="F8F8F2"/>
                <w:sz w:val="18"/>
              </w:rPr>
              <w:t xml:space="preserve">        int oneStep = row + dir;</w:t>
            </w:r>
          </w:p>
          <w:p w14:paraId="00F9AEBF" w14:textId="77777777" w:rsidR="009E71E2" w:rsidRDefault="00595175">
            <w:pPr>
              <w:bidi w:val="0"/>
              <w:spacing w:after="0" w:line="240" w:lineRule="auto"/>
              <w:jc w:val="left"/>
            </w:pPr>
            <w:r>
              <w:rPr>
                <w:rFonts w:ascii="Consolas" w:hAnsi="Consolas"/>
                <w:color w:val="F8F8F2"/>
                <w:sz w:val="18"/>
              </w:rPr>
              <w:t xml:space="preserve">        if (inBounds(col, oneStep) &amp;&amp; board.getPiece(col, oneStep) == null) {</w:t>
            </w:r>
          </w:p>
          <w:p w14:paraId="05B190E2" w14:textId="77777777" w:rsidR="009E71E2" w:rsidRDefault="00595175">
            <w:pPr>
              <w:bidi w:val="0"/>
              <w:spacing w:after="0" w:line="240" w:lineRule="auto"/>
              <w:jc w:val="left"/>
            </w:pPr>
            <w:r>
              <w:rPr>
                <w:rFonts w:ascii="Consolas" w:hAnsi="Consolas"/>
                <w:color w:val="F8F8F2"/>
                <w:sz w:val="18"/>
              </w:rPr>
              <w:t xml:space="preserve">            moves.add(new int[]{col, oneStep});</w:t>
            </w:r>
          </w:p>
          <w:p w14:paraId="080FEA20" w14:textId="77777777" w:rsidR="009E71E2" w:rsidRDefault="00595175">
            <w:pPr>
              <w:bidi w:val="0"/>
              <w:spacing w:after="0" w:line="240" w:lineRule="auto"/>
              <w:jc w:val="left"/>
            </w:pPr>
            <w:r>
              <w:rPr>
                <w:rFonts w:ascii="Consolas" w:hAnsi="Consolas"/>
                <w:color w:val="F8F8F2"/>
                <w:sz w:val="18"/>
              </w:rPr>
              <w:t xml:space="preserve">            int twoStep = row + 2 * dir;</w:t>
            </w:r>
          </w:p>
          <w:p w14:paraId="65957930" w14:textId="77777777" w:rsidR="009E71E2" w:rsidRDefault="00595175">
            <w:pPr>
              <w:bidi w:val="0"/>
              <w:spacing w:after="0" w:line="240" w:lineRule="auto"/>
              <w:jc w:val="left"/>
            </w:pPr>
            <w:r>
              <w:rPr>
                <w:rFonts w:ascii="Consolas" w:hAnsi="Consolas"/>
                <w:color w:val="F8F8F2"/>
                <w:sz w:val="18"/>
              </w:rPr>
              <w:t xml:space="preserve">            if (row == startRow &amp;&amp; board.getPiece(col, twoStep) == null)</w:t>
            </w:r>
          </w:p>
          <w:p w14:paraId="325723C6" w14:textId="77777777" w:rsidR="009E71E2" w:rsidRDefault="00595175">
            <w:pPr>
              <w:bidi w:val="0"/>
              <w:spacing w:after="0" w:line="240" w:lineRule="auto"/>
              <w:jc w:val="left"/>
            </w:pPr>
            <w:r>
              <w:rPr>
                <w:rFonts w:ascii="Consolas" w:hAnsi="Consolas"/>
                <w:color w:val="F8F8F2"/>
                <w:sz w:val="18"/>
              </w:rPr>
              <w:t xml:space="preserve">                moves.add(new int[]{col, twoStep});</w:t>
            </w:r>
          </w:p>
          <w:p w14:paraId="54044037" w14:textId="77777777" w:rsidR="009E71E2" w:rsidRDefault="00595175">
            <w:pPr>
              <w:bidi w:val="0"/>
              <w:spacing w:after="0" w:line="240" w:lineRule="auto"/>
              <w:jc w:val="left"/>
            </w:pPr>
            <w:r>
              <w:rPr>
                <w:rFonts w:ascii="Consolas" w:hAnsi="Consolas"/>
                <w:color w:val="F8F8F2"/>
                <w:sz w:val="18"/>
              </w:rPr>
              <w:t xml:space="preserve">        }</w:t>
            </w:r>
          </w:p>
          <w:p w14:paraId="42205D4A" w14:textId="77777777" w:rsidR="009E71E2" w:rsidRDefault="00595175">
            <w:pPr>
              <w:bidi w:val="0"/>
              <w:spacing w:after="0" w:line="240" w:lineRule="auto"/>
              <w:jc w:val="left"/>
            </w:pPr>
            <w:r>
              <w:rPr>
                <w:rFonts w:ascii="Consolas" w:hAnsi="Consolas"/>
                <w:color w:val="F8F8F2"/>
                <w:sz w:val="18"/>
              </w:rPr>
              <w:t xml:space="preserve"> </w:t>
            </w:r>
          </w:p>
          <w:p w14:paraId="6EA7BB85" w14:textId="77777777" w:rsidR="009E71E2" w:rsidRDefault="00595175">
            <w:pPr>
              <w:bidi w:val="0"/>
              <w:spacing w:after="0" w:line="240" w:lineRule="auto"/>
              <w:jc w:val="left"/>
            </w:pPr>
            <w:r>
              <w:rPr>
                <w:rFonts w:ascii="Consolas" w:hAnsi="Consolas"/>
                <w:color w:val="F8F8F2"/>
                <w:sz w:val="18"/>
              </w:rPr>
              <w:t xml:space="preserve">        for (int dc : new int[]{-1, 1}) {</w:t>
            </w:r>
          </w:p>
          <w:p w14:paraId="33D1BCC7" w14:textId="77777777" w:rsidR="009E71E2" w:rsidRDefault="00595175">
            <w:pPr>
              <w:bidi w:val="0"/>
              <w:spacing w:after="0" w:line="240" w:lineRule="auto"/>
              <w:jc w:val="left"/>
            </w:pPr>
            <w:r>
              <w:rPr>
                <w:rFonts w:ascii="Consolas" w:hAnsi="Consolas"/>
                <w:color w:val="F8F8F2"/>
                <w:sz w:val="18"/>
              </w:rPr>
              <w:t xml:space="preserve">            int tc = col + dc, tr = oneStep;</w:t>
            </w:r>
          </w:p>
          <w:p w14:paraId="1043E1A8" w14:textId="77777777" w:rsidR="009E71E2" w:rsidRDefault="00595175">
            <w:pPr>
              <w:bidi w:val="0"/>
              <w:spacing w:after="0" w:line="240" w:lineRule="auto"/>
              <w:jc w:val="left"/>
            </w:pPr>
            <w:r>
              <w:rPr>
                <w:rFonts w:ascii="Consolas" w:hAnsi="Consolas"/>
                <w:color w:val="F8F8F2"/>
                <w:sz w:val="18"/>
              </w:rPr>
              <w:t xml:space="preserve">            if (!inBounds(tc, tr)) continue;</w:t>
            </w:r>
          </w:p>
          <w:p w14:paraId="1734A8D3" w14:textId="77777777" w:rsidR="009E71E2" w:rsidRDefault="00595175">
            <w:pPr>
              <w:bidi w:val="0"/>
              <w:spacing w:after="0" w:line="240" w:lineRule="auto"/>
              <w:jc w:val="left"/>
            </w:pPr>
            <w:r>
              <w:rPr>
                <w:rFonts w:ascii="Consolas" w:hAnsi="Consolas"/>
                <w:color w:val="F8F8F2"/>
                <w:sz w:val="18"/>
              </w:rPr>
              <w:t xml:space="preserve">            Piece target = board.getPiece(tc, tr);</w:t>
            </w:r>
          </w:p>
          <w:p w14:paraId="5A3D625E" w14:textId="77777777" w:rsidR="009E71E2" w:rsidRDefault="00595175">
            <w:pPr>
              <w:bidi w:val="0"/>
              <w:spacing w:after="0" w:line="240" w:lineRule="auto"/>
              <w:jc w:val="left"/>
            </w:pPr>
            <w:r>
              <w:rPr>
                <w:rFonts w:ascii="Consolas" w:hAnsi="Consolas"/>
                <w:color w:val="F8F8F2"/>
                <w:sz w:val="18"/>
              </w:rPr>
              <w:t xml:space="preserve">            if (target != null &amp;&amp; target.color != color) {</w:t>
            </w:r>
          </w:p>
          <w:p w14:paraId="7FF3A76E" w14:textId="77777777" w:rsidR="009E71E2" w:rsidRDefault="00595175">
            <w:pPr>
              <w:bidi w:val="0"/>
              <w:spacing w:after="0" w:line="240" w:lineRule="auto"/>
              <w:jc w:val="left"/>
            </w:pPr>
            <w:r>
              <w:rPr>
                <w:rFonts w:ascii="Consolas" w:hAnsi="Consolas"/>
                <w:color w:val="F8F8F2"/>
                <w:sz w:val="18"/>
              </w:rPr>
              <w:t xml:space="preserve">                moves.add(new int[]{tc, tr});</w:t>
            </w:r>
          </w:p>
          <w:p w14:paraId="416B2DC2" w14:textId="77777777" w:rsidR="009E71E2" w:rsidRDefault="00595175">
            <w:pPr>
              <w:bidi w:val="0"/>
              <w:spacing w:after="0" w:line="240" w:lineRule="auto"/>
              <w:jc w:val="left"/>
            </w:pPr>
            <w:r>
              <w:rPr>
                <w:rFonts w:ascii="Consolas" w:hAnsi="Consolas"/>
                <w:color w:val="F8F8F2"/>
                <w:sz w:val="18"/>
              </w:rPr>
              <w:t xml:space="preserve">            } else if (target == null &amp;&amp; board.enPassant != null</w:t>
            </w:r>
          </w:p>
          <w:p w14:paraId="47C73CA0" w14:textId="77777777" w:rsidR="009E71E2" w:rsidRDefault="00595175">
            <w:pPr>
              <w:bidi w:val="0"/>
              <w:spacing w:after="0" w:line="240" w:lineRule="auto"/>
              <w:jc w:val="left"/>
            </w:pPr>
            <w:r>
              <w:rPr>
                <w:rFonts w:ascii="Consolas" w:hAnsi="Consolas"/>
                <w:color w:val="F8F8F2"/>
                <w:sz w:val="18"/>
              </w:rPr>
              <w:t xml:space="preserve">                    &amp;&amp; board.enPassant[0] == tc &amp;&amp; board.enPassant[1] == tr) {</w:t>
            </w:r>
          </w:p>
          <w:p w14:paraId="416D951A" w14:textId="77777777" w:rsidR="009E71E2" w:rsidRDefault="00595175">
            <w:pPr>
              <w:bidi w:val="0"/>
              <w:spacing w:after="0" w:line="240" w:lineRule="auto"/>
              <w:jc w:val="left"/>
            </w:pPr>
            <w:r>
              <w:rPr>
                <w:rFonts w:ascii="Consolas" w:hAnsi="Consolas"/>
                <w:color w:val="F8F8F2"/>
                <w:sz w:val="18"/>
              </w:rPr>
              <w:t xml:space="preserve">                moves.add(new int[]{tc, tr});</w:t>
            </w:r>
          </w:p>
          <w:p w14:paraId="23FDCB28" w14:textId="77777777" w:rsidR="009E71E2" w:rsidRDefault="00595175">
            <w:pPr>
              <w:bidi w:val="0"/>
              <w:spacing w:after="0" w:line="240" w:lineRule="auto"/>
              <w:jc w:val="left"/>
            </w:pPr>
            <w:r>
              <w:rPr>
                <w:rFonts w:ascii="Consolas" w:hAnsi="Consolas"/>
                <w:color w:val="F8F8F2"/>
                <w:sz w:val="18"/>
              </w:rPr>
              <w:t xml:space="preserve">            }</w:t>
            </w:r>
          </w:p>
          <w:p w14:paraId="5A6786A9" w14:textId="77777777" w:rsidR="009E71E2" w:rsidRDefault="00595175">
            <w:pPr>
              <w:bidi w:val="0"/>
              <w:spacing w:after="0" w:line="240" w:lineRule="auto"/>
              <w:jc w:val="left"/>
            </w:pPr>
            <w:r>
              <w:rPr>
                <w:rFonts w:ascii="Consolas" w:hAnsi="Consolas"/>
                <w:color w:val="F8F8F2"/>
                <w:sz w:val="18"/>
              </w:rPr>
              <w:t xml:space="preserve">        }</w:t>
            </w:r>
          </w:p>
          <w:p w14:paraId="50A5E606" w14:textId="77777777" w:rsidR="009E71E2" w:rsidRDefault="00595175">
            <w:pPr>
              <w:bidi w:val="0"/>
              <w:spacing w:after="0" w:line="240" w:lineRule="auto"/>
              <w:jc w:val="left"/>
            </w:pPr>
            <w:r>
              <w:rPr>
                <w:rFonts w:ascii="Consolas" w:hAnsi="Consolas"/>
                <w:color w:val="F8F8F2"/>
                <w:sz w:val="18"/>
              </w:rPr>
              <w:t xml:space="preserve">        return moves;</w:t>
            </w:r>
          </w:p>
          <w:p w14:paraId="07764BD9" w14:textId="77777777" w:rsidR="009E71E2" w:rsidRDefault="00595175">
            <w:pPr>
              <w:bidi w:val="0"/>
              <w:spacing w:after="0" w:line="240" w:lineRule="auto"/>
              <w:jc w:val="left"/>
            </w:pPr>
            <w:r>
              <w:rPr>
                <w:rFonts w:ascii="Consolas" w:hAnsi="Consolas"/>
                <w:color w:val="F8F8F2"/>
                <w:sz w:val="18"/>
              </w:rPr>
              <w:t xml:space="preserve">    }</w:t>
            </w:r>
          </w:p>
          <w:p w14:paraId="60488B3D" w14:textId="77777777" w:rsidR="009E71E2" w:rsidRDefault="00595175">
            <w:pPr>
              <w:bidi w:val="0"/>
              <w:spacing w:after="0" w:line="240" w:lineRule="auto"/>
              <w:jc w:val="left"/>
            </w:pPr>
            <w:r>
              <w:rPr>
                <w:rFonts w:ascii="Consolas" w:hAnsi="Consolas"/>
                <w:color w:val="F8F8F2"/>
                <w:sz w:val="18"/>
              </w:rPr>
              <w:t>}</w:t>
            </w:r>
          </w:p>
        </w:tc>
      </w:tr>
    </w:tbl>
    <w:p w14:paraId="12EA93D2" w14:textId="77777777" w:rsidR="009E71E2" w:rsidRDefault="00595175" w:rsidP="00203CEB">
      <w:pPr>
        <w:pStyle w:val="Heading2"/>
        <w:bidi w:val="0"/>
        <w:spacing w:after="160"/>
      </w:pPr>
      <w:bookmarkStart w:id="55" w:name="_Toc230978782"/>
      <w:r>
        <w:rPr>
          <w:rFonts w:ascii="Arial" w:hAnsi="Arial"/>
        </w:rPr>
        <w:lastRenderedPageBreak/>
        <w:t>src/chess/pieces/Knight.java</w:t>
      </w:r>
      <w:bookmarkEnd w:id="55"/>
    </w:p>
    <w:tbl>
      <w:tblPr>
        <w:tblW w:w="0" w:type="auto"/>
        <w:jc w:val="right"/>
        <w:tblLayout w:type="fixed"/>
        <w:tblLook w:val="04A0" w:firstRow="1" w:lastRow="0" w:firstColumn="1" w:lastColumn="0" w:noHBand="0" w:noVBand="1"/>
      </w:tblPr>
      <w:tblGrid>
        <w:gridCol w:w="9972"/>
      </w:tblGrid>
      <w:tr w:rsidR="009E71E2" w14:paraId="7AA48DD3" w14:textId="77777777">
        <w:trPr>
          <w:jc w:val="right"/>
        </w:trPr>
        <w:tc>
          <w:tcPr>
            <w:tcW w:w="9972" w:type="dxa"/>
            <w:shd w:val="clear" w:color="auto" w:fill="272822"/>
          </w:tcPr>
          <w:p w14:paraId="4C359E14" w14:textId="77777777" w:rsidR="009E71E2" w:rsidRDefault="00595175">
            <w:pPr>
              <w:bidi w:val="0"/>
              <w:spacing w:after="0" w:line="240" w:lineRule="auto"/>
              <w:jc w:val="left"/>
            </w:pPr>
            <w:r>
              <w:rPr>
                <w:rFonts w:ascii="Consolas" w:hAnsi="Consolas"/>
                <w:color w:val="F8F8F2"/>
                <w:sz w:val="18"/>
              </w:rPr>
              <w:t>package chess.pieces;</w:t>
            </w:r>
          </w:p>
          <w:p w14:paraId="3FFE4759" w14:textId="77777777" w:rsidR="009E71E2" w:rsidRDefault="00595175">
            <w:pPr>
              <w:bidi w:val="0"/>
              <w:spacing w:after="0" w:line="240" w:lineRule="auto"/>
              <w:jc w:val="left"/>
            </w:pPr>
            <w:r>
              <w:rPr>
                <w:rFonts w:ascii="Consolas" w:hAnsi="Consolas"/>
                <w:color w:val="F8F8F2"/>
                <w:sz w:val="18"/>
              </w:rPr>
              <w:t xml:space="preserve"> </w:t>
            </w:r>
          </w:p>
          <w:p w14:paraId="1903F242" w14:textId="77777777" w:rsidR="009E71E2" w:rsidRDefault="00595175">
            <w:pPr>
              <w:bidi w:val="0"/>
              <w:spacing w:after="0" w:line="240" w:lineRule="auto"/>
              <w:jc w:val="left"/>
            </w:pPr>
            <w:r>
              <w:rPr>
                <w:rFonts w:ascii="Consolas" w:hAnsi="Consolas"/>
                <w:color w:val="F8F8F2"/>
                <w:sz w:val="18"/>
              </w:rPr>
              <w:t>import chess.Board;</w:t>
            </w:r>
          </w:p>
          <w:p w14:paraId="4771880C" w14:textId="77777777" w:rsidR="009E71E2" w:rsidRDefault="00595175">
            <w:pPr>
              <w:bidi w:val="0"/>
              <w:spacing w:after="0" w:line="240" w:lineRule="auto"/>
              <w:jc w:val="left"/>
            </w:pPr>
            <w:r>
              <w:rPr>
                <w:rFonts w:ascii="Consolas" w:hAnsi="Consolas"/>
                <w:color w:val="F8F8F2"/>
                <w:sz w:val="18"/>
              </w:rPr>
              <w:t>import chess.Color;</w:t>
            </w:r>
          </w:p>
          <w:p w14:paraId="697D056E" w14:textId="77777777" w:rsidR="009E71E2" w:rsidRDefault="00595175">
            <w:pPr>
              <w:bidi w:val="0"/>
              <w:spacing w:after="0" w:line="240" w:lineRule="auto"/>
              <w:jc w:val="left"/>
            </w:pPr>
            <w:r>
              <w:rPr>
                <w:rFonts w:ascii="Consolas" w:hAnsi="Consolas"/>
                <w:color w:val="F8F8F2"/>
                <w:sz w:val="18"/>
              </w:rPr>
              <w:t>import java.util.List;</w:t>
            </w:r>
          </w:p>
          <w:p w14:paraId="7C463B54" w14:textId="77777777" w:rsidR="009E71E2" w:rsidRDefault="00595175">
            <w:pPr>
              <w:bidi w:val="0"/>
              <w:spacing w:after="0" w:line="240" w:lineRule="auto"/>
              <w:jc w:val="left"/>
            </w:pPr>
            <w:r>
              <w:rPr>
                <w:rFonts w:ascii="Consolas" w:hAnsi="Consolas"/>
                <w:color w:val="F8F8F2"/>
                <w:sz w:val="18"/>
              </w:rPr>
              <w:t xml:space="preserve"> </w:t>
            </w:r>
          </w:p>
          <w:p w14:paraId="2D5EF4B6" w14:textId="77777777" w:rsidR="009E71E2" w:rsidRDefault="00595175">
            <w:pPr>
              <w:bidi w:val="0"/>
              <w:spacing w:after="0" w:line="240" w:lineRule="auto"/>
              <w:jc w:val="left"/>
            </w:pPr>
            <w:r>
              <w:rPr>
                <w:rFonts w:ascii="Consolas" w:hAnsi="Consolas"/>
                <w:color w:val="F8F8F2"/>
                <w:sz w:val="18"/>
              </w:rPr>
              <w:t>public class Knight extends Piece {</w:t>
            </w:r>
          </w:p>
          <w:p w14:paraId="2EDEB2E0" w14:textId="77777777" w:rsidR="009E71E2" w:rsidRDefault="00595175">
            <w:pPr>
              <w:bidi w:val="0"/>
              <w:spacing w:after="0" w:line="240" w:lineRule="auto"/>
              <w:jc w:val="left"/>
            </w:pPr>
            <w:r>
              <w:rPr>
                <w:rFonts w:ascii="Consolas" w:hAnsi="Consolas"/>
                <w:color w:val="F8F8F2"/>
                <w:sz w:val="18"/>
              </w:rPr>
              <w:t xml:space="preserve"> </w:t>
            </w:r>
          </w:p>
          <w:p w14:paraId="3080FD2A" w14:textId="77777777" w:rsidR="009E71E2" w:rsidRDefault="00595175">
            <w:pPr>
              <w:bidi w:val="0"/>
              <w:spacing w:after="0" w:line="240" w:lineRule="auto"/>
              <w:jc w:val="left"/>
            </w:pPr>
            <w:r>
              <w:rPr>
                <w:rFonts w:ascii="Consolas" w:hAnsi="Consolas"/>
                <w:color w:val="F8F8F2"/>
                <w:sz w:val="18"/>
              </w:rPr>
              <w:t xml:space="preserve">    private static final int[][] OFFSETS = {</w:t>
            </w:r>
          </w:p>
          <w:p w14:paraId="5F7CFA2A" w14:textId="77777777" w:rsidR="009E71E2" w:rsidRDefault="00595175">
            <w:pPr>
              <w:bidi w:val="0"/>
              <w:spacing w:after="0" w:line="240" w:lineRule="auto"/>
              <w:jc w:val="left"/>
            </w:pPr>
            <w:r>
              <w:rPr>
                <w:rFonts w:ascii="Consolas" w:hAnsi="Consolas"/>
                <w:color w:val="F8F8F2"/>
                <w:sz w:val="18"/>
              </w:rPr>
              <w:t xml:space="preserve">        {1,2},{2,1},{2,-1},{1,-2},{-1,-2},{-2,-1},{-2,1},{-1,2}</w:t>
            </w:r>
          </w:p>
          <w:p w14:paraId="58960927" w14:textId="77777777" w:rsidR="009E71E2" w:rsidRDefault="00595175">
            <w:pPr>
              <w:bidi w:val="0"/>
              <w:spacing w:after="0" w:line="240" w:lineRule="auto"/>
              <w:jc w:val="left"/>
            </w:pPr>
            <w:r>
              <w:rPr>
                <w:rFonts w:ascii="Consolas" w:hAnsi="Consolas"/>
                <w:color w:val="F8F8F2"/>
                <w:sz w:val="18"/>
              </w:rPr>
              <w:t xml:space="preserve">    };</w:t>
            </w:r>
          </w:p>
          <w:p w14:paraId="0EEA0C97" w14:textId="77777777" w:rsidR="009E71E2" w:rsidRDefault="00595175">
            <w:pPr>
              <w:bidi w:val="0"/>
              <w:spacing w:after="0" w:line="240" w:lineRule="auto"/>
              <w:jc w:val="left"/>
            </w:pPr>
            <w:r>
              <w:rPr>
                <w:rFonts w:ascii="Consolas" w:hAnsi="Consolas"/>
                <w:color w:val="F8F8F2"/>
                <w:sz w:val="18"/>
              </w:rPr>
              <w:t xml:space="preserve"> </w:t>
            </w:r>
          </w:p>
          <w:p w14:paraId="43F1B427" w14:textId="77777777" w:rsidR="009E71E2" w:rsidRDefault="00595175">
            <w:pPr>
              <w:bidi w:val="0"/>
              <w:spacing w:after="0" w:line="240" w:lineRule="auto"/>
              <w:jc w:val="left"/>
            </w:pPr>
            <w:r>
              <w:rPr>
                <w:rFonts w:ascii="Consolas" w:hAnsi="Consolas"/>
                <w:color w:val="F8F8F2"/>
                <w:sz w:val="18"/>
              </w:rPr>
              <w:t xml:space="preserve">    public Knight(Color color) { super(color); }</w:t>
            </w:r>
          </w:p>
          <w:p w14:paraId="2A9917F5" w14:textId="77777777" w:rsidR="009E71E2" w:rsidRDefault="00595175">
            <w:pPr>
              <w:bidi w:val="0"/>
              <w:spacing w:after="0" w:line="240" w:lineRule="auto"/>
              <w:jc w:val="left"/>
            </w:pPr>
            <w:r>
              <w:rPr>
                <w:rFonts w:ascii="Consolas" w:hAnsi="Consolas"/>
                <w:color w:val="F8F8F2"/>
                <w:sz w:val="18"/>
              </w:rPr>
              <w:t xml:space="preserve"> </w:t>
            </w:r>
          </w:p>
          <w:p w14:paraId="4E38D909" w14:textId="77777777" w:rsidR="009E71E2" w:rsidRDefault="00595175">
            <w:pPr>
              <w:bidi w:val="0"/>
              <w:spacing w:after="0" w:line="240" w:lineRule="auto"/>
              <w:jc w:val="left"/>
            </w:pPr>
            <w:r>
              <w:rPr>
                <w:rFonts w:ascii="Consolas" w:hAnsi="Consolas"/>
                <w:color w:val="F8F8F2"/>
                <w:sz w:val="18"/>
              </w:rPr>
              <w:t xml:space="preserve">    @Override public String getSymbol() { return "N"; }</w:t>
            </w:r>
          </w:p>
          <w:p w14:paraId="75EB0F99" w14:textId="77777777" w:rsidR="009E71E2" w:rsidRDefault="00595175">
            <w:pPr>
              <w:bidi w:val="0"/>
              <w:spacing w:after="0" w:line="240" w:lineRule="auto"/>
              <w:jc w:val="left"/>
            </w:pPr>
            <w:r>
              <w:rPr>
                <w:rFonts w:ascii="Consolas" w:hAnsi="Consolas"/>
                <w:color w:val="F8F8F2"/>
                <w:sz w:val="18"/>
              </w:rPr>
              <w:t xml:space="preserve">    @Override public int getValue()     { return 3; }</w:t>
            </w:r>
          </w:p>
          <w:p w14:paraId="55C25EE9" w14:textId="77777777" w:rsidR="009E71E2" w:rsidRDefault="00595175">
            <w:pPr>
              <w:bidi w:val="0"/>
              <w:spacing w:after="0" w:line="240" w:lineRule="auto"/>
              <w:jc w:val="left"/>
            </w:pPr>
            <w:r>
              <w:rPr>
                <w:rFonts w:ascii="Consolas" w:hAnsi="Consolas"/>
                <w:color w:val="F8F8F2"/>
                <w:sz w:val="18"/>
              </w:rPr>
              <w:t xml:space="preserve"> </w:t>
            </w:r>
          </w:p>
          <w:p w14:paraId="1CBFF414" w14:textId="77777777" w:rsidR="009E71E2" w:rsidRDefault="00595175">
            <w:pPr>
              <w:bidi w:val="0"/>
              <w:spacing w:after="0" w:line="240" w:lineRule="auto"/>
              <w:jc w:val="left"/>
            </w:pPr>
            <w:r>
              <w:rPr>
                <w:rFonts w:ascii="Consolas" w:hAnsi="Consolas"/>
                <w:color w:val="F8F8F2"/>
                <w:sz w:val="18"/>
              </w:rPr>
              <w:t xml:space="preserve">    @Override</w:t>
            </w:r>
          </w:p>
          <w:p w14:paraId="0B03582B" w14:textId="77777777" w:rsidR="009E71E2" w:rsidRDefault="00595175">
            <w:pPr>
              <w:bidi w:val="0"/>
              <w:spacing w:after="0" w:line="240" w:lineRule="auto"/>
              <w:jc w:val="left"/>
            </w:pPr>
            <w:r>
              <w:rPr>
                <w:rFonts w:ascii="Consolas" w:hAnsi="Consolas"/>
                <w:color w:val="F8F8F2"/>
                <w:sz w:val="18"/>
              </w:rPr>
              <w:t xml:space="preserve">    public List&lt;int[]&gt; getMoves(Board board, int col, int row) {</w:t>
            </w:r>
          </w:p>
          <w:p w14:paraId="1A5A263E" w14:textId="77777777" w:rsidR="009E71E2" w:rsidRDefault="00595175">
            <w:pPr>
              <w:bidi w:val="0"/>
              <w:spacing w:after="0" w:line="240" w:lineRule="auto"/>
              <w:jc w:val="left"/>
            </w:pPr>
            <w:r>
              <w:rPr>
                <w:rFonts w:ascii="Consolas" w:hAnsi="Consolas"/>
                <w:color w:val="F8F8F2"/>
                <w:sz w:val="18"/>
              </w:rPr>
              <w:t xml:space="preserve">        return jumpMoves(board, col, row, OFFSETS);</w:t>
            </w:r>
          </w:p>
          <w:p w14:paraId="0F79C9FB" w14:textId="77777777" w:rsidR="009E71E2" w:rsidRDefault="00595175">
            <w:pPr>
              <w:bidi w:val="0"/>
              <w:spacing w:after="0" w:line="240" w:lineRule="auto"/>
              <w:jc w:val="left"/>
            </w:pPr>
            <w:r>
              <w:rPr>
                <w:rFonts w:ascii="Consolas" w:hAnsi="Consolas"/>
                <w:color w:val="F8F8F2"/>
                <w:sz w:val="18"/>
              </w:rPr>
              <w:t xml:space="preserve">    }</w:t>
            </w:r>
          </w:p>
          <w:p w14:paraId="4E46512A" w14:textId="77777777" w:rsidR="009E71E2" w:rsidRDefault="00595175">
            <w:pPr>
              <w:bidi w:val="0"/>
              <w:spacing w:after="0" w:line="240" w:lineRule="auto"/>
              <w:jc w:val="left"/>
            </w:pPr>
            <w:r>
              <w:rPr>
                <w:rFonts w:ascii="Consolas" w:hAnsi="Consolas"/>
                <w:color w:val="F8F8F2"/>
                <w:sz w:val="18"/>
              </w:rPr>
              <w:t>}</w:t>
            </w:r>
          </w:p>
        </w:tc>
      </w:tr>
    </w:tbl>
    <w:p w14:paraId="15E1C221" w14:textId="77777777" w:rsidR="009E71E2" w:rsidRDefault="00595175" w:rsidP="00203CEB">
      <w:pPr>
        <w:pStyle w:val="Heading2"/>
        <w:bidi w:val="0"/>
        <w:spacing w:after="160"/>
      </w:pPr>
      <w:bookmarkStart w:id="56" w:name="_Toc230978783"/>
      <w:r>
        <w:rPr>
          <w:rFonts w:ascii="Arial" w:hAnsi="Arial"/>
        </w:rPr>
        <w:lastRenderedPageBreak/>
        <w:t>src/chess/pieces/Bishop.java</w:t>
      </w:r>
      <w:bookmarkEnd w:id="56"/>
    </w:p>
    <w:tbl>
      <w:tblPr>
        <w:tblW w:w="0" w:type="auto"/>
        <w:jc w:val="right"/>
        <w:tblLayout w:type="fixed"/>
        <w:tblLook w:val="04A0" w:firstRow="1" w:lastRow="0" w:firstColumn="1" w:lastColumn="0" w:noHBand="0" w:noVBand="1"/>
      </w:tblPr>
      <w:tblGrid>
        <w:gridCol w:w="9972"/>
      </w:tblGrid>
      <w:tr w:rsidR="009E71E2" w14:paraId="03AAF5DF" w14:textId="77777777">
        <w:trPr>
          <w:jc w:val="right"/>
        </w:trPr>
        <w:tc>
          <w:tcPr>
            <w:tcW w:w="9972" w:type="dxa"/>
            <w:shd w:val="clear" w:color="auto" w:fill="272822"/>
          </w:tcPr>
          <w:p w14:paraId="10E123D0" w14:textId="77777777" w:rsidR="009E71E2" w:rsidRDefault="00595175">
            <w:pPr>
              <w:bidi w:val="0"/>
              <w:spacing w:after="0" w:line="240" w:lineRule="auto"/>
              <w:jc w:val="left"/>
            </w:pPr>
            <w:r>
              <w:rPr>
                <w:rFonts w:ascii="Consolas" w:hAnsi="Consolas"/>
                <w:color w:val="F8F8F2"/>
                <w:sz w:val="18"/>
              </w:rPr>
              <w:t>package chess.pieces;</w:t>
            </w:r>
          </w:p>
          <w:p w14:paraId="2827A267" w14:textId="77777777" w:rsidR="009E71E2" w:rsidRDefault="00595175">
            <w:pPr>
              <w:bidi w:val="0"/>
              <w:spacing w:after="0" w:line="240" w:lineRule="auto"/>
              <w:jc w:val="left"/>
            </w:pPr>
            <w:r>
              <w:rPr>
                <w:rFonts w:ascii="Consolas" w:hAnsi="Consolas"/>
                <w:color w:val="F8F8F2"/>
                <w:sz w:val="18"/>
              </w:rPr>
              <w:t xml:space="preserve"> </w:t>
            </w:r>
          </w:p>
          <w:p w14:paraId="138E19F8" w14:textId="77777777" w:rsidR="009E71E2" w:rsidRDefault="00595175">
            <w:pPr>
              <w:bidi w:val="0"/>
              <w:spacing w:after="0" w:line="240" w:lineRule="auto"/>
              <w:jc w:val="left"/>
            </w:pPr>
            <w:r>
              <w:rPr>
                <w:rFonts w:ascii="Consolas" w:hAnsi="Consolas"/>
                <w:color w:val="F8F8F2"/>
                <w:sz w:val="18"/>
              </w:rPr>
              <w:t>import chess.Board;</w:t>
            </w:r>
          </w:p>
          <w:p w14:paraId="4D86FCAF" w14:textId="77777777" w:rsidR="009E71E2" w:rsidRDefault="00595175">
            <w:pPr>
              <w:bidi w:val="0"/>
              <w:spacing w:after="0" w:line="240" w:lineRule="auto"/>
              <w:jc w:val="left"/>
            </w:pPr>
            <w:r>
              <w:rPr>
                <w:rFonts w:ascii="Consolas" w:hAnsi="Consolas"/>
                <w:color w:val="F8F8F2"/>
                <w:sz w:val="18"/>
              </w:rPr>
              <w:t>import chess.Color;</w:t>
            </w:r>
          </w:p>
          <w:p w14:paraId="4E98AB40" w14:textId="77777777" w:rsidR="009E71E2" w:rsidRDefault="00595175">
            <w:pPr>
              <w:bidi w:val="0"/>
              <w:spacing w:after="0" w:line="240" w:lineRule="auto"/>
              <w:jc w:val="left"/>
            </w:pPr>
            <w:r>
              <w:rPr>
                <w:rFonts w:ascii="Consolas" w:hAnsi="Consolas"/>
                <w:color w:val="F8F8F2"/>
                <w:sz w:val="18"/>
              </w:rPr>
              <w:t>import java.util.List;</w:t>
            </w:r>
          </w:p>
          <w:p w14:paraId="51EEA2BF" w14:textId="77777777" w:rsidR="009E71E2" w:rsidRDefault="00595175">
            <w:pPr>
              <w:bidi w:val="0"/>
              <w:spacing w:after="0" w:line="240" w:lineRule="auto"/>
              <w:jc w:val="left"/>
            </w:pPr>
            <w:r>
              <w:rPr>
                <w:rFonts w:ascii="Consolas" w:hAnsi="Consolas"/>
                <w:color w:val="F8F8F2"/>
                <w:sz w:val="18"/>
              </w:rPr>
              <w:t xml:space="preserve"> </w:t>
            </w:r>
          </w:p>
          <w:p w14:paraId="4AE653D3" w14:textId="77777777" w:rsidR="009E71E2" w:rsidRDefault="00595175">
            <w:pPr>
              <w:bidi w:val="0"/>
              <w:spacing w:after="0" w:line="240" w:lineRule="auto"/>
              <w:jc w:val="left"/>
            </w:pPr>
            <w:r>
              <w:rPr>
                <w:rFonts w:ascii="Consolas" w:hAnsi="Consolas"/>
                <w:color w:val="F8F8F2"/>
                <w:sz w:val="18"/>
              </w:rPr>
              <w:t>public class Bishop extends Piece {</w:t>
            </w:r>
          </w:p>
          <w:p w14:paraId="012AA8B6" w14:textId="77777777" w:rsidR="009E71E2" w:rsidRDefault="00595175">
            <w:pPr>
              <w:bidi w:val="0"/>
              <w:spacing w:after="0" w:line="240" w:lineRule="auto"/>
              <w:jc w:val="left"/>
            </w:pPr>
            <w:r>
              <w:rPr>
                <w:rFonts w:ascii="Consolas" w:hAnsi="Consolas"/>
                <w:color w:val="F8F8F2"/>
                <w:sz w:val="18"/>
              </w:rPr>
              <w:t xml:space="preserve"> </w:t>
            </w:r>
          </w:p>
          <w:p w14:paraId="5C970689" w14:textId="77777777" w:rsidR="009E71E2" w:rsidRDefault="00595175">
            <w:pPr>
              <w:bidi w:val="0"/>
              <w:spacing w:after="0" w:line="240" w:lineRule="auto"/>
              <w:jc w:val="left"/>
            </w:pPr>
            <w:r>
              <w:rPr>
                <w:rFonts w:ascii="Consolas" w:hAnsi="Consolas"/>
                <w:color w:val="F8F8F2"/>
                <w:sz w:val="18"/>
              </w:rPr>
              <w:t xml:space="preserve">    private static final int[][] DIRS = {{1,1},{1,-1},{-1,1},{-1,-1}};</w:t>
            </w:r>
          </w:p>
          <w:p w14:paraId="28E2AD5C" w14:textId="77777777" w:rsidR="009E71E2" w:rsidRDefault="00595175">
            <w:pPr>
              <w:bidi w:val="0"/>
              <w:spacing w:after="0" w:line="240" w:lineRule="auto"/>
              <w:jc w:val="left"/>
            </w:pPr>
            <w:r>
              <w:rPr>
                <w:rFonts w:ascii="Consolas" w:hAnsi="Consolas"/>
                <w:color w:val="F8F8F2"/>
                <w:sz w:val="18"/>
              </w:rPr>
              <w:t xml:space="preserve"> </w:t>
            </w:r>
          </w:p>
          <w:p w14:paraId="1B215D78" w14:textId="77777777" w:rsidR="009E71E2" w:rsidRDefault="00595175">
            <w:pPr>
              <w:bidi w:val="0"/>
              <w:spacing w:after="0" w:line="240" w:lineRule="auto"/>
              <w:jc w:val="left"/>
            </w:pPr>
            <w:r>
              <w:rPr>
                <w:rFonts w:ascii="Consolas" w:hAnsi="Consolas"/>
                <w:color w:val="F8F8F2"/>
                <w:sz w:val="18"/>
              </w:rPr>
              <w:t xml:space="preserve">    public Bishop(Color color) { super(color); }</w:t>
            </w:r>
          </w:p>
          <w:p w14:paraId="6A0B7D2A" w14:textId="77777777" w:rsidR="009E71E2" w:rsidRDefault="00595175">
            <w:pPr>
              <w:bidi w:val="0"/>
              <w:spacing w:after="0" w:line="240" w:lineRule="auto"/>
              <w:jc w:val="left"/>
            </w:pPr>
            <w:r>
              <w:rPr>
                <w:rFonts w:ascii="Consolas" w:hAnsi="Consolas"/>
                <w:color w:val="F8F8F2"/>
                <w:sz w:val="18"/>
              </w:rPr>
              <w:t xml:space="preserve"> </w:t>
            </w:r>
          </w:p>
          <w:p w14:paraId="55CD936A" w14:textId="77777777" w:rsidR="009E71E2" w:rsidRDefault="00595175">
            <w:pPr>
              <w:bidi w:val="0"/>
              <w:spacing w:after="0" w:line="240" w:lineRule="auto"/>
              <w:jc w:val="left"/>
            </w:pPr>
            <w:r>
              <w:rPr>
                <w:rFonts w:ascii="Consolas" w:hAnsi="Consolas"/>
                <w:color w:val="F8F8F2"/>
                <w:sz w:val="18"/>
              </w:rPr>
              <w:t xml:space="preserve">    @Override public String getSymbol() { return "B"; }</w:t>
            </w:r>
          </w:p>
          <w:p w14:paraId="4A9D3D92" w14:textId="77777777" w:rsidR="009E71E2" w:rsidRDefault="00595175">
            <w:pPr>
              <w:bidi w:val="0"/>
              <w:spacing w:after="0" w:line="240" w:lineRule="auto"/>
              <w:jc w:val="left"/>
            </w:pPr>
            <w:r>
              <w:rPr>
                <w:rFonts w:ascii="Consolas" w:hAnsi="Consolas"/>
                <w:color w:val="F8F8F2"/>
                <w:sz w:val="18"/>
              </w:rPr>
              <w:t xml:space="preserve">    @Override public int getValue()     { return 3; }</w:t>
            </w:r>
          </w:p>
          <w:p w14:paraId="0D4FF1BE" w14:textId="77777777" w:rsidR="009E71E2" w:rsidRDefault="00595175">
            <w:pPr>
              <w:bidi w:val="0"/>
              <w:spacing w:after="0" w:line="240" w:lineRule="auto"/>
              <w:jc w:val="left"/>
            </w:pPr>
            <w:r>
              <w:rPr>
                <w:rFonts w:ascii="Consolas" w:hAnsi="Consolas"/>
                <w:color w:val="F8F8F2"/>
                <w:sz w:val="18"/>
              </w:rPr>
              <w:t xml:space="preserve"> </w:t>
            </w:r>
          </w:p>
          <w:p w14:paraId="4EF9C87C" w14:textId="77777777" w:rsidR="009E71E2" w:rsidRDefault="00595175">
            <w:pPr>
              <w:bidi w:val="0"/>
              <w:spacing w:after="0" w:line="240" w:lineRule="auto"/>
              <w:jc w:val="left"/>
            </w:pPr>
            <w:r>
              <w:rPr>
                <w:rFonts w:ascii="Consolas" w:hAnsi="Consolas"/>
                <w:color w:val="F8F8F2"/>
                <w:sz w:val="18"/>
              </w:rPr>
              <w:t xml:space="preserve">    @Override</w:t>
            </w:r>
          </w:p>
          <w:p w14:paraId="5F8D1B4E" w14:textId="77777777" w:rsidR="009E71E2" w:rsidRDefault="00595175">
            <w:pPr>
              <w:bidi w:val="0"/>
              <w:spacing w:after="0" w:line="240" w:lineRule="auto"/>
              <w:jc w:val="left"/>
            </w:pPr>
            <w:r>
              <w:rPr>
                <w:rFonts w:ascii="Consolas" w:hAnsi="Consolas"/>
                <w:color w:val="F8F8F2"/>
                <w:sz w:val="18"/>
              </w:rPr>
              <w:t xml:space="preserve">    public List&lt;int[]&gt; getMoves(Board board, int col, int row) {</w:t>
            </w:r>
          </w:p>
          <w:p w14:paraId="435D6C82" w14:textId="77777777" w:rsidR="009E71E2" w:rsidRDefault="00595175">
            <w:pPr>
              <w:bidi w:val="0"/>
              <w:spacing w:after="0" w:line="240" w:lineRule="auto"/>
              <w:jc w:val="left"/>
            </w:pPr>
            <w:r>
              <w:rPr>
                <w:rFonts w:ascii="Consolas" w:hAnsi="Consolas"/>
                <w:color w:val="F8F8F2"/>
                <w:sz w:val="18"/>
              </w:rPr>
              <w:t xml:space="preserve">        return slideMoves(board, col, row, DIRS);</w:t>
            </w:r>
          </w:p>
          <w:p w14:paraId="721883A7" w14:textId="77777777" w:rsidR="009E71E2" w:rsidRDefault="00595175">
            <w:pPr>
              <w:bidi w:val="0"/>
              <w:spacing w:after="0" w:line="240" w:lineRule="auto"/>
              <w:jc w:val="left"/>
            </w:pPr>
            <w:r>
              <w:rPr>
                <w:rFonts w:ascii="Consolas" w:hAnsi="Consolas"/>
                <w:color w:val="F8F8F2"/>
                <w:sz w:val="18"/>
              </w:rPr>
              <w:t xml:space="preserve">    }</w:t>
            </w:r>
          </w:p>
          <w:p w14:paraId="317F8200" w14:textId="77777777" w:rsidR="009E71E2" w:rsidRDefault="00595175">
            <w:pPr>
              <w:bidi w:val="0"/>
              <w:spacing w:after="0" w:line="240" w:lineRule="auto"/>
              <w:jc w:val="left"/>
            </w:pPr>
            <w:r>
              <w:rPr>
                <w:rFonts w:ascii="Consolas" w:hAnsi="Consolas"/>
                <w:color w:val="F8F8F2"/>
                <w:sz w:val="18"/>
              </w:rPr>
              <w:t>}</w:t>
            </w:r>
          </w:p>
        </w:tc>
      </w:tr>
    </w:tbl>
    <w:p w14:paraId="50A72482" w14:textId="77777777" w:rsidR="009E71E2" w:rsidRDefault="00595175" w:rsidP="00203CEB">
      <w:pPr>
        <w:pStyle w:val="Heading2"/>
        <w:bidi w:val="0"/>
        <w:spacing w:after="160"/>
      </w:pPr>
      <w:bookmarkStart w:id="57" w:name="_Toc230978784"/>
      <w:r>
        <w:rPr>
          <w:rFonts w:ascii="Arial" w:hAnsi="Arial"/>
        </w:rPr>
        <w:t>src/chess/pieces/Rook.java</w:t>
      </w:r>
      <w:bookmarkEnd w:id="57"/>
    </w:p>
    <w:tbl>
      <w:tblPr>
        <w:tblW w:w="0" w:type="auto"/>
        <w:jc w:val="right"/>
        <w:tblLayout w:type="fixed"/>
        <w:tblLook w:val="04A0" w:firstRow="1" w:lastRow="0" w:firstColumn="1" w:lastColumn="0" w:noHBand="0" w:noVBand="1"/>
      </w:tblPr>
      <w:tblGrid>
        <w:gridCol w:w="9972"/>
      </w:tblGrid>
      <w:tr w:rsidR="009E71E2" w14:paraId="25018222" w14:textId="77777777">
        <w:trPr>
          <w:jc w:val="right"/>
        </w:trPr>
        <w:tc>
          <w:tcPr>
            <w:tcW w:w="9972" w:type="dxa"/>
            <w:shd w:val="clear" w:color="auto" w:fill="272822"/>
          </w:tcPr>
          <w:p w14:paraId="3730676B" w14:textId="77777777" w:rsidR="009E71E2" w:rsidRDefault="00595175">
            <w:pPr>
              <w:bidi w:val="0"/>
              <w:spacing w:after="0" w:line="240" w:lineRule="auto"/>
              <w:jc w:val="left"/>
            </w:pPr>
            <w:r>
              <w:rPr>
                <w:rFonts w:ascii="Consolas" w:hAnsi="Consolas"/>
                <w:color w:val="F8F8F2"/>
                <w:sz w:val="18"/>
              </w:rPr>
              <w:t>package chess.pieces;</w:t>
            </w:r>
          </w:p>
          <w:p w14:paraId="56FC45B1" w14:textId="77777777" w:rsidR="009E71E2" w:rsidRDefault="00595175">
            <w:pPr>
              <w:bidi w:val="0"/>
              <w:spacing w:after="0" w:line="240" w:lineRule="auto"/>
              <w:jc w:val="left"/>
            </w:pPr>
            <w:r>
              <w:rPr>
                <w:rFonts w:ascii="Consolas" w:hAnsi="Consolas"/>
                <w:color w:val="F8F8F2"/>
                <w:sz w:val="18"/>
              </w:rPr>
              <w:t xml:space="preserve"> </w:t>
            </w:r>
          </w:p>
          <w:p w14:paraId="270A7EA1" w14:textId="77777777" w:rsidR="009E71E2" w:rsidRDefault="00595175">
            <w:pPr>
              <w:bidi w:val="0"/>
              <w:spacing w:after="0" w:line="240" w:lineRule="auto"/>
              <w:jc w:val="left"/>
            </w:pPr>
            <w:r>
              <w:rPr>
                <w:rFonts w:ascii="Consolas" w:hAnsi="Consolas"/>
                <w:color w:val="F8F8F2"/>
                <w:sz w:val="18"/>
              </w:rPr>
              <w:t>import chess.Board;</w:t>
            </w:r>
          </w:p>
          <w:p w14:paraId="58A8AC78" w14:textId="77777777" w:rsidR="009E71E2" w:rsidRDefault="00595175">
            <w:pPr>
              <w:bidi w:val="0"/>
              <w:spacing w:after="0" w:line="240" w:lineRule="auto"/>
              <w:jc w:val="left"/>
            </w:pPr>
            <w:r>
              <w:rPr>
                <w:rFonts w:ascii="Consolas" w:hAnsi="Consolas"/>
                <w:color w:val="F8F8F2"/>
                <w:sz w:val="18"/>
              </w:rPr>
              <w:t>import chess.Color;</w:t>
            </w:r>
          </w:p>
          <w:p w14:paraId="59ED6A75" w14:textId="77777777" w:rsidR="009E71E2" w:rsidRDefault="00595175">
            <w:pPr>
              <w:bidi w:val="0"/>
              <w:spacing w:after="0" w:line="240" w:lineRule="auto"/>
              <w:jc w:val="left"/>
            </w:pPr>
            <w:r>
              <w:rPr>
                <w:rFonts w:ascii="Consolas" w:hAnsi="Consolas"/>
                <w:color w:val="F8F8F2"/>
                <w:sz w:val="18"/>
              </w:rPr>
              <w:t>import java.util.List;</w:t>
            </w:r>
          </w:p>
          <w:p w14:paraId="0419F5CE" w14:textId="77777777" w:rsidR="009E71E2" w:rsidRDefault="00595175">
            <w:pPr>
              <w:bidi w:val="0"/>
              <w:spacing w:after="0" w:line="240" w:lineRule="auto"/>
              <w:jc w:val="left"/>
            </w:pPr>
            <w:r>
              <w:rPr>
                <w:rFonts w:ascii="Consolas" w:hAnsi="Consolas"/>
                <w:color w:val="F8F8F2"/>
                <w:sz w:val="18"/>
              </w:rPr>
              <w:t xml:space="preserve"> </w:t>
            </w:r>
          </w:p>
          <w:p w14:paraId="72F79781" w14:textId="77777777" w:rsidR="009E71E2" w:rsidRDefault="00595175">
            <w:pPr>
              <w:bidi w:val="0"/>
              <w:spacing w:after="0" w:line="240" w:lineRule="auto"/>
              <w:jc w:val="left"/>
            </w:pPr>
            <w:r>
              <w:rPr>
                <w:rFonts w:ascii="Consolas" w:hAnsi="Consolas"/>
                <w:color w:val="F8F8F2"/>
                <w:sz w:val="18"/>
              </w:rPr>
              <w:t>public class Rook extends Piece {</w:t>
            </w:r>
          </w:p>
          <w:p w14:paraId="1F7C2E7F" w14:textId="77777777" w:rsidR="009E71E2" w:rsidRDefault="00595175">
            <w:pPr>
              <w:bidi w:val="0"/>
              <w:spacing w:after="0" w:line="240" w:lineRule="auto"/>
              <w:jc w:val="left"/>
            </w:pPr>
            <w:r>
              <w:rPr>
                <w:rFonts w:ascii="Consolas" w:hAnsi="Consolas"/>
                <w:color w:val="F8F8F2"/>
                <w:sz w:val="18"/>
              </w:rPr>
              <w:t xml:space="preserve"> </w:t>
            </w:r>
          </w:p>
          <w:p w14:paraId="7A1070B6" w14:textId="77777777" w:rsidR="009E71E2" w:rsidRDefault="00595175">
            <w:pPr>
              <w:bidi w:val="0"/>
              <w:spacing w:after="0" w:line="240" w:lineRule="auto"/>
              <w:jc w:val="left"/>
            </w:pPr>
            <w:r>
              <w:rPr>
                <w:rFonts w:ascii="Consolas" w:hAnsi="Consolas"/>
                <w:color w:val="F8F8F2"/>
                <w:sz w:val="18"/>
              </w:rPr>
              <w:t xml:space="preserve">    private static final int[][] DIRS = {{1,0},{-1,0},{0,1},{0,-1}};</w:t>
            </w:r>
          </w:p>
          <w:p w14:paraId="63C0E742" w14:textId="77777777" w:rsidR="009E71E2" w:rsidRDefault="00595175">
            <w:pPr>
              <w:bidi w:val="0"/>
              <w:spacing w:after="0" w:line="240" w:lineRule="auto"/>
              <w:jc w:val="left"/>
            </w:pPr>
            <w:r>
              <w:rPr>
                <w:rFonts w:ascii="Consolas" w:hAnsi="Consolas"/>
                <w:color w:val="F8F8F2"/>
                <w:sz w:val="18"/>
              </w:rPr>
              <w:t xml:space="preserve"> </w:t>
            </w:r>
          </w:p>
          <w:p w14:paraId="7A74B39A" w14:textId="77777777" w:rsidR="009E71E2" w:rsidRDefault="00595175">
            <w:pPr>
              <w:bidi w:val="0"/>
              <w:spacing w:after="0" w:line="240" w:lineRule="auto"/>
              <w:jc w:val="left"/>
            </w:pPr>
            <w:r>
              <w:rPr>
                <w:rFonts w:ascii="Consolas" w:hAnsi="Consolas"/>
                <w:color w:val="F8F8F2"/>
                <w:sz w:val="18"/>
              </w:rPr>
              <w:t xml:space="preserve">    public Rook(Color color) { super(color); }</w:t>
            </w:r>
          </w:p>
          <w:p w14:paraId="6A1B18F9" w14:textId="77777777" w:rsidR="009E71E2" w:rsidRDefault="00595175">
            <w:pPr>
              <w:bidi w:val="0"/>
              <w:spacing w:after="0" w:line="240" w:lineRule="auto"/>
              <w:jc w:val="left"/>
            </w:pPr>
            <w:r>
              <w:rPr>
                <w:rFonts w:ascii="Consolas" w:hAnsi="Consolas"/>
                <w:color w:val="F8F8F2"/>
                <w:sz w:val="18"/>
              </w:rPr>
              <w:t xml:space="preserve"> </w:t>
            </w:r>
          </w:p>
          <w:p w14:paraId="2C99F661" w14:textId="77777777" w:rsidR="009E71E2" w:rsidRDefault="00595175">
            <w:pPr>
              <w:bidi w:val="0"/>
              <w:spacing w:after="0" w:line="240" w:lineRule="auto"/>
              <w:jc w:val="left"/>
            </w:pPr>
            <w:r>
              <w:rPr>
                <w:rFonts w:ascii="Consolas" w:hAnsi="Consolas"/>
                <w:color w:val="F8F8F2"/>
                <w:sz w:val="18"/>
              </w:rPr>
              <w:t xml:space="preserve">    @Override public String getSymbol() { return "R"; }</w:t>
            </w:r>
          </w:p>
          <w:p w14:paraId="298DACA0" w14:textId="77777777" w:rsidR="009E71E2" w:rsidRDefault="00595175">
            <w:pPr>
              <w:bidi w:val="0"/>
              <w:spacing w:after="0" w:line="240" w:lineRule="auto"/>
              <w:jc w:val="left"/>
            </w:pPr>
            <w:r>
              <w:rPr>
                <w:rFonts w:ascii="Consolas" w:hAnsi="Consolas"/>
                <w:color w:val="F8F8F2"/>
                <w:sz w:val="18"/>
              </w:rPr>
              <w:t xml:space="preserve">    @Override public int getValue()     { return 5; }</w:t>
            </w:r>
          </w:p>
          <w:p w14:paraId="3B24313E" w14:textId="77777777" w:rsidR="009E71E2" w:rsidRDefault="00595175">
            <w:pPr>
              <w:bidi w:val="0"/>
              <w:spacing w:after="0" w:line="240" w:lineRule="auto"/>
              <w:jc w:val="left"/>
            </w:pPr>
            <w:r>
              <w:rPr>
                <w:rFonts w:ascii="Consolas" w:hAnsi="Consolas"/>
                <w:color w:val="F8F8F2"/>
                <w:sz w:val="18"/>
              </w:rPr>
              <w:t xml:space="preserve"> </w:t>
            </w:r>
          </w:p>
          <w:p w14:paraId="7681FD6C" w14:textId="77777777" w:rsidR="009E71E2" w:rsidRDefault="00595175">
            <w:pPr>
              <w:bidi w:val="0"/>
              <w:spacing w:after="0" w:line="240" w:lineRule="auto"/>
              <w:jc w:val="left"/>
            </w:pPr>
            <w:r>
              <w:rPr>
                <w:rFonts w:ascii="Consolas" w:hAnsi="Consolas"/>
                <w:color w:val="F8F8F2"/>
                <w:sz w:val="18"/>
              </w:rPr>
              <w:t xml:space="preserve">    @Override</w:t>
            </w:r>
          </w:p>
          <w:p w14:paraId="73E419A2" w14:textId="77777777" w:rsidR="009E71E2" w:rsidRDefault="00595175">
            <w:pPr>
              <w:bidi w:val="0"/>
              <w:spacing w:after="0" w:line="240" w:lineRule="auto"/>
              <w:jc w:val="left"/>
            </w:pPr>
            <w:r>
              <w:rPr>
                <w:rFonts w:ascii="Consolas" w:hAnsi="Consolas"/>
                <w:color w:val="F8F8F2"/>
                <w:sz w:val="18"/>
              </w:rPr>
              <w:t xml:space="preserve">    public List&lt;int[]&gt; getMoves(Board board, int col, int row) {</w:t>
            </w:r>
          </w:p>
          <w:p w14:paraId="10B8505E" w14:textId="77777777" w:rsidR="009E71E2" w:rsidRDefault="00595175">
            <w:pPr>
              <w:bidi w:val="0"/>
              <w:spacing w:after="0" w:line="240" w:lineRule="auto"/>
              <w:jc w:val="left"/>
            </w:pPr>
            <w:r>
              <w:rPr>
                <w:rFonts w:ascii="Consolas" w:hAnsi="Consolas"/>
                <w:color w:val="F8F8F2"/>
                <w:sz w:val="18"/>
              </w:rPr>
              <w:t xml:space="preserve">        return slideMoves(board, col, row, DIRS);</w:t>
            </w:r>
          </w:p>
          <w:p w14:paraId="09EFEB03" w14:textId="77777777" w:rsidR="009E71E2" w:rsidRDefault="00595175">
            <w:pPr>
              <w:bidi w:val="0"/>
              <w:spacing w:after="0" w:line="240" w:lineRule="auto"/>
              <w:jc w:val="left"/>
            </w:pPr>
            <w:r>
              <w:rPr>
                <w:rFonts w:ascii="Consolas" w:hAnsi="Consolas"/>
                <w:color w:val="F8F8F2"/>
                <w:sz w:val="18"/>
              </w:rPr>
              <w:t xml:space="preserve">    }</w:t>
            </w:r>
          </w:p>
          <w:p w14:paraId="541782CB" w14:textId="77777777" w:rsidR="009E71E2" w:rsidRDefault="00595175">
            <w:pPr>
              <w:bidi w:val="0"/>
              <w:spacing w:after="0" w:line="240" w:lineRule="auto"/>
              <w:jc w:val="left"/>
            </w:pPr>
            <w:r>
              <w:rPr>
                <w:rFonts w:ascii="Consolas" w:hAnsi="Consolas"/>
                <w:color w:val="F8F8F2"/>
                <w:sz w:val="18"/>
              </w:rPr>
              <w:t>}</w:t>
            </w:r>
          </w:p>
        </w:tc>
      </w:tr>
    </w:tbl>
    <w:p w14:paraId="45EA2AC4" w14:textId="77777777" w:rsidR="009E71E2" w:rsidRDefault="00595175" w:rsidP="00203CEB">
      <w:pPr>
        <w:pStyle w:val="Heading2"/>
        <w:bidi w:val="0"/>
        <w:spacing w:after="160"/>
      </w:pPr>
      <w:bookmarkStart w:id="58" w:name="_Toc230978785"/>
      <w:r>
        <w:rPr>
          <w:rFonts w:ascii="Arial" w:hAnsi="Arial"/>
        </w:rPr>
        <w:t>src/chess/pieces/Queen.java</w:t>
      </w:r>
      <w:bookmarkEnd w:id="58"/>
    </w:p>
    <w:tbl>
      <w:tblPr>
        <w:tblW w:w="0" w:type="auto"/>
        <w:jc w:val="right"/>
        <w:tblLayout w:type="fixed"/>
        <w:tblLook w:val="04A0" w:firstRow="1" w:lastRow="0" w:firstColumn="1" w:lastColumn="0" w:noHBand="0" w:noVBand="1"/>
      </w:tblPr>
      <w:tblGrid>
        <w:gridCol w:w="9972"/>
      </w:tblGrid>
      <w:tr w:rsidR="009E71E2" w14:paraId="34216EE2" w14:textId="77777777">
        <w:trPr>
          <w:jc w:val="right"/>
        </w:trPr>
        <w:tc>
          <w:tcPr>
            <w:tcW w:w="9972" w:type="dxa"/>
            <w:shd w:val="clear" w:color="auto" w:fill="272822"/>
          </w:tcPr>
          <w:p w14:paraId="437787EE" w14:textId="77777777" w:rsidR="009E71E2" w:rsidRDefault="00595175">
            <w:pPr>
              <w:bidi w:val="0"/>
              <w:spacing w:after="0" w:line="240" w:lineRule="auto"/>
              <w:jc w:val="left"/>
            </w:pPr>
            <w:r>
              <w:rPr>
                <w:rFonts w:ascii="Consolas" w:hAnsi="Consolas"/>
                <w:color w:val="F8F8F2"/>
                <w:sz w:val="18"/>
              </w:rPr>
              <w:t>package chess.pieces;</w:t>
            </w:r>
          </w:p>
          <w:p w14:paraId="5BA6906C" w14:textId="77777777" w:rsidR="009E71E2" w:rsidRDefault="00595175">
            <w:pPr>
              <w:bidi w:val="0"/>
              <w:spacing w:after="0" w:line="240" w:lineRule="auto"/>
              <w:jc w:val="left"/>
            </w:pPr>
            <w:r>
              <w:rPr>
                <w:rFonts w:ascii="Consolas" w:hAnsi="Consolas"/>
                <w:color w:val="F8F8F2"/>
                <w:sz w:val="18"/>
              </w:rPr>
              <w:t xml:space="preserve"> </w:t>
            </w:r>
          </w:p>
          <w:p w14:paraId="1FFF6CB5" w14:textId="77777777" w:rsidR="009E71E2" w:rsidRDefault="00595175">
            <w:pPr>
              <w:bidi w:val="0"/>
              <w:spacing w:after="0" w:line="240" w:lineRule="auto"/>
              <w:jc w:val="left"/>
            </w:pPr>
            <w:r>
              <w:rPr>
                <w:rFonts w:ascii="Consolas" w:hAnsi="Consolas"/>
                <w:color w:val="F8F8F2"/>
                <w:sz w:val="18"/>
              </w:rPr>
              <w:t>import chess.Board;</w:t>
            </w:r>
          </w:p>
          <w:p w14:paraId="24FA1DB1" w14:textId="77777777" w:rsidR="009E71E2" w:rsidRDefault="00595175">
            <w:pPr>
              <w:bidi w:val="0"/>
              <w:spacing w:after="0" w:line="240" w:lineRule="auto"/>
              <w:jc w:val="left"/>
            </w:pPr>
            <w:r>
              <w:rPr>
                <w:rFonts w:ascii="Consolas" w:hAnsi="Consolas"/>
                <w:color w:val="F8F8F2"/>
                <w:sz w:val="18"/>
              </w:rPr>
              <w:t>import chess.Color;</w:t>
            </w:r>
          </w:p>
          <w:p w14:paraId="2A51E326" w14:textId="77777777" w:rsidR="009E71E2" w:rsidRDefault="00595175">
            <w:pPr>
              <w:bidi w:val="0"/>
              <w:spacing w:after="0" w:line="240" w:lineRule="auto"/>
              <w:jc w:val="left"/>
            </w:pPr>
            <w:r>
              <w:rPr>
                <w:rFonts w:ascii="Consolas" w:hAnsi="Consolas"/>
                <w:color w:val="F8F8F2"/>
                <w:sz w:val="18"/>
              </w:rPr>
              <w:t>import java.util.List;</w:t>
            </w:r>
          </w:p>
          <w:p w14:paraId="2283E619" w14:textId="77777777" w:rsidR="009E71E2" w:rsidRDefault="00595175">
            <w:pPr>
              <w:bidi w:val="0"/>
              <w:spacing w:after="0" w:line="240" w:lineRule="auto"/>
              <w:jc w:val="left"/>
            </w:pPr>
            <w:r>
              <w:rPr>
                <w:rFonts w:ascii="Consolas" w:hAnsi="Consolas"/>
                <w:color w:val="F8F8F2"/>
                <w:sz w:val="18"/>
              </w:rPr>
              <w:t xml:space="preserve"> </w:t>
            </w:r>
          </w:p>
          <w:p w14:paraId="391F16E3" w14:textId="77777777" w:rsidR="009E71E2" w:rsidRDefault="00595175">
            <w:pPr>
              <w:bidi w:val="0"/>
              <w:spacing w:after="0" w:line="240" w:lineRule="auto"/>
              <w:jc w:val="left"/>
            </w:pPr>
            <w:r>
              <w:rPr>
                <w:rFonts w:ascii="Consolas" w:hAnsi="Consolas"/>
                <w:color w:val="F8F8F2"/>
                <w:sz w:val="18"/>
              </w:rPr>
              <w:lastRenderedPageBreak/>
              <w:t>public class Queen extends Piece {</w:t>
            </w:r>
          </w:p>
          <w:p w14:paraId="78BDD914" w14:textId="77777777" w:rsidR="009E71E2" w:rsidRDefault="00595175">
            <w:pPr>
              <w:bidi w:val="0"/>
              <w:spacing w:after="0" w:line="240" w:lineRule="auto"/>
              <w:jc w:val="left"/>
            </w:pPr>
            <w:r>
              <w:rPr>
                <w:rFonts w:ascii="Consolas" w:hAnsi="Consolas"/>
                <w:color w:val="F8F8F2"/>
                <w:sz w:val="18"/>
              </w:rPr>
              <w:t xml:space="preserve"> </w:t>
            </w:r>
          </w:p>
          <w:p w14:paraId="263DD392" w14:textId="77777777" w:rsidR="009E71E2" w:rsidRDefault="00595175">
            <w:pPr>
              <w:bidi w:val="0"/>
              <w:spacing w:after="0" w:line="240" w:lineRule="auto"/>
              <w:jc w:val="left"/>
            </w:pPr>
            <w:r>
              <w:rPr>
                <w:rFonts w:ascii="Consolas" w:hAnsi="Consolas"/>
                <w:color w:val="F8F8F2"/>
                <w:sz w:val="18"/>
              </w:rPr>
              <w:t xml:space="preserve">    private static final int[][] DIRS = {</w:t>
            </w:r>
          </w:p>
          <w:p w14:paraId="2CEA52E5" w14:textId="77777777" w:rsidR="009E71E2" w:rsidRDefault="00595175">
            <w:pPr>
              <w:bidi w:val="0"/>
              <w:spacing w:after="0" w:line="240" w:lineRule="auto"/>
              <w:jc w:val="left"/>
            </w:pPr>
            <w:r>
              <w:rPr>
                <w:rFonts w:ascii="Consolas" w:hAnsi="Consolas"/>
                <w:color w:val="F8F8F2"/>
                <w:sz w:val="18"/>
              </w:rPr>
              <w:t xml:space="preserve">        {1,1},{1,-1},{-1,1},{-1,-1},{1,0},{-1,0},{0,1},{0,-1}</w:t>
            </w:r>
          </w:p>
          <w:p w14:paraId="347AE047" w14:textId="77777777" w:rsidR="009E71E2" w:rsidRDefault="00595175">
            <w:pPr>
              <w:bidi w:val="0"/>
              <w:spacing w:after="0" w:line="240" w:lineRule="auto"/>
              <w:jc w:val="left"/>
            </w:pPr>
            <w:r>
              <w:rPr>
                <w:rFonts w:ascii="Consolas" w:hAnsi="Consolas"/>
                <w:color w:val="F8F8F2"/>
                <w:sz w:val="18"/>
              </w:rPr>
              <w:t xml:space="preserve">    };</w:t>
            </w:r>
          </w:p>
          <w:p w14:paraId="68FAC966" w14:textId="77777777" w:rsidR="009E71E2" w:rsidRDefault="00595175">
            <w:pPr>
              <w:bidi w:val="0"/>
              <w:spacing w:after="0" w:line="240" w:lineRule="auto"/>
              <w:jc w:val="left"/>
            </w:pPr>
            <w:r>
              <w:rPr>
                <w:rFonts w:ascii="Consolas" w:hAnsi="Consolas"/>
                <w:color w:val="F8F8F2"/>
                <w:sz w:val="18"/>
              </w:rPr>
              <w:t xml:space="preserve"> </w:t>
            </w:r>
          </w:p>
          <w:p w14:paraId="780D4470" w14:textId="77777777" w:rsidR="009E71E2" w:rsidRDefault="00595175">
            <w:pPr>
              <w:bidi w:val="0"/>
              <w:spacing w:after="0" w:line="240" w:lineRule="auto"/>
              <w:jc w:val="left"/>
            </w:pPr>
            <w:r>
              <w:rPr>
                <w:rFonts w:ascii="Consolas" w:hAnsi="Consolas"/>
                <w:color w:val="F8F8F2"/>
                <w:sz w:val="18"/>
              </w:rPr>
              <w:t xml:space="preserve">    public Queen(Color color) { super(color); }</w:t>
            </w:r>
          </w:p>
          <w:p w14:paraId="30077C97" w14:textId="77777777" w:rsidR="009E71E2" w:rsidRDefault="00595175">
            <w:pPr>
              <w:bidi w:val="0"/>
              <w:spacing w:after="0" w:line="240" w:lineRule="auto"/>
              <w:jc w:val="left"/>
            </w:pPr>
            <w:r>
              <w:rPr>
                <w:rFonts w:ascii="Consolas" w:hAnsi="Consolas"/>
                <w:color w:val="F8F8F2"/>
                <w:sz w:val="18"/>
              </w:rPr>
              <w:t xml:space="preserve"> </w:t>
            </w:r>
          </w:p>
          <w:p w14:paraId="2A438918" w14:textId="77777777" w:rsidR="009E71E2" w:rsidRDefault="00595175">
            <w:pPr>
              <w:bidi w:val="0"/>
              <w:spacing w:after="0" w:line="240" w:lineRule="auto"/>
              <w:jc w:val="left"/>
            </w:pPr>
            <w:r>
              <w:rPr>
                <w:rFonts w:ascii="Consolas" w:hAnsi="Consolas"/>
                <w:color w:val="F8F8F2"/>
                <w:sz w:val="18"/>
              </w:rPr>
              <w:t xml:space="preserve">    @Override public String getSymbol() { return "Q"; }</w:t>
            </w:r>
          </w:p>
          <w:p w14:paraId="7BEF2832" w14:textId="77777777" w:rsidR="009E71E2" w:rsidRDefault="00595175">
            <w:pPr>
              <w:bidi w:val="0"/>
              <w:spacing w:after="0" w:line="240" w:lineRule="auto"/>
              <w:jc w:val="left"/>
            </w:pPr>
            <w:r>
              <w:rPr>
                <w:rFonts w:ascii="Consolas" w:hAnsi="Consolas"/>
                <w:color w:val="F8F8F2"/>
                <w:sz w:val="18"/>
              </w:rPr>
              <w:t xml:space="preserve">    @Override public int getValue()     { return 9; }</w:t>
            </w:r>
          </w:p>
          <w:p w14:paraId="20E5F523" w14:textId="77777777" w:rsidR="009E71E2" w:rsidRDefault="00595175">
            <w:pPr>
              <w:bidi w:val="0"/>
              <w:spacing w:after="0" w:line="240" w:lineRule="auto"/>
              <w:jc w:val="left"/>
            </w:pPr>
            <w:r>
              <w:rPr>
                <w:rFonts w:ascii="Consolas" w:hAnsi="Consolas"/>
                <w:color w:val="F8F8F2"/>
                <w:sz w:val="18"/>
              </w:rPr>
              <w:t xml:space="preserve"> </w:t>
            </w:r>
          </w:p>
          <w:p w14:paraId="30F9F3A4" w14:textId="77777777" w:rsidR="009E71E2" w:rsidRDefault="00595175">
            <w:pPr>
              <w:bidi w:val="0"/>
              <w:spacing w:after="0" w:line="240" w:lineRule="auto"/>
              <w:jc w:val="left"/>
            </w:pPr>
            <w:r>
              <w:rPr>
                <w:rFonts w:ascii="Consolas" w:hAnsi="Consolas"/>
                <w:color w:val="F8F8F2"/>
                <w:sz w:val="18"/>
              </w:rPr>
              <w:t xml:space="preserve">    @Override</w:t>
            </w:r>
          </w:p>
          <w:p w14:paraId="0004AFB3" w14:textId="77777777" w:rsidR="009E71E2" w:rsidRDefault="00595175">
            <w:pPr>
              <w:bidi w:val="0"/>
              <w:spacing w:after="0" w:line="240" w:lineRule="auto"/>
              <w:jc w:val="left"/>
            </w:pPr>
            <w:r>
              <w:rPr>
                <w:rFonts w:ascii="Consolas" w:hAnsi="Consolas"/>
                <w:color w:val="F8F8F2"/>
                <w:sz w:val="18"/>
              </w:rPr>
              <w:t xml:space="preserve">    public List&lt;int[]&gt; getMoves(Board board, int col, int row) {</w:t>
            </w:r>
          </w:p>
          <w:p w14:paraId="4ED526B1" w14:textId="77777777" w:rsidR="009E71E2" w:rsidRDefault="00595175">
            <w:pPr>
              <w:bidi w:val="0"/>
              <w:spacing w:after="0" w:line="240" w:lineRule="auto"/>
              <w:jc w:val="left"/>
            </w:pPr>
            <w:r>
              <w:rPr>
                <w:rFonts w:ascii="Consolas" w:hAnsi="Consolas"/>
                <w:color w:val="F8F8F2"/>
                <w:sz w:val="18"/>
              </w:rPr>
              <w:t xml:space="preserve">        return slideMoves(board, col, row, DIRS);</w:t>
            </w:r>
          </w:p>
          <w:p w14:paraId="623A24C6" w14:textId="77777777" w:rsidR="009E71E2" w:rsidRDefault="00595175">
            <w:pPr>
              <w:bidi w:val="0"/>
              <w:spacing w:after="0" w:line="240" w:lineRule="auto"/>
              <w:jc w:val="left"/>
            </w:pPr>
            <w:r>
              <w:rPr>
                <w:rFonts w:ascii="Consolas" w:hAnsi="Consolas"/>
                <w:color w:val="F8F8F2"/>
                <w:sz w:val="18"/>
              </w:rPr>
              <w:t xml:space="preserve">    }</w:t>
            </w:r>
          </w:p>
          <w:p w14:paraId="6BA1AAC6" w14:textId="77777777" w:rsidR="009E71E2" w:rsidRDefault="00595175">
            <w:pPr>
              <w:bidi w:val="0"/>
              <w:spacing w:after="0" w:line="240" w:lineRule="auto"/>
              <w:jc w:val="left"/>
            </w:pPr>
            <w:r>
              <w:rPr>
                <w:rFonts w:ascii="Consolas" w:hAnsi="Consolas"/>
                <w:color w:val="F8F8F2"/>
                <w:sz w:val="18"/>
              </w:rPr>
              <w:t>}</w:t>
            </w:r>
          </w:p>
        </w:tc>
      </w:tr>
    </w:tbl>
    <w:p w14:paraId="01A79ECF" w14:textId="77777777" w:rsidR="009E71E2" w:rsidRDefault="00595175" w:rsidP="00203CEB">
      <w:pPr>
        <w:pStyle w:val="Heading2"/>
        <w:bidi w:val="0"/>
        <w:spacing w:after="160"/>
      </w:pPr>
      <w:bookmarkStart w:id="59" w:name="_Toc230978786"/>
      <w:r>
        <w:rPr>
          <w:rFonts w:ascii="Arial" w:hAnsi="Arial"/>
        </w:rPr>
        <w:lastRenderedPageBreak/>
        <w:t>src/chess/pieces/King.java</w:t>
      </w:r>
      <w:bookmarkEnd w:id="59"/>
    </w:p>
    <w:tbl>
      <w:tblPr>
        <w:tblW w:w="0" w:type="auto"/>
        <w:jc w:val="right"/>
        <w:tblLayout w:type="fixed"/>
        <w:tblLook w:val="04A0" w:firstRow="1" w:lastRow="0" w:firstColumn="1" w:lastColumn="0" w:noHBand="0" w:noVBand="1"/>
      </w:tblPr>
      <w:tblGrid>
        <w:gridCol w:w="9972"/>
      </w:tblGrid>
      <w:tr w:rsidR="009E71E2" w14:paraId="47171F3D" w14:textId="77777777">
        <w:trPr>
          <w:jc w:val="right"/>
        </w:trPr>
        <w:tc>
          <w:tcPr>
            <w:tcW w:w="9972" w:type="dxa"/>
            <w:shd w:val="clear" w:color="auto" w:fill="272822"/>
          </w:tcPr>
          <w:p w14:paraId="16842259" w14:textId="77777777" w:rsidR="009E71E2" w:rsidRDefault="00595175">
            <w:pPr>
              <w:bidi w:val="0"/>
              <w:spacing w:after="0" w:line="240" w:lineRule="auto"/>
              <w:jc w:val="left"/>
            </w:pPr>
            <w:r>
              <w:rPr>
                <w:rFonts w:ascii="Consolas" w:hAnsi="Consolas"/>
                <w:color w:val="F8F8F2"/>
                <w:sz w:val="18"/>
              </w:rPr>
              <w:t>package chess.pieces;</w:t>
            </w:r>
          </w:p>
          <w:p w14:paraId="66267E2F" w14:textId="77777777" w:rsidR="009E71E2" w:rsidRDefault="00595175">
            <w:pPr>
              <w:bidi w:val="0"/>
              <w:spacing w:after="0" w:line="240" w:lineRule="auto"/>
              <w:jc w:val="left"/>
            </w:pPr>
            <w:r>
              <w:rPr>
                <w:rFonts w:ascii="Consolas" w:hAnsi="Consolas"/>
                <w:color w:val="F8F8F2"/>
                <w:sz w:val="18"/>
              </w:rPr>
              <w:t xml:space="preserve"> </w:t>
            </w:r>
          </w:p>
          <w:p w14:paraId="6DC3ABD9" w14:textId="77777777" w:rsidR="009E71E2" w:rsidRDefault="00595175">
            <w:pPr>
              <w:bidi w:val="0"/>
              <w:spacing w:after="0" w:line="240" w:lineRule="auto"/>
              <w:jc w:val="left"/>
            </w:pPr>
            <w:r>
              <w:rPr>
                <w:rFonts w:ascii="Consolas" w:hAnsi="Consolas"/>
                <w:color w:val="F8F8F2"/>
                <w:sz w:val="18"/>
              </w:rPr>
              <w:t>import chess.Board;</w:t>
            </w:r>
          </w:p>
          <w:p w14:paraId="06A49308" w14:textId="77777777" w:rsidR="009E71E2" w:rsidRDefault="00595175">
            <w:pPr>
              <w:bidi w:val="0"/>
              <w:spacing w:after="0" w:line="240" w:lineRule="auto"/>
              <w:jc w:val="left"/>
            </w:pPr>
            <w:r>
              <w:rPr>
                <w:rFonts w:ascii="Consolas" w:hAnsi="Consolas"/>
                <w:color w:val="F8F8F2"/>
                <w:sz w:val="18"/>
              </w:rPr>
              <w:t>import chess.Color;</w:t>
            </w:r>
          </w:p>
          <w:p w14:paraId="72A93C4C" w14:textId="77777777" w:rsidR="009E71E2" w:rsidRDefault="00595175">
            <w:pPr>
              <w:bidi w:val="0"/>
              <w:spacing w:after="0" w:line="240" w:lineRule="auto"/>
              <w:jc w:val="left"/>
            </w:pPr>
            <w:r>
              <w:rPr>
                <w:rFonts w:ascii="Consolas" w:hAnsi="Consolas"/>
                <w:color w:val="F8F8F2"/>
                <w:sz w:val="18"/>
              </w:rPr>
              <w:t>import java.util.List;</w:t>
            </w:r>
          </w:p>
          <w:p w14:paraId="617B17C2" w14:textId="77777777" w:rsidR="009E71E2" w:rsidRDefault="00595175">
            <w:pPr>
              <w:bidi w:val="0"/>
              <w:spacing w:after="0" w:line="240" w:lineRule="auto"/>
              <w:jc w:val="left"/>
            </w:pPr>
            <w:r>
              <w:rPr>
                <w:rFonts w:ascii="Consolas" w:hAnsi="Consolas"/>
                <w:color w:val="F8F8F2"/>
                <w:sz w:val="18"/>
              </w:rPr>
              <w:t xml:space="preserve"> </w:t>
            </w:r>
          </w:p>
          <w:p w14:paraId="4A4B59E6" w14:textId="77777777" w:rsidR="009E71E2" w:rsidRDefault="00595175">
            <w:pPr>
              <w:bidi w:val="0"/>
              <w:spacing w:after="0" w:line="240" w:lineRule="auto"/>
              <w:jc w:val="left"/>
            </w:pPr>
            <w:r>
              <w:rPr>
                <w:rFonts w:ascii="Consolas" w:hAnsi="Consolas"/>
                <w:color w:val="F8F8F2"/>
                <w:sz w:val="18"/>
              </w:rPr>
              <w:t>public class King extends Piece {</w:t>
            </w:r>
          </w:p>
          <w:p w14:paraId="47C4A006" w14:textId="77777777" w:rsidR="009E71E2" w:rsidRDefault="00595175">
            <w:pPr>
              <w:bidi w:val="0"/>
              <w:spacing w:after="0" w:line="240" w:lineRule="auto"/>
              <w:jc w:val="left"/>
            </w:pPr>
            <w:r>
              <w:rPr>
                <w:rFonts w:ascii="Consolas" w:hAnsi="Consolas"/>
                <w:color w:val="F8F8F2"/>
                <w:sz w:val="18"/>
              </w:rPr>
              <w:t xml:space="preserve"> </w:t>
            </w:r>
          </w:p>
          <w:p w14:paraId="5D3BED5B" w14:textId="77777777" w:rsidR="009E71E2" w:rsidRDefault="00595175">
            <w:pPr>
              <w:bidi w:val="0"/>
              <w:spacing w:after="0" w:line="240" w:lineRule="auto"/>
              <w:jc w:val="left"/>
            </w:pPr>
            <w:r>
              <w:rPr>
                <w:rFonts w:ascii="Consolas" w:hAnsi="Consolas"/>
                <w:color w:val="F8F8F2"/>
                <w:sz w:val="18"/>
              </w:rPr>
              <w:t xml:space="preserve">    private static final int[][] OFFSETS = {</w:t>
            </w:r>
          </w:p>
          <w:p w14:paraId="5F0D9A77" w14:textId="77777777" w:rsidR="009E71E2" w:rsidRDefault="00595175">
            <w:pPr>
              <w:bidi w:val="0"/>
              <w:spacing w:after="0" w:line="240" w:lineRule="auto"/>
              <w:jc w:val="left"/>
            </w:pPr>
            <w:r>
              <w:rPr>
                <w:rFonts w:ascii="Consolas" w:hAnsi="Consolas"/>
                <w:color w:val="F8F8F2"/>
                <w:sz w:val="18"/>
              </w:rPr>
              <w:t xml:space="preserve">        {1,0},{1,1},{0,1},{-1,1},{-1,0},{-1,-1},{0,-1},{1,-1}</w:t>
            </w:r>
          </w:p>
          <w:p w14:paraId="27EBC257" w14:textId="77777777" w:rsidR="009E71E2" w:rsidRDefault="00595175">
            <w:pPr>
              <w:bidi w:val="0"/>
              <w:spacing w:after="0" w:line="240" w:lineRule="auto"/>
              <w:jc w:val="left"/>
            </w:pPr>
            <w:r>
              <w:rPr>
                <w:rFonts w:ascii="Consolas" w:hAnsi="Consolas"/>
                <w:color w:val="F8F8F2"/>
                <w:sz w:val="18"/>
              </w:rPr>
              <w:t xml:space="preserve">    };</w:t>
            </w:r>
          </w:p>
          <w:p w14:paraId="1A8B47CB" w14:textId="77777777" w:rsidR="009E71E2" w:rsidRDefault="00595175">
            <w:pPr>
              <w:bidi w:val="0"/>
              <w:spacing w:after="0" w:line="240" w:lineRule="auto"/>
              <w:jc w:val="left"/>
            </w:pPr>
            <w:r>
              <w:rPr>
                <w:rFonts w:ascii="Consolas" w:hAnsi="Consolas"/>
                <w:color w:val="F8F8F2"/>
                <w:sz w:val="18"/>
              </w:rPr>
              <w:t xml:space="preserve"> </w:t>
            </w:r>
          </w:p>
          <w:p w14:paraId="6C4DF575" w14:textId="77777777" w:rsidR="009E71E2" w:rsidRDefault="00595175">
            <w:pPr>
              <w:bidi w:val="0"/>
              <w:spacing w:after="0" w:line="240" w:lineRule="auto"/>
              <w:jc w:val="left"/>
            </w:pPr>
            <w:r>
              <w:rPr>
                <w:rFonts w:ascii="Consolas" w:hAnsi="Consolas"/>
                <w:color w:val="F8F8F2"/>
                <w:sz w:val="18"/>
              </w:rPr>
              <w:t xml:space="preserve">    public King(Color color) { super(color); }</w:t>
            </w:r>
          </w:p>
          <w:p w14:paraId="05CE8AFC" w14:textId="77777777" w:rsidR="009E71E2" w:rsidRDefault="00595175">
            <w:pPr>
              <w:bidi w:val="0"/>
              <w:spacing w:after="0" w:line="240" w:lineRule="auto"/>
              <w:jc w:val="left"/>
            </w:pPr>
            <w:r>
              <w:rPr>
                <w:rFonts w:ascii="Consolas" w:hAnsi="Consolas"/>
                <w:color w:val="F8F8F2"/>
                <w:sz w:val="18"/>
              </w:rPr>
              <w:t xml:space="preserve"> </w:t>
            </w:r>
          </w:p>
          <w:p w14:paraId="5FB6943A" w14:textId="77777777" w:rsidR="009E71E2" w:rsidRDefault="00595175">
            <w:pPr>
              <w:bidi w:val="0"/>
              <w:spacing w:after="0" w:line="240" w:lineRule="auto"/>
              <w:jc w:val="left"/>
            </w:pPr>
            <w:r>
              <w:rPr>
                <w:rFonts w:ascii="Consolas" w:hAnsi="Consolas"/>
                <w:color w:val="F8F8F2"/>
                <w:sz w:val="18"/>
              </w:rPr>
              <w:t xml:space="preserve">    @Override public String getSymbol() { return "K"; }</w:t>
            </w:r>
          </w:p>
          <w:p w14:paraId="7A615520" w14:textId="77777777" w:rsidR="009E71E2" w:rsidRDefault="00595175">
            <w:pPr>
              <w:bidi w:val="0"/>
              <w:spacing w:after="0" w:line="240" w:lineRule="auto"/>
              <w:jc w:val="left"/>
            </w:pPr>
            <w:r>
              <w:rPr>
                <w:rFonts w:ascii="Consolas" w:hAnsi="Consolas"/>
                <w:color w:val="F8F8F2"/>
                <w:sz w:val="18"/>
              </w:rPr>
              <w:t xml:space="preserve">    @Override public int getValue()     { return 100; }</w:t>
            </w:r>
          </w:p>
          <w:p w14:paraId="030BA796" w14:textId="77777777" w:rsidR="009E71E2" w:rsidRDefault="00595175">
            <w:pPr>
              <w:bidi w:val="0"/>
              <w:spacing w:after="0" w:line="240" w:lineRule="auto"/>
              <w:jc w:val="left"/>
            </w:pPr>
            <w:r>
              <w:rPr>
                <w:rFonts w:ascii="Consolas" w:hAnsi="Consolas"/>
                <w:color w:val="F8F8F2"/>
                <w:sz w:val="18"/>
              </w:rPr>
              <w:t xml:space="preserve"> </w:t>
            </w:r>
          </w:p>
          <w:p w14:paraId="7128DBD0" w14:textId="77777777" w:rsidR="009E71E2" w:rsidRDefault="00595175">
            <w:pPr>
              <w:bidi w:val="0"/>
              <w:spacing w:after="0" w:line="240" w:lineRule="auto"/>
              <w:jc w:val="left"/>
            </w:pPr>
            <w:r>
              <w:rPr>
                <w:rFonts w:ascii="Consolas" w:hAnsi="Consolas"/>
                <w:color w:val="F8F8F2"/>
                <w:sz w:val="18"/>
              </w:rPr>
              <w:t xml:space="preserve">    @Override</w:t>
            </w:r>
          </w:p>
          <w:p w14:paraId="4785AEDA" w14:textId="77777777" w:rsidR="009E71E2" w:rsidRDefault="00595175">
            <w:pPr>
              <w:bidi w:val="0"/>
              <w:spacing w:after="0" w:line="240" w:lineRule="auto"/>
              <w:jc w:val="left"/>
            </w:pPr>
            <w:r>
              <w:rPr>
                <w:rFonts w:ascii="Consolas" w:hAnsi="Consolas"/>
                <w:color w:val="F8F8F2"/>
                <w:sz w:val="18"/>
              </w:rPr>
              <w:t xml:space="preserve">    public List&lt;int[]&gt; getMoves(Board board, int col, int row) {</w:t>
            </w:r>
          </w:p>
          <w:p w14:paraId="6E91CE83" w14:textId="77777777" w:rsidR="009E71E2" w:rsidRDefault="00595175">
            <w:pPr>
              <w:bidi w:val="0"/>
              <w:spacing w:after="0" w:line="240" w:lineRule="auto"/>
              <w:jc w:val="left"/>
            </w:pPr>
            <w:r>
              <w:rPr>
                <w:rFonts w:ascii="Consolas" w:hAnsi="Consolas"/>
                <w:color w:val="F8F8F2"/>
                <w:sz w:val="18"/>
              </w:rPr>
              <w:t xml:space="preserve">        return jumpMoves(board, col, row, OFFSETS);</w:t>
            </w:r>
          </w:p>
          <w:p w14:paraId="6AAC7850" w14:textId="77777777" w:rsidR="009E71E2" w:rsidRDefault="00595175">
            <w:pPr>
              <w:bidi w:val="0"/>
              <w:spacing w:after="0" w:line="240" w:lineRule="auto"/>
              <w:jc w:val="left"/>
            </w:pPr>
            <w:r>
              <w:rPr>
                <w:rFonts w:ascii="Consolas" w:hAnsi="Consolas"/>
                <w:color w:val="F8F8F2"/>
                <w:sz w:val="18"/>
              </w:rPr>
              <w:t xml:space="preserve">    }</w:t>
            </w:r>
          </w:p>
          <w:p w14:paraId="759097A9" w14:textId="77777777" w:rsidR="009E71E2" w:rsidRDefault="00595175">
            <w:pPr>
              <w:bidi w:val="0"/>
              <w:spacing w:after="0" w:line="240" w:lineRule="auto"/>
              <w:jc w:val="left"/>
            </w:pPr>
            <w:r>
              <w:rPr>
                <w:rFonts w:ascii="Consolas" w:hAnsi="Consolas"/>
                <w:color w:val="F8F8F2"/>
                <w:sz w:val="18"/>
              </w:rPr>
              <w:t>}</w:t>
            </w:r>
          </w:p>
        </w:tc>
      </w:tr>
    </w:tbl>
    <w:p w14:paraId="5D162FEA" w14:textId="77777777" w:rsidR="009E71E2" w:rsidRDefault="00595175" w:rsidP="00203CEB">
      <w:pPr>
        <w:pStyle w:val="Heading2"/>
        <w:bidi w:val="0"/>
        <w:spacing w:after="160"/>
      </w:pPr>
      <w:bookmarkStart w:id="60" w:name="_Toc230978787"/>
      <w:r>
        <w:rPr>
          <w:rFonts w:ascii="Arial" w:hAnsi="Arial"/>
        </w:rPr>
        <w:t>src/chess/Board.java</w:t>
      </w:r>
      <w:bookmarkEnd w:id="60"/>
    </w:p>
    <w:tbl>
      <w:tblPr>
        <w:tblW w:w="0" w:type="auto"/>
        <w:jc w:val="right"/>
        <w:tblLayout w:type="fixed"/>
        <w:tblLook w:val="04A0" w:firstRow="1" w:lastRow="0" w:firstColumn="1" w:lastColumn="0" w:noHBand="0" w:noVBand="1"/>
      </w:tblPr>
      <w:tblGrid>
        <w:gridCol w:w="9972"/>
      </w:tblGrid>
      <w:tr w:rsidR="009E71E2" w14:paraId="1C1DD4A2" w14:textId="77777777">
        <w:trPr>
          <w:jc w:val="right"/>
        </w:trPr>
        <w:tc>
          <w:tcPr>
            <w:tcW w:w="9972" w:type="dxa"/>
            <w:shd w:val="clear" w:color="auto" w:fill="272822"/>
          </w:tcPr>
          <w:p w14:paraId="37390C29" w14:textId="77777777" w:rsidR="009E71E2" w:rsidRDefault="00595175">
            <w:pPr>
              <w:bidi w:val="0"/>
              <w:spacing w:after="0" w:line="240" w:lineRule="auto"/>
              <w:jc w:val="left"/>
            </w:pPr>
            <w:r>
              <w:rPr>
                <w:rFonts w:ascii="Consolas" w:hAnsi="Consolas"/>
                <w:color w:val="F8F8F2"/>
                <w:sz w:val="18"/>
              </w:rPr>
              <w:t>package chess;</w:t>
            </w:r>
          </w:p>
          <w:p w14:paraId="229446CE" w14:textId="77777777" w:rsidR="009E71E2" w:rsidRDefault="00595175">
            <w:pPr>
              <w:bidi w:val="0"/>
              <w:spacing w:after="0" w:line="240" w:lineRule="auto"/>
              <w:jc w:val="left"/>
            </w:pPr>
            <w:r>
              <w:rPr>
                <w:rFonts w:ascii="Consolas" w:hAnsi="Consolas"/>
                <w:color w:val="F8F8F2"/>
                <w:sz w:val="18"/>
              </w:rPr>
              <w:t xml:space="preserve"> </w:t>
            </w:r>
          </w:p>
          <w:p w14:paraId="2D6D125F" w14:textId="77777777" w:rsidR="009E71E2" w:rsidRDefault="00595175">
            <w:pPr>
              <w:bidi w:val="0"/>
              <w:spacing w:after="0" w:line="240" w:lineRule="auto"/>
              <w:jc w:val="left"/>
            </w:pPr>
            <w:r>
              <w:rPr>
                <w:rFonts w:ascii="Consolas" w:hAnsi="Consolas"/>
                <w:color w:val="F8F8F2"/>
                <w:sz w:val="18"/>
              </w:rPr>
              <w:t>import chess.pieces.*;</w:t>
            </w:r>
          </w:p>
          <w:p w14:paraId="4C668F91" w14:textId="77777777" w:rsidR="009E71E2" w:rsidRDefault="00595175">
            <w:pPr>
              <w:bidi w:val="0"/>
              <w:spacing w:after="0" w:line="240" w:lineRule="auto"/>
              <w:jc w:val="left"/>
            </w:pPr>
            <w:r>
              <w:rPr>
                <w:rFonts w:ascii="Consolas" w:hAnsi="Consolas"/>
                <w:color w:val="F8F8F2"/>
                <w:sz w:val="18"/>
              </w:rPr>
              <w:t>import java.util.ArrayList;</w:t>
            </w:r>
          </w:p>
          <w:p w14:paraId="159E8B57" w14:textId="77777777" w:rsidR="009E71E2" w:rsidRDefault="00595175">
            <w:pPr>
              <w:bidi w:val="0"/>
              <w:spacing w:after="0" w:line="240" w:lineRule="auto"/>
              <w:jc w:val="left"/>
            </w:pPr>
            <w:r>
              <w:rPr>
                <w:rFonts w:ascii="Consolas" w:hAnsi="Consolas"/>
                <w:color w:val="F8F8F2"/>
                <w:sz w:val="18"/>
              </w:rPr>
              <w:t>import java.util.List;</w:t>
            </w:r>
          </w:p>
          <w:p w14:paraId="7E543E07" w14:textId="77777777" w:rsidR="009E71E2" w:rsidRDefault="00595175">
            <w:pPr>
              <w:bidi w:val="0"/>
              <w:spacing w:after="0" w:line="240" w:lineRule="auto"/>
              <w:jc w:val="left"/>
            </w:pPr>
            <w:r>
              <w:rPr>
                <w:rFonts w:ascii="Consolas" w:hAnsi="Consolas"/>
                <w:color w:val="F8F8F2"/>
                <w:sz w:val="18"/>
              </w:rPr>
              <w:t xml:space="preserve"> </w:t>
            </w:r>
          </w:p>
          <w:p w14:paraId="00DC7FF1" w14:textId="77777777" w:rsidR="009E71E2" w:rsidRDefault="00595175">
            <w:pPr>
              <w:bidi w:val="0"/>
              <w:spacing w:after="0" w:line="240" w:lineRule="auto"/>
              <w:jc w:val="left"/>
            </w:pPr>
            <w:r>
              <w:rPr>
                <w:rFonts w:ascii="Consolas" w:hAnsi="Consolas"/>
                <w:color w:val="F8F8F2"/>
                <w:sz w:val="18"/>
              </w:rPr>
              <w:t>public class Board {</w:t>
            </w:r>
          </w:p>
          <w:p w14:paraId="2624FB85" w14:textId="77777777" w:rsidR="009E71E2" w:rsidRDefault="00595175">
            <w:pPr>
              <w:bidi w:val="0"/>
              <w:spacing w:after="0" w:line="240" w:lineRule="auto"/>
              <w:jc w:val="left"/>
            </w:pPr>
            <w:r>
              <w:rPr>
                <w:rFonts w:ascii="Consolas" w:hAnsi="Consolas"/>
                <w:color w:val="F8F8F2"/>
                <w:sz w:val="18"/>
              </w:rPr>
              <w:t xml:space="preserve"> </w:t>
            </w:r>
          </w:p>
          <w:p w14:paraId="73D1F548" w14:textId="77777777" w:rsidR="009E71E2" w:rsidRDefault="00595175">
            <w:pPr>
              <w:bidi w:val="0"/>
              <w:spacing w:after="0" w:line="240" w:lineRule="auto"/>
              <w:jc w:val="left"/>
            </w:pPr>
            <w:r>
              <w:rPr>
                <w:rFonts w:ascii="Consolas" w:hAnsi="Consolas"/>
                <w:color w:val="F8F8F2"/>
                <w:sz w:val="18"/>
              </w:rPr>
              <w:t xml:space="preserve">    private Piece[][] grid = new Piece[8][8];</w:t>
            </w:r>
          </w:p>
          <w:p w14:paraId="58BBB9F0" w14:textId="77777777" w:rsidR="009E71E2" w:rsidRDefault="00595175">
            <w:pPr>
              <w:bidi w:val="0"/>
              <w:spacing w:after="0" w:line="240" w:lineRule="auto"/>
              <w:jc w:val="left"/>
            </w:pPr>
            <w:r>
              <w:rPr>
                <w:rFonts w:ascii="Consolas" w:hAnsi="Consolas"/>
                <w:color w:val="F8F8F2"/>
                <w:sz w:val="18"/>
              </w:rPr>
              <w:t xml:space="preserve">    public Color turn = Color.WHITE;</w:t>
            </w:r>
          </w:p>
          <w:p w14:paraId="34D90846" w14:textId="77777777" w:rsidR="009E71E2" w:rsidRDefault="00595175">
            <w:pPr>
              <w:bidi w:val="0"/>
              <w:spacing w:after="0" w:line="240" w:lineRule="auto"/>
              <w:jc w:val="left"/>
            </w:pPr>
            <w:r>
              <w:rPr>
                <w:rFonts w:ascii="Consolas" w:hAnsi="Consolas"/>
                <w:color w:val="F8F8F2"/>
                <w:sz w:val="18"/>
              </w:rPr>
              <w:lastRenderedPageBreak/>
              <w:t xml:space="preserve">    public String status = "playing";</w:t>
            </w:r>
          </w:p>
          <w:p w14:paraId="051F4857" w14:textId="77777777" w:rsidR="009E71E2" w:rsidRDefault="00595175">
            <w:pPr>
              <w:bidi w:val="0"/>
              <w:spacing w:after="0" w:line="240" w:lineRule="auto"/>
              <w:jc w:val="left"/>
            </w:pPr>
            <w:r>
              <w:rPr>
                <w:rFonts w:ascii="Consolas" w:hAnsi="Consolas"/>
                <w:color w:val="F8F8F2"/>
                <w:sz w:val="18"/>
              </w:rPr>
              <w:t xml:space="preserve">    public Color winner = null;</w:t>
            </w:r>
          </w:p>
          <w:p w14:paraId="1C26DC18" w14:textId="77777777" w:rsidR="009E71E2" w:rsidRDefault="00595175">
            <w:pPr>
              <w:bidi w:val="0"/>
              <w:spacing w:after="0" w:line="240" w:lineRule="auto"/>
              <w:jc w:val="left"/>
            </w:pPr>
            <w:r>
              <w:rPr>
                <w:rFonts w:ascii="Consolas" w:hAnsi="Consolas"/>
                <w:color w:val="F8F8F2"/>
                <w:sz w:val="18"/>
              </w:rPr>
              <w:t xml:space="preserve">    public int[] lastMove = null;</w:t>
            </w:r>
          </w:p>
          <w:p w14:paraId="19D637D3" w14:textId="77777777" w:rsidR="009E71E2" w:rsidRDefault="00595175">
            <w:pPr>
              <w:bidi w:val="0"/>
              <w:spacing w:after="0" w:line="240" w:lineRule="auto"/>
              <w:jc w:val="left"/>
            </w:pPr>
            <w:r>
              <w:rPr>
                <w:rFonts w:ascii="Consolas" w:hAnsi="Consolas"/>
                <w:color w:val="F8F8F2"/>
                <w:sz w:val="18"/>
              </w:rPr>
              <w:t xml:space="preserve">    public int[] enPassant = null;</w:t>
            </w:r>
          </w:p>
          <w:p w14:paraId="4A28487B" w14:textId="77777777" w:rsidR="009E71E2" w:rsidRDefault="00595175">
            <w:pPr>
              <w:bidi w:val="0"/>
              <w:spacing w:after="0" w:line="240" w:lineRule="auto"/>
              <w:jc w:val="left"/>
            </w:pPr>
            <w:r>
              <w:rPr>
                <w:rFonts w:ascii="Consolas" w:hAnsi="Consolas"/>
                <w:color w:val="F8F8F2"/>
                <w:sz w:val="18"/>
              </w:rPr>
              <w:t xml:space="preserve"> </w:t>
            </w:r>
          </w:p>
          <w:p w14:paraId="067184AF" w14:textId="77777777" w:rsidR="009E71E2" w:rsidRDefault="00595175">
            <w:pPr>
              <w:bidi w:val="0"/>
              <w:spacing w:after="0" w:line="240" w:lineRule="auto"/>
              <w:jc w:val="left"/>
            </w:pPr>
            <w:r>
              <w:rPr>
                <w:rFonts w:ascii="Consolas" w:hAnsi="Consolas"/>
                <w:color w:val="F8F8F2"/>
                <w:sz w:val="18"/>
              </w:rPr>
              <w:t xml:space="preserve">    public Board() {</w:t>
            </w:r>
          </w:p>
          <w:p w14:paraId="4BFBD390" w14:textId="77777777" w:rsidR="009E71E2" w:rsidRDefault="00595175">
            <w:pPr>
              <w:bidi w:val="0"/>
              <w:spacing w:after="0" w:line="240" w:lineRule="auto"/>
              <w:jc w:val="left"/>
            </w:pPr>
            <w:r>
              <w:rPr>
                <w:rFonts w:ascii="Consolas" w:hAnsi="Consolas"/>
                <w:color w:val="F8F8F2"/>
                <w:sz w:val="18"/>
              </w:rPr>
              <w:t xml:space="preserve">        setupPieces(Color.WHITE, 0);</w:t>
            </w:r>
          </w:p>
          <w:p w14:paraId="16F018AD" w14:textId="77777777" w:rsidR="009E71E2" w:rsidRDefault="00595175">
            <w:pPr>
              <w:bidi w:val="0"/>
              <w:spacing w:after="0" w:line="240" w:lineRule="auto"/>
              <w:jc w:val="left"/>
            </w:pPr>
            <w:r>
              <w:rPr>
                <w:rFonts w:ascii="Consolas" w:hAnsi="Consolas"/>
                <w:color w:val="F8F8F2"/>
                <w:sz w:val="18"/>
              </w:rPr>
              <w:t xml:space="preserve">        setupPieces(Color.BLACK, 7);</w:t>
            </w:r>
          </w:p>
          <w:p w14:paraId="13EF64C4" w14:textId="77777777" w:rsidR="009E71E2" w:rsidRDefault="00595175">
            <w:pPr>
              <w:bidi w:val="0"/>
              <w:spacing w:after="0" w:line="240" w:lineRule="auto"/>
              <w:jc w:val="left"/>
            </w:pPr>
            <w:r>
              <w:rPr>
                <w:rFonts w:ascii="Consolas" w:hAnsi="Consolas"/>
                <w:color w:val="F8F8F2"/>
                <w:sz w:val="18"/>
              </w:rPr>
              <w:t xml:space="preserve">        for (int c = 0; c &lt; 8; c++) {</w:t>
            </w:r>
          </w:p>
          <w:p w14:paraId="61F9645B" w14:textId="77777777" w:rsidR="009E71E2" w:rsidRDefault="00595175">
            <w:pPr>
              <w:bidi w:val="0"/>
              <w:spacing w:after="0" w:line="240" w:lineRule="auto"/>
              <w:jc w:val="left"/>
            </w:pPr>
            <w:r>
              <w:rPr>
                <w:rFonts w:ascii="Consolas" w:hAnsi="Consolas"/>
                <w:color w:val="F8F8F2"/>
                <w:sz w:val="18"/>
              </w:rPr>
              <w:t xml:space="preserve">            grid[c][1] = new Pawn(Color.WHITE);</w:t>
            </w:r>
          </w:p>
          <w:p w14:paraId="378BD6E5" w14:textId="77777777" w:rsidR="009E71E2" w:rsidRDefault="00595175">
            <w:pPr>
              <w:bidi w:val="0"/>
              <w:spacing w:after="0" w:line="240" w:lineRule="auto"/>
              <w:jc w:val="left"/>
            </w:pPr>
            <w:r>
              <w:rPr>
                <w:rFonts w:ascii="Consolas" w:hAnsi="Consolas"/>
                <w:color w:val="F8F8F2"/>
                <w:sz w:val="18"/>
              </w:rPr>
              <w:t xml:space="preserve">            grid[c][6] = new Pawn(Color.BLACK);</w:t>
            </w:r>
          </w:p>
          <w:p w14:paraId="0ABFCEE2" w14:textId="77777777" w:rsidR="009E71E2" w:rsidRDefault="00595175">
            <w:pPr>
              <w:bidi w:val="0"/>
              <w:spacing w:after="0" w:line="240" w:lineRule="auto"/>
              <w:jc w:val="left"/>
            </w:pPr>
            <w:r>
              <w:rPr>
                <w:rFonts w:ascii="Consolas" w:hAnsi="Consolas"/>
                <w:color w:val="F8F8F2"/>
                <w:sz w:val="18"/>
              </w:rPr>
              <w:t xml:space="preserve">        }</w:t>
            </w:r>
          </w:p>
          <w:p w14:paraId="7B7076B6" w14:textId="77777777" w:rsidR="009E71E2" w:rsidRDefault="00595175">
            <w:pPr>
              <w:bidi w:val="0"/>
              <w:spacing w:after="0" w:line="240" w:lineRule="auto"/>
              <w:jc w:val="left"/>
            </w:pPr>
            <w:r>
              <w:rPr>
                <w:rFonts w:ascii="Consolas" w:hAnsi="Consolas"/>
                <w:color w:val="F8F8F2"/>
                <w:sz w:val="18"/>
              </w:rPr>
              <w:t xml:space="preserve">    }</w:t>
            </w:r>
          </w:p>
          <w:p w14:paraId="24871051" w14:textId="77777777" w:rsidR="009E71E2" w:rsidRDefault="00595175">
            <w:pPr>
              <w:bidi w:val="0"/>
              <w:spacing w:after="0" w:line="240" w:lineRule="auto"/>
              <w:jc w:val="left"/>
            </w:pPr>
            <w:r>
              <w:rPr>
                <w:rFonts w:ascii="Consolas" w:hAnsi="Consolas"/>
                <w:color w:val="F8F8F2"/>
                <w:sz w:val="18"/>
              </w:rPr>
              <w:t xml:space="preserve"> </w:t>
            </w:r>
          </w:p>
          <w:p w14:paraId="6C89B1FD" w14:textId="77777777" w:rsidR="009E71E2" w:rsidRDefault="00595175">
            <w:pPr>
              <w:bidi w:val="0"/>
              <w:spacing w:after="0" w:line="240" w:lineRule="auto"/>
              <w:jc w:val="left"/>
            </w:pPr>
            <w:r>
              <w:rPr>
                <w:rFonts w:ascii="Consolas" w:hAnsi="Consolas"/>
                <w:color w:val="F8F8F2"/>
                <w:sz w:val="18"/>
              </w:rPr>
              <w:t xml:space="preserve">    private void setupPieces(Color color, int row) {</w:t>
            </w:r>
          </w:p>
          <w:p w14:paraId="797E2A72" w14:textId="77777777" w:rsidR="009E71E2" w:rsidRDefault="00595175">
            <w:pPr>
              <w:bidi w:val="0"/>
              <w:spacing w:after="0" w:line="240" w:lineRule="auto"/>
              <w:jc w:val="left"/>
            </w:pPr>
            <w:r>
              <w:rPr>
                <w:rFonts w:ascii="Consolas" w:hAnsi="Consolas"/>
                <w:color w:val="F8F8F2"/>
                <w:sz w:val="18"/>
              </w:rPr>
              <w:t xml:space="preserve">        grid[0][row] = new Rook(color);</w:t>
            </w:r>
          </w:p>
          <w:p w14:paraId="782F5B36" w14:textId="77777777" w:rsidR="009E71E2" w:rsidRDefault="00595175">
            <w:pPr>
              <w:bidi w:val="0"/>
              <w:spacing w:after="0" w:line="240" w:lineRule="auto"/>
              <w:jc w:val="left"/>
            </w:pPr>
            <w:r>
              <w:rPr>
                <w:rFonts w:ascii="Consolas" w:hAnsi="Consolas"/>
                <w:color w:val="F8F8F2"/>
                <w:sz w:val="18"/>
              </w:rPr>
              <w:t xml:space="preserve">        grid[1][row] = new Knight(color);</w:t>
            </w:r>
          </w:p>
          <w:p w14:paraId="4BCB13F0" w14:textId="77777777" w:rsidR="009E71E2" w:rsidRDefault="00595175">
            <w:pPr>
              <w:bidi w:val="0"/>
              <w:spacing w:after="0" w:line="240" w:lineRule="auto"/>
              <w:jc w:val="left"/>
            </w:pPr>
            <w:r>
              <w:rPr>
                <w:rFonts w:ascii="Consolas" w:hAnsi="Consolas"/>
                <w:color w:val="F8F8F2"/>
                <w:sz w:val="18"/>
              </w:rPr>
              <w:t xml:space="preserve">        grid[2][row] = new Bishop(color);</w:t>
            </w:r>
          </w:p>
          <w:p w14:paraId="48C8B8A0" w14:textId="77777777" w:rsidR="009E71E2" w:rsidRDefault="00595175">
            <w:pPr>
              <w:bidi w:val="0"/>
              <w:spacing w:after="0" w:line="240" w:lineRule="auto"/>
              <w:jc w:val="left"/>
            </w:pPr>
            <w:r>
              <w:rPr>
                <w:rFonts w:ascii="Consolas" w:hAnsi="Consolas"/>
                <w:color w:val="F8F8F2"/>
                <w:sz w:val="18"/>
              </w:rPr>
              <w:t xml:space="preserve">        grid[3][row] = new Queen(color);</w:t>
            </w:r>
          </w:p>
          <w:p w14:paraId="575FB52E" w14:textId="77777777" w:rsidR="009E71E2" w:rsidRDefault="00595175">
            <w:pPr>
              <w:bidi w:val="0"/>
              <w:spacing w:after="0" w:line="240" w:lineRule="auto"/>
              <w:jc w:val="left"/>
            </w:pPr>
            <w:r>
              <w:rPr>
                <w:rFonts w:ascii="Consolas" w:hAnsi="Consolas"/>
                <w:color w:val="F8F8F2"/>
                <w:sz w:val="18"/>
              </w:rPr>
              <w:t xml:space="preserve">        grid[4][row] = new King(color);</w:t>
            </w:r>
          </w:p>
          <w:p w14:paraId="0DB68480" w14:textId="77777777" w:rsidR="009E71E2" w:rsidRDefault="00595175">
            <w:pPr>
              <w:bidi w:val="0"/>
              <w:spacing w:after="0" w:line="240" w:lineRule="auto"/>
              <w:jc w:val="left"/>
            </w:pPr>
            <w:r>
              <w:rPr>
                <w:rFonts w:ascii="Consolas" w:hAnsi="Consolas"/>
                <w:color w:val="F8F8F2"/>
                <w:sz w:val="18"/>
              </w:rPr>
              <w:t xml:space="preserve">        grid[5][row] = new Bishop(color);</w:t>
            </w:r>
          </w:p>
          <w:p w14:paraId="2E05CD5C" w14:textId="77777777" w:rsidR="009E71E2" w:rsidRDefault="00595175">
            <w:pPr>
              <w:bidi w:val="0"/>
              <w:spacing w:after="0" w:line="240" w:lineRule="auto"/>
              <w:jc w:val="left"/>
            </w:pPr>
            <w:r>
              <w:rPr>
                <w:rFonts w:ascii="Consolas" w:hAnsi="Consolas"/>
                <w:color w:val="F8F8F2"/>
                <w:sz w:val="18"/>
              </w:rPr>
              <w:t xml:space="preserve">        grid[6][row] = new Knight(color);</w:t>
            </w:r>
          </w:p>
          <w:p w14:paraId="2FA4185E" w14:textId="77777777" w:rsidR="009E71E2" w:rsidRDefault="00595175">
            <w:pPr>
              <w:bidi w:val="0"/>
              <w:spacing w:after="0" w:line="240" w:lineRule="auto"/>
              <w:jc w:val="left"/>
            </w:pPr>
            <w:r>
              <w:rPr>
                <w:rFonts w:ascii="Consolas" w:hAnsi="Consolas"/>
                <w:color w:val="F8F8F2"/>
                <w:sz w:val="18"/>
              </w:rPr>
              <w:t xml:space="preserve">        grid[7][row] = new Rook(color);</w:t>
            </w:r>
          </w:p>
          <w:p w14:paraId="45478EBD" w14:textId="77777777" w:rsidR="009E71E2" w:rsidRDefault="00595175">
            <w:pPr>
              <w:bidi w:val="0"/>
              <w:spacing w:after="0" w:line="240" w:lineRule="auto"/>
              <w:jc w:val="left"/>
            </w:pPr>
            <w:r>
              <w:rPr>
                <w:rFonts w:ascii="Consolas" w:hAnsi="Consolas"/>
                <w:color w:val="F8F8F2"/>
                <w:sz w:val="18"/>
              </w:rPr>
              <w:t xml:space="preserve">    }</w:t>
            </w:r>
          </w:p>
          <w:p w14:paraId="653BB22A" w14:textId="77777777" w:rsidR="009E71E2" w:rsidRDefault="00595175">
            <w:pPr>
              <w:bidi w:val="0"/>
              <w:spacing w:after="0" w:line="240" w:lineRule="auto"/>
              <w:jc w:val="left"/>
            </w:pPr>
            <w:r>
              <w:rPr>
                <w:rFonts w:ascii="Consolas" w:hAnsi="Consolas"/>
                <w:color w:val="F8F8F2"/>
                <w:sz w:val="18"/>
              </w:rPr>
              <w:t xml:space="preserve"> </w:t>
            </w:r>
          </w:p>
          <w:p w14:paraId="3E2ED65E" w14:textId="77777777" w:rsidR="009E71E2" w:rsidRDefault="00595175">
            <w:pPr>
              <w:bidi w:val="0"/>
              <w:spacing w:after="0" w:line="240" w:lineRule="auto"/>
              <w:jc w:val="left"/>
            </w:pPr>
            <w:r>
              <w:rPr>
                <w:rFonts w:ascii="Consolas" w:hAnsi="Consolas"/>
                <w:color w:val="F8F8F2"/>
                <w:sz w:val="18"/>
              </w:rPr>
              <w:t xml:space="preserve">    public Piece getPiece(int col, int row) {</w:t>
            </w:r>
          </w:p>
          <w:p w14:paraId="25E29736" w14:textId="77777777" w:rsidR="009E71E2" w:rsidRDefault="00595175">
            <w:pPr>
              <w:bidi w:val="0"/>
              <w:spacing w:after="0" w:line="240" w:lineRule="auto"/>
              <w:jc w:val="left"/>
            </w:pPr>
            <w:r>
              <w:rPr>
                <w:rFonts w:ascii="Consolas" w:hAnsi="Consolas"/>
                <w:color w:val="F8F8F2"/>
                <w:sz w:val="18"/>
              </w:rPr>
              <w:t xml:space="preserve">        return grid[col][row];</w:t>
            </w:r>
          </w:p>
          <w:p w14:paraId="00CFBBE7" w14:textId="77777777" w:rsidR="009E71E2" w:rsidRDefault="00595175">
            <w:pPr>
              <w:bidi w:val="0"/>
              <w:spacing w:after="0" w:line="240" w:lineRule="auto"/>
              <w:jc w:val="left"/>
            </w:pPr>
            <w:r>
              <w:rPr>
                <w:rFonts w:ascii="Consolas" w:hAnsi="Consolas"/>
                <w:color w:val="F8F8F2"/>
                <w:sz w:val="18"/>
              </w:rPr>
              <w:t xml:space="preserve">    }</w:t>
            </w:r>
          </w:p>
          <w:p w14:paraId="3C6832C2" w14:textId="77777777" w:rsidR="009E71E2" w:rsidRDefault="00595175">
            <w:pPr>
              <w:bidi w:val="0"/>
              <w:spacing w:after="0" w:line="240" w:lineRule="auto"/>
              <w:jc w:val="left"/>
            </w:pPr>
            <w:r>
              <w:rPr>
                <w:rFonts w:ascii="Consolas" w:hAnsi="Consolas"/>
                <w:color w:val="F8F8F2"/>
                <w:sz w:val="18"/>
              </w:rPr>
              <w:t xml:space="preserve"> </w:t>
            </w:r>
          </w:p>
          <w:p w14:paraId="04700BE8" w14:textId="77777777" w:rsidR="009E71E2" w:rsidRDefault="00595175">
            <w:pPr>
              <w:bidi w:val="0"/>
              <w:spacing w:after="0" w:line="240" w:lineRule="auto"/>
              <w:jc w:val="left"/>
            </w:pPr>
            <w:r>
              <w:rPr>
                <w:rFonts w:ascii="Consolas" w:hAnsi="Consolas"/>
                <w:color w:val="F8F8F2"/>
                <w:sz w:val="18"/>
              </w:rPr>
              <w:t xml:space="preserve">    public boolean applyMove(int fc, int fr, int tc, int tr) {</w:t>
            </w:r>
          </w:p>
          <w:p w14:paraId="59857089" w14:textId="77777777" w:rsidR="009E71E2" w:rsidRDefault="00595175">
            <w:pPr>
              <w:bidi w:val="0"/>
              <w:spacing w:after="0" w:line="240" w:lineRule="auto"/>
              <w:jc w:val="left"/>
            </w:pPr>
            <w:r>
              <w:rPr>
                <w:rFonts w:ascii="Consolas" w:hAnsi="Consolas"/>
                <w:color w:val="F8F8F2"/>
                <w:sz w:val="18"/>
              </w:rPr>
              <w:t xml:space="preserve">        return applyMove(fc, fr, tc, tr, "Q");</w:t>
            </w:r>
          </w:p>
          <w:p w14:paraId="6F3B2CE1" w14:textId="77777777" w:rsidR="009E71E2" w:rsidRDefault="00595175">
            <w:pPr>
              <w:bidi w:val="0"/>
              <w:spacing w:after="0" w:line="240" w:lineRule="auto"/>
              <w:jc w:val="left"/>
            </w:pPr>
            <w:r>
              <w:rPr>
                <w:rFonts w:ascii="Consolas" w:hAnsi="Consolas"/>
                <w:color w:val="F8F8F2"/>
                <w:sz w:val="18"/>
              </w:rPr>
              <w:t xml:space="preserve">    }</w:t>
            </w:r>
          </w:p>
          <w:p w14:paraId="4C35B045" w14:textId="77777777" w:rsidR="009E71E2" w:rsidRDefault="00595175">
            <w:pPr>
              <w:bidi w:val="0"/>
              <w:spacing w:after="0" w:line="240" w:lineRule="auto"/>
              <w:jc w:val="left"/>
            </w:pPr>
            <w:r>
              <w:rPr>
                <w:rFonts w:ascii="Consolas" w:hAnsi="Consolas"/>
                <w:color w:val="F8F8F2"/>
                <w:sz w:val="18"/>
              </w:rPr>
              <w:t xml:space="preserve"> </w:t>
            </w:r>
          </w:p>
          <w:p w14:paraId="42B81CB6" w14:textId="77777777" w:rsidR="009E71E2" w:rsidRDefault="00595175">
            <w:pPr>
              <w:bidi w:val="0"/>
              <w:spacing w:after="0" w:line="240" w:lineRule="auto"/>
              <w:jc w:val="left"/>
            </w:pPr>
            <w:r>
              <w:rPr>
                <w:rFonts w:ascii="Consolas" w:hAnsi="Consolas"/>
                <w:color w:val="F8F8F2"/>
                <w:sz w:val="18"/>
              </w:rPr>
              <w:t xml:space="preserve">    public boolean isLegalMove(int fc, int fr, int tc, int tr) {</w:t>
            </w:r>
          </w:p>
          <w:p w14:paraId="2C323D32" w14:textId="77777777" w:rsidR="009E71E2" w:rsidRDefault="00595175">
            <w:pPr>
              <w:bidi w:val="0"/>
              <w:spacing w:after="0" w:line="240" w:lineRule="auto"/>
              <w:jc w:val="left"/>
            </w:pPr>
            <w:r>
              <w:rPr>
                <w:rFonts w:ascii="Consolas" w:hAnsi="Consolas"/>
                <w:color w:val="F8F8F2"/>
                <w:sz w:val="18"/>
              </w:rPr>
              <w:t xml:space="preserve">        for (int[] m : legalMoves(fc, fr)) {</w:t>
            </w:r>
          </w:p>
          <w:p w14:paraId="1E628128" w14:textId="77777777" w:rsidR="009E71E2" w:rsidRDefault="00595175">
            <w:pPr>
              <w:bidi w:val="0"/>
              <w:spacing w:after="0" w:line="240" w:lineRule="auto"/>
              <w:jc w:val="left"/>
            </w:pPr>
            <w:r>
              <w:rPr>
                <w:rFonts w:ascii="Consolas" w:hAnsi="Consolas"/>
                <w:color w:val="F8F8F2"/>
                <w:sz w:val="18"/>
              </w:rPr>
              <w:t xml:space="preserve">            if (m[0] == tc &amp;&amp; m[1] == tr) return true;</w:t>
            </w:r>
          </w:p>
          <w:p w14:paraId="440194C7" w14:textId="77777777" w:rsidR="009E71E2" w:rsidRDefault="00595175">
            <w:pPr>
              <w:bidi w:val="0"/>
              <w:spacing w:after="0" w:line="240" w:lineRule="auto"/>
              <w:jc w:val="left"/>
            </w:pPr>
            <w:r>
              <w:rPr>
                <w:rFonts w:ascii="Consolas" w:hAnsi="Consolas"/>
                <w:color w:val="F8F8F2"/>
                <w:sz w:val="18"/>
              </w:rPr>
              <w:t xml:space="preserve">        }</w:t>
            </w:r>
          </w:p>
          <w:p w14:paraId="0BB56772" w14:textId="77777777" w:rsidR="009E71E2" w:rsidRDefault="00595175">
            <w:pPr>
              <w:bidi w:val="0"/>
              <w:spacing w:after="0" w:line="240" w:lineRule="auto"/>
              <w:jc w:val="left"/>
            </w:pPr>
            <w:r>
              <w:rPr>
                <w:rFonts w:ascii="Consolas" w:hAnsi="Consolas"/>
                <w:color w:val="F8F8F2"/>
                <w:sz w:val="18"/>
              </w:rPr>
              <w:t xml:space="preserve">        return false;</w:t>
            </w:r>
          </w:p>
          <w:p w14:paraId="494E2906" w14:textId="77777777" w:rsidR="009E71E2" w:rsidRDefault="00595175">
            <w:pPr>
              <w:bidi w:val="0"/>
              <w:spacing w:after="0" w:line="240" w:lineRule="auto"/>
              <w:jc w:val="left"/>
            </w:pPr>
            <w:r>
              <w:rPr>
                <w:rFonts w:ascii="Consolas" w:hAnsi="Consolas"/>
                <w:color w:val="F8F8F2"/>
                <w:sz w:val="18"/>
              </w:rPr>
              <w:t xml:space="preserve">    }</w:t>
            </w:r>
          </w:p>
          <w:p w14:paraId="5688B640" w14:textId="77777777" w:rsidR="009E71E2" w:rsidRDefault="00595175">
            <w:pPr>
              <w:bidi w:val="0"/>
              <w:spacing w:after="0" w:line="240" w:lineRule="auto"/>
              <w:jc w:val="left"/>
            </w:pPr>
            <w:r>
              <w:rPr>
                <w:rFonts w:ascii="Consolas" w:hAnsi="Consolas"/>
                <w:color w:val="F8F8F2"/>
                <w:sz w:val="18"/>
              </w:rPr>
              <w:t xml:space="preserve"> </w:t>
            </w:r>
          </w:p>
          <w:p w14:paraId="55C4A4BE" w14:textId="77777777" w:rsidR="009E71E2" w:rsidRDefault="00595175">
            <w:pPr>
              <w:bidi w:val="0"/>
              <w:spacing w:after="0" w:line="240" w:lineRule="auto"/>
              <w:jc w:val="left"/>
            </w:pPr>
            <w:r>
              <w:rPr>
                <w:rFonts w:ascii="Consolas" w:hAnsi="Consolas"/>
                <w:color w:val="F8F8F2"/>
                <w:sz w:val="18"/>
              </w:rPr>
              <w:t xml:space="preserve">    public boolean isPromotionMove(int fc, int fr, int tc, int tr) {</w:t>
            </w:r>
          </w:p>
          <w:p w14:paraId="73F0F1A6" w14:textId="77777777" w:rsidR="009E71E2" w:rsidRDefault="00595175">
            <w:pPr>
              <w:bidi w:val="0"/>
              <w:spacing w:after="0" w:line="240" w:lineRule="auto"/>
              <w:jc w:val="left"/>
            </w:pPr>
            <w:r>
              <w:rPr>
                <w:rFonts w:ascii="Consolas" w:hAnsi="Consolas"/>
                <w:color w:val="F8F8F2"/>
                <w:sz w:val="18"/>
              </w:rPr>
              <w:t xml:space="preserve">        Piece piece = grid[fc][fr];</w:t>
            </w:r>
          </w:p>
          <w:p w14:paraId="7D736B55" w14:textId="77777777" w:rsidR="009E71E2" w:rsidRDefault="00595175">
            <w:pPr>
              <w:bidi w:val="0"/>
              <w:spacing w:after="0" w:line="240" w:lineRule="auto"/>
              <w:jc w:val="left"/>
            </w:pPr>
            <w:r>
              <w:rPr>
                <w:rFonts w:ascii="Consolas" w:hAnsi="Consolas"/>
                <w:color w:val="F8F8F2"/>
                <w:sz w:val="18"/>
              </w:rPr>
              <w:t xml:space="preserve">        if (!(piece instanceof Pawn)) return false;</w:t>
            </w:r>
          </w:p>
          <w:p w14:paraId="4FE989CC" w14:textId="77777777" w:rsidR="009E71E2" w:rsidRDefault="00595175">
            <w:pPr>
              <w:bidi w:val="0"/>
              <w:spacing w:after="0" w:line="240" w:lineRule="auto"/>
              <w:jc w:val="left"/>
            </w:pPr>
            <w:r>
              <w:rPr>
                <w:rFonts w:ascii="Consolas" w:hAnsi="Consolas"/>
                <w:color w:val="F8F8F2"/>
                <w:sz w:val="18"/>
              </w:rPr>
              <w:t xml:space="preserve">        int promoRow = (piece.color == Color.WHITE) ? 7 : 0;</w:t>
            </w:r>
          </w:p>
          <w:p w14:paraId="4D5842EE" w14:textId="77777777" w:rsidR="009E71E2" w:rsidRDefault="00595175">
            <w:pPr>
              <w:bidi w:val="0"/>
              <w:spacing w:after="0" w:line="240" w:lineRule="auto"/>
              <w:jc w:val="left"/>
            </w:pPr>
            <w:r>
              <w:rPr>
                <w:rFonts w:ascii="Consolas" w:hAnsi="Consolas"/>
                <w:color w:val="F8F8F2"/>
                <w:sz w:val="18"/>
              </w:rPr>
              <w:t xml:space="preserve">        return tr == promoRow;</w:t>
            </w:r>
          </w:p>
          <w:p w14:paraId="4E0C8CE9" w14:textId="77777777" w:rsidR="009E71E2" w:rsidRDefault="00595175">
            <w:pPr>
              <w:bidi w:val="0"/>
              <w:spacing w:after="0" w:line="240" w:lineRule="auto"/>
              <w:jc w:val="left"/>
            </w:pPr>
            <w:r>
              <w:rPr>
                <w:rFonts w:ascii="Consolas" w:hAnsi="Consolas"/>
                <w:color w:val="F8F8F2"/>
                <w:sz w:val="18"/>
              </w:rPr>
              <w:t xml:space="preserve">    }</w:t>
            </w:r>
          </w:p>
          <w:p w14:paraId="5286A86D" w14:textId="77777777" w:rsidR="009E71E2" w:rsidRDefault="00595175">
            <w:pPr>
              <w:bidi w:val="0"/>
              <w:spacing w:after="0" w:line="240" w:lineRule="auto"/>
              <w:jc w:val="left"/>
            </w:pPr>
            <w:r>
              <w:rPr>
                <w:rFonts w:ascii="Consolas" w:hAnsi="Consolas"/>
                <w:color w:val="F8F8F2"/>
                <w:sz w:val="18"/>
              </w:rPr>
              <w:t xml:space="preserve"> </w:t>
            </w:r>
          </w:p>
          <w:p w14:paraId="12F83903" w14:textId="77777777" w:rsidR="009E71E2" w:rsidRDefault="00595175">
            <w:pPr>
              <w:bidi w:val="0"/>
              <w:spacing w:after="0" w:line="240" w:lineRule="auto"/>
              <w:jc w:val="left"/>
            </w:pPr>
            <w:r>
              <w:rPr>
                <w:rFonts w:ascii="Consolas" w:hAnsi="Consolas"/>
                <w:color w:val="F8F8F2"/>
                <w:sz w:val="18"/>
              </w:rPr>
              <w:t xml:space="preserve">    public boolean applyMove(int fc, int fr, int tc, int tr, String promotion) {</w:t>
            </w:r>
          </w:p>
          <w:p w14:paraId="57AFF2A4" w14:textId="77777777" w:rsidR="009E71E2" w:rsidRDefault="00595175">
            <w:pPr>
              <w:bidi w:val="0"/>
              <w:spacing w:after="0" w:line="240" w:lineRule="auto"/>
              <w:jc w:val="left"/>
            </w:pPr>
            <w:r>
              <w:rPr>
                <w:rFonts w:ascii="Consolas" w:hAnsi="Consolas"/>
                <w:color w:val="F8F8F2"/>
                <w:sz w:val="18"/>
              </w:rPr>
              <w:t xml:space="preserve">        if (!isLegalMove(fc, fr, tc, tr)) return false;</w:t>
            </w:r>
          </w:p>
          <w:p w14:paraId="13FC7385" w14:textId="77777777" w:rsidR="009E71E2" w:rsidRDefault="00595175">
            <w:pPr>
              <w:bidi w:val="0"/>
              <w:spacing w:after="0" w:line="240" w:lineRule="auto"/>
              <w:jc w:val="left"/>
            </w:pPr>
            <w:r>
              <w:rPr>
                <w:rFonts w:ascii="Consolas" w:hAnsi="Consolas"/>
                <w:color w:val="F8F8F2"/>
                <w:sz w:val="18"/>
              </w:rPr>
              <w:t xml:space="preserve"> </w:t>
            </w:r>
          </w:p>
          <w:p w14:paraId="56E8650B" w14:textId="77777777" w:rsidR="009E71E2" w:rsidRDefault="00595175">
            <w:pPr>
              <w:bidi w:val="0"/>
              <w:spacing w:after="0" w:line="240" w:lineRule="auto"/>
              <w:jc w:val="left"/>
            </w:pPr>
            <w:r>
              <w:rPr>
                <w:rFonts w:ascii="Consolas" w:hAnsi="Consolas"/>
                <w:color w:val="F8F8F2"/>
                <w:sz w:val="18"/>
              </w:rPr>
              <w:t xml:space="preserve">        Piece piece = grid[fc][fr];</w:t>
            </w:r>
          </w:p>
          <w:p w14:paraId="2C794BE3" w14:textId="77777777" w:rsidR="009E71E2" w:rsidRDefault="00595175">
            <w:pPr>
              <w:bidi w:val="0"/>
              <w:spacing w:after="0" w:line="240" w:lineRule="auto"/>
              <w:jc w:val="left"/>
            </w:pPr>
            <w:r>
              <w:rPr>
                <w:rFonts w:ascii="Consolas" w:hAnsi="Consolas"/>
                <w:color w:val="F8F8F2"/>
                <w:sz w:val="18"/>
              </w:rPr>
              <w:t xml:space="preserve"> </w:t>
            </w:r>
          </w:p>
          <w:p w14:paraId="446104BA" w14:textId="77777777" w:rsidR="009E71E2" w:rsidRDefault="00595175">
            <w:pPr>
              <w:bidi w:val="0"/>
              <w:spacing w:after="0" w:line="240" w:lineRule="auto"/>
              <w:jc w:val="left"/>
            </w:pPr>
            <w:r>
              <w:rPr>
                <w:rFonts w:ascii="Consolas" w:hAnsi="Consolas"/>
                <w:color w:val="F8F8F2"/>
                <w:sz w:val="18"/>
              </w:rPr>
              <w:t xml:space="preserve">        if (piece instanceof Pawn &amp;&amp; fc != tc &amp;&amp; grid[tc][tr] == null) {</w:t>
            </w:r>
          </w:p>
          <w:p w14:paraId="58FF356D" w14:textId="77777777" w:rsidR="009E71E2" w:rsidRDefault="00595175">
            <w:pPr>
              <w:bidi w:val="0"/>
              <w:spacing w:after="0" w:line="240" w:lineRule="auto"/>
              <w:jc w:val="left"/>
            </w:pPr>
            <w:r>
              <w:rPr>
                <w:rFonts w:ascii="Consolas" w:hAnsi="Consolas"/>
                <w:color w:val="F8F8F2"/>
                <w:sz w:val="18"/>
              </w:rPr>
              <w:lastRenderedPageBreak/>
              <w:t xml:space="preserve">            grid[tc][fr] = null;</w:t>
            </w:r>
          </w:p>
          <w:p w14:paraId="51B178FA" w14:textId="77777777" w:rsidR="009E71E2" w:rsidRDefault="00595175">
            <w:pPr>
              <w:bidi w:val="0"/>
              <w:spacing w:after="0" w:line="240" w:lineRule="auto"/>
              <w:jc w:val="left"/>
            </w:pPr>
            <w:r>
              <w:rPr>
                <w:rFonts w:ascii="Consolas" w:hAnsi="Consolas"/>
                <w:color w:val="F8F8F2"/>
                <w:sz w:val="18"/>
              </w:rPr>
              <w:t xml:space="preserve">        }</w:t>
            </w:r>
          </w:p>
          <w:p w14:paraId="207AFB9E" w14:textId="77777777" w:rsidR="009E71E2" w:rsidRDefault="00595175">
            <w:pPr>
              <w:bidi w:val="0"/>
              <w:spacing w:after="0" w:line="240" w:lineRule="auto"/>
              <w:jc w:val="left"/>
            </w:pPr>
            <w:r>
              <w:rPr>
                <w:rFonts w:ascii="Consolas" w:hAnsi="Consolas"/>
                <w:color w:val="F8F8F2"/>
                <w:sz w:val="18"/>
              </w:rPr>
              <w:t xml:space="preserve"> </w:t>
            </w:r>
          </w:p>
          <w:p w14:paraId="2913AC59" w14:textId="77777777" w:rsidR="009E71E2" w:rsidRDefault="00595175">
            <w:pPr>
              <w:bidi w:val="0"/>
              <w:spacing w:after="0" w:line="240" w:lineRule="auto"/>
              <w:jc w:val="left"/>
            </w:pPr>
            <w:r>
              <w:rPr>
                <w:rFonts w:ascii="Consolas" w:hAnsi="Consolas"/>
                <w:color w:val="F8F8F2"/>
                <w:sz w:val="18"/>
              </w:rPr>
              <w:t xml:space="preserve">        grid[tc][tr] = piece;</w:t>
            </w:r>
          </w:p>
          <w:p w14:paraId="72C7A4E6" w14:textId="77777777" w:rsidR="009E71E2" w:rsidRDefault="00595175">
            <w:pPr>
              <w:bidi w:val="0"/>
              <w:spacing w:after="0" w:line="240" w:lineRule="auto"/>
              <w:jc w:val="left"/>
            </w:pPr>
            <w:r>
              <w:rPr>
                <w:rFonts w:ascii="Consolas" w:hAnsi="Consolas"/>
                <w:color w:val="F8F8F2"/>
                <w:sz w:val="18"/>
              </w:rPr>
              <w:t xml:space="preserve">        grid[fc][fr] = null;</w:t>
            </w:r>
          </w:p>
          <w:p w14:paraId="700E1233" w14:textId="77777777" w:rsidR="009E71E2" w:rsidRDefault="00595175">
            <w:pPr>
              <w:bidi w:val="0"/>
              <w:spacing w:after="0" w:line="240" w:lineRule="auto"/>
              <w:jc w:val="left"/>
            </w:pPr>
            <w:r>
              <w:rPr>
                <w:rFonts w:ascii="Consolas" w:hAnsi="Consolas"/>
                <w:color w:val="F8F8F2"/>
                <w:sz w:val="18"/>
              </w:rPr>
              <w:t xml:space="preserve">        piece.hasMoved = true;</w:t>
            </w:r>
          </w:p>
          <w:p w14:paraId="66DD1819" w14:textId="77777777" w:rsidR="009E71E2" w:rsidRDefault="00595175">
            <w:pPr>
              <w:bidi w:val="0"/>
              <w:spacing w:after="0" w:line="240" w:lineRule="auto"/>
              <w:jc w:val="left"/>
            </w:pPr>
            <w:r>
              <w:rPr>
                <w:rFonts w:ascii="Consolas" w:hAnsi="Consolas"/>
                <w:color w:val="F8F8F2"/>
                <w:sz w:val="18"/>
              </w:rPr>
              <w:t xml:space="preserve">        lastMove = new int[]{fc, fr, tc, tr};</w:t>
            </w:r>
          </w:p>
          <w:p w14:paraId="4AF274BD" w14:textId="77777777" w:rsidR="009E71E2" w:rsidRDefault="00595175">
            <w:pPr>
              <w:bidi w:val="0"/>
              <w:spacing w:after="0" w:line="240" w:lineRule="auto"/>
              <w:jc w:val="left"/>
            </w:pPr>
            <w:r>
              <w:rPr>
                <w:rFonts w:ascii="Consolas" w:hAnsi="Consolas"/>
                <w:color w:val="F8F8F2"/>
                <w:sz w:val="18"/>
              </w:rPr>
              <w:t xml:space="preserve"> </w:t>
            </w:r>
          </w:p>
          <w:p w14:paraId="52754196" w14:textId="77777777" w:rsidR="009E71E2" w:rsidRDefault="00595175">
            <w:pPr>
              <w:bidi w:val="0"/>
              <w:spacing w:after="0" w:line="240" w:lineRule="auto"/>
              <w:jc w:val="left"/>
            </w:pPr>
            <w:r>
              <w:rPr>
                <w:rFonts w:ascii="Consolas" w:hAnsi="Consolas"/>
                <w:color w:val="F8F8F2"/>
                <w:sz w:val="18"/>
              </w:rPr>
              <w:t xml:space="preserve">        // Castling: king moved 2 squares → slide the rook as well</w:t>
            </w:r>
          </w:p>
          <w:p w14:paraId="776209E8" w14:textId="77777777" w:rsidR="009E71E2" w:rsidRDefault="00595175">
            <w:pPr>
              <w:bidi w:val="0"/>
              <w:spacing w:after="0" w:line="240" w:lineRule="auto"/>
              <w:jc w:val="left"/>
            </w:pPr>
            <w:r>
              <w:rPr>
                <w:rFonts w:ascii="Consolas" w:hAnsi="Consolas"/>
                <w:color w:val="F8F8F2"/>
                <w:sz w:val="18"/>
              </w:rPr>
              <w:t xml:space="preserve">        if (piece instanceof King &amp;&amp; Math.abs(tc - fc) == 2) {</w:t>
            </w:r>
          </w:p>
          <w:p w14:paraId="0722F123" w14:textId="77777777" w:rsidR="009E71E2" w:rsidRDefault="00595175">
            <w:pPr>
              <w:bidi w:val="0"/>
              <w:spacing w:after="0" w:line="240" w:lineRule="auto"/>
              <w:jc w:val="left"/>
            </w:pPr>
            <w:r>
              <w:rPr>
                <w:rFonts w:ascii="Consolas" w:hAnsi="Consolas"/>
                <w:color w:val="F8F8F2"/>
                <w:sz w:val="18"/>
              </w:rPr>
              <w:t xml:space="preserve">            if (tc == 6) {                      // kingside</w:t>
            </w:r>
          </w:p>
          <w:p w14:paraId="628975E6" w14:textId="77777777" w:rsidR="009E71E2" w:rsidRDefault="00595175">
            <w:pPr>
              <w:bidi w:val="0"/>
              <w:spacing w:after="0" w:line="240" w:lineRule="auto"/>
              <w:jc w:val="left"/>
            </w:pPr>
            <w:r>
              <w:rPr>
                <w:rFonts w:ascii="Consolas" w:hAnsi="Consolas"/>
                <w:color w:val="F8F8F2"/>
                <w:sz w:val="18"/>
              </w:rPr>
              <w:t xml:space="preserve">                grid[5][fr] = grid[7][fr];</w:t>
            </w:r>
          </w:p>
          <w:p w14:paraId="4E7CDC82" w14:textId="77777777" w:rsidR="009E71E2" w:rsidRDefault="00595175">
            <w:pPr>
              <w:bidi w:val="0"/>
              <w:spacing w:after="0" w:line="240" w:lineRule="auto"/>
              <w:jc w:val="left"/>
            </w:pPr>
            <w:r>
              <w:rPr>
                <w:rFonts w:ascii="Consolas" w:hAnsi="Consolas"/>
                <w:color w:val="F8F8F2"/>
                <w:sz w:val="18"/>
              </w:rPr>
              <w:t xml:space="preserve">                grid[7][fr] = null;</w:t>
            </w:r>
          </w:p>
          <w:p w14:paraId="27244CE8" w14:textId="77777777" w:rsidR="009E71E2" w:rsidRDefault="00595175">
            <w:pPr>
              <w:bidi w:val="0"/>
              <w:spacing w:after="0" w:line="240" w:lineRule="auto"/>
              <w:jc w:val="left"/>
            </w:pPr>
            <w:r>
              <w:rPr>
                <w:rFonts w:ascii="Consolas" w:hAnsi="Consolas"/>
                <w:color w:val="F8F8F2"/>
                <w:sz w:val="18"/>
              </w:rPr>
              <w:t xml:space="preserve">            } else {                            // queenside (tc == 2)</w:t>
            </w:r>
          </w:p>
          <w:p w14:paraId="36A7266A" w14:textId="77777777" w:rsidR="009E71E2" w:rsidRDefault="00595175">
            <w:pPr>
              <w:bidi w:val="0"/>
              <w:spacing w:after="0" w:line="240" w:lineRule="auto"/>
              <w:jc w:val="left"/>
            </w:pPr>
            <w:r>
              <w:rPr>
                <w:rFonts w:ascii="Consolas" w:hAnsi="Consolas"/>
                <w:color w:val="F8F8F2"/>
                <w:sz w:val="18"/>
              </w:rPr>
              <w:t xml:space="preserve">                grid[3][fr] = grid[0][fr];</w:t>
            </w:r>
          </w:p>
          <w:p w14:paraId="45798AF2" w14:textId="77777777" w:rsidR="009E71E2" w:rsidRDefault="00595175">
            <w:pPr>
              <w:bidi w:val="0"/>
              <w:spacing w:after="0" w:line="240" w:lineRule="auto"/>
              <w:jc w:val="left"/>
            </w:pPr>
            <w:r>
              <w:rPr>
                <w:rFonts w:ascii="Consolas" w:hAnsi="Consolas"/>
                <w:color w:val="F8F8F2"/>
                <w:sz w:val="18"/>
              </w:rPr>
              <w:t xml:space="preserve">                grid[0][fr] = null;</w:t>
            </w:r>
          </w:p>
          <w:p w14:paraId="62D448F8" w14:textId="77777777" w:rsidR="009E71E2" w:rsidRDefault="00595175">
            <w:pPr>
              <w:bidi w:val="0"/>
              <w:spacing w:after="0" w:line="240" w:lineRule="auto"/>
              <w:jc w:val="left"/>
            </w:pPr>
            <w:r>
              <w:rPr>
                <w:rFonts w:ascii="Consolas" w:hAnsi="Consolas"/>
                <w:color w:val="F8F8F2"/>
                <w:sz w:val="18"/>
              </w:rPr>
              <w:t xml:space="preserve">            }</w:t>
            </w:r>
          </w:p>
          <w:p w14:paraId="050030E2" w14:textId="77777777" w:rsidR="009E71E2" w:rsidRDefault="00595175">
            <w:pPr>
              <w:bidi w:val="0"/>
              <w:spacing w:after="0" w:line="240" w:lineRule="auto"/>
              <w:jc w:val="left"/>
            </w:pPr>
            <w:r>
              <w:rPr>
                <w:rFonts w:ascii="Consolas" w:hAnsi="Consolas"/>
                <w:color w:val="F8F8F2"/>
                <w:sz w:val="18"/>
              </w:rPr>
              <w:t xml:space="preserve">            if (grid[tc == 6 ? 5 : 3][fr] != null)</w:t>
            </w:r>
          </w:p>
          <w:p w14:paraId="735FF8F5" w14:textId="77777777" w:rsidR="009E71E2" w:rsidRDefault="00595175">
            <w:pPr>
              <w:bidi w:val="0"/>
              <w:spacing w:after="0" w:line="240" w:lineRule="auto"/>
              <w:jc w:val="left"/>
            </w:pPr>
            <w:r>
              <w:rPr>
                <w:rFonts w:ascii="Consolas" w:hAnsi="Consolas"/>
                <w:color w:val="F8F8F2"/>
                <w:sz w:val="18"/>
              </w:rPr>
              <w:t xml:space="preserve">                grid[tc == 6 ? 5 : 3][fr].hasMoved = true;</w:t>
            </w:r>
          </w:p>
          <w:p w14:paraId="43DECB4F" w14:textId="77777777" w:rsidR="009E71E2" w:rsidRDefault="00595175">
            <w:pPr>
              <w:bidi w:val="0"/>
              <w:spacing w:after="0" w:line="240" w:lineRule="auto"/>
              <w:jc w:val="left"/>
            </w:pPr>
            <w:r>
              <w:rPr>
                <w:rFonts w:ascii="Consolas" w:hAnsi="Consolas"/>
                <w:color w:val="F8F8F2"/>
                <w:sz w:val="18"/>
              </w:rPr>
              <w:t xml:space="preserve">        }</w:t>
            </w:r>
          </w:p>
          <w:p w14:paraId="552A7CBA" w14:textId="77777777" w:rsidR="009E71E2" w:rsidRDefault="00595175">
            <w:pPr>
              <w:bidi w:val="0"/>
              <w:spacing w:after="0" w:line="240" w:lineRule="auto"/>
              <w:jc w:val="left"/>
            </w:pPr>
            <w:r>
              <w:rPr>
                <w:rFonts w:ascii="Consolas" w:hAnsi="Consolas"/>
                <w:color w:val="F8F8F2"/>
                <w:sz w:val="18"/>
              </w:rPr>
              <w:t xml:space="preserve"> </w:t>
            </w:r>
          </w:p>
          <w:p w14:paraId="59FFBC0B" w14:textId="77777777" w:rsidR="009E71E2" w:rsidRDefault="00595175">
            <w:pPr>
              <w:bidi w:val="0"/>
              <w:spacing w:after="0" w:line="240" w:lineRule="auto"/>
              <w:jc w:val="left"/>
            </w:pPr>
            <w:r>
              <w:rPr>
                <w:rFonts w:ascii="Consolas" w:hAnsi="Consolas"/>
                <w:color w:val="F8F8F2"/>
                <w:sz w:val="18"/>
              </w:rPr>
              <w:t xml:space="preserve">        enPassant = null;</w:t>
            </w:r>
          </w:p>
          <w:p w14:paraId="42DDCEFB" w14:textId="77777777" w:rsidR="009E71E2" w:rsidRDefault="00595175">
            <w:pPr>
              <w:bidi w:val="0"/>
              <w:spacing w:after="0" w:line="240" w:lineRule="auto"/>
              <w:jc w:val="left"/>
            </w:pPr>
            <w:r>
              <w:rPr>
                <w:rFonts w:ascii="Consolas" w:hAnsi="Consolas"/>
                <w:color w:val="F8F8F2"/>
                <w:sz w:val="18"/>
              </w:rPr>
              <w:t xml:space="preserve">        if (piece instanceof Pawn &amp;&amp; Math.abs(tr - fr) == 2) {</w:t>
            </w:r>
          </w:p>
          <w:p w14:paraId="525A5CFB" w14:textId="77777777" w:rsidR="009E71E2" w:rsidRDefault="00595175">
            <w:pPr>
              <w:bidi w:val="0"/>
              <w:spacing w:after="0" w:line="240" w:lineRule="auto"/>
              <w:jc w:val="left"/>
            </w:pPr>
            <w:r>
              <w:rPr>
                <w:rFonts w:ascii="Consolas" w:hAnsi="Consolas"/>
                <w:color w:val="F8F8F2"/>
                <w:sz w:val="18"/>
              </w:rPr>
              <w:t xml:space="preserve">            enPassant = new int[]{fc, (fr + tr) / 2};</w:t>
            </w:r>
          </w:p>
          <w:p w14:paraId="6FADF54D" w14:textId="77777777" w:rsidR="009E71E2" w:rsidRDefault="00595175">
            <w:pPr>
              <w:bidi w:val="0"/>
              <w:spacing w:after="0" w:line="240" w:lineRule="auto"/>
              <w:jc w:val="left"/>
            </w:pPr>
            <w:r>
              <w:rPr>
                <w:rFonts w:ascii="Consolas" w:hAnsi="Consolas"/>
                <w:color w:val="F8F8F2"/>
                <w:sz w:val="18"/>
              </w:rPr>
              <w:t xml:space="preserve">        }</w:t>
            </w:r>
          </w:p>
          <w:p w14:paraId="7FA88F4B" w14:textId="77777777" w:rsidR="009E71E2" w:rsidRDefault="00595175">
            <w:pPr>
              <w:bidi w:val="0"/>
              <w:spacing w:after="0" w:line="240" w:lineRule="auto"/>
              <w:jc w:val="left"/>
            </w:pPr>
            <w:r>
              <w:rPr>
                <w:rFonts w:ascii="Consolas" w:hAnsi="Consolas"/>
                <w:color w:val="F8F8F2"/>
                <w:sz w:val="18"/>
              </w:rPr>
              <w:t xml:space="preserve"> </w:t>
            </w:r>
          </w:p>
          <w:p w14:paraId="008E2810" w14:textId="77777777" w:rsidR="009E71E2" w:rsidRDefault="00595175">
            <w:pPr>
              <w:bidi w:val="0"/>
              <w:spacing w:after="0" w:line="240" w:lineRule="auto"/>
              <w:jc w:val="left"/>
            </w:pPr>
            <w:r>
              <w:rPr>
                <w:rFonts w:ascii="Consolas" w:hAnsi="Consolas"/>
                <w:color w:val="F8F8F2"/>
                <w:sz w:val="18"/>
              </w:rPr>
              <w:t xml:space="preserve">        if (piece instanceof Pawn) {</w:t>
            </w:r>
          </w:p>
          <w:p w14:paraId="68A38C02" w14:textId="77777777" w:rsidR="009E71E2" w:rsidRDefault="00595175">
            <w:pPr>
              <w:bidi w:val="0"/>
              <w:spacing w:after="0" w:line="240" w:lineRule="auto"/>
              <w:jc w:val="left"/>
            </w:pPr>
            <w:r>
              <w:rPr>
                <w:rFonts w:ascii="Consolas" w:hAnsi="Consolas"/>
                <w:color w:val="F8F8F2"/>
                <w:sz w:val="18"/>
              </w:rPr>
              <w:t xml:space="preserve">            int promoRow = (piece.color == Color.WHITE) ? 7 : 0;</w:t>
            </w:r>
          </w:p>
          <w:p w14:paraId="653F0A48" w14:textId="77777777" w:rsidR="009E71E2" w:rsidRDefault="00595175">
            <w:pPr>
              <w:bidi w:val="0"/>
              <w:spacing w:after="0" w:line="240" w:lineRule="auto"/>
              <w:jc w:val="left"/>
            </w:pPr>
            <w:r>
              <w:rPr>
                <w:rFonts w:ascii="Consolas" w:hAnsi="Consolas"/>
                <w:color w:val="F8F8F2"/>
                <w:sz w:val="18"/>
              </w:rPr>
              <w:t xml:space="preserve">            if (tr == promoRow) grid[tc][tr] = createPromotion(promotion, piece.color);</w:t>
            </w:r>
          </w:p>
          <w:p w14:paraId="3E7A647E" w14:textId="77777777" w:rsidR="009E71E2" w:rsidRDefault="00595175">
            <w:pPr>
              <w:bidi w:val="0"/>
              <w:spacing w:after="0" w:line="240" w:lineRule="auto"/>
              <w:jc w:val="left"/>
            </w:pPr>
            <w:r>
              <w:rPr>
                <w:rFonts w:ascii="Consolas" w:hAnsi="Consolas"/>
                <w:color w:val="F8F8F2"/>
                <w:sz w:val="18"/>
              </w:rPr>
              <w:t xml:space="preserve">        }</w:t>
            </w:r>
          </w:p>
          <w:p w14:paraId="786E04AB" w14:textId="77777777" w:rsidR="009E71E2" w:rsidRDefault="00595175">
            <w:pPr>
              <w:bidi w:val="0"/>
              <w:spacing w:after="0" w:line="240" w:lineRule="auto"/>
              <w:jc w:val="left"/>
            </w:pPr>
            <w:r>
              <w:rPr>
                <w:rFonts w:ascii="Consolas" w:hAnsi="Consolas"/>
                <w:color w:val="F8F8F2"/>
                <w:sz w:val="18"/>
              </w:rPr>
              <w:t xml:space="preserve"> </w:t>
            </w:r>
          </w:p>
          <w:p w14:paraId="2FB61E97" w14:textId="77777777" w:rsidR="009E71E2" w:rsidRDefault="00595175">
            <w:pPr>
              <w:bidi w:val="0"/>
              <w:spacing w:after="0" w:line="240" w:lineRule="auto"/>
              <w:jc w:val="left"/>
            </w:pPr>
            <w:r>
              <w:rPr>
                <w:rFonts w:ascii="Consolas" w:hAnsi="Consolas"/>
                <w:color w:val="F8F8F2"/>
                <w:sz w:val="18"/>
              </w:rPr>
              <w:t xml:space="preserve">        turn = turn.opposite();</w:t>
            </w:r>
          </w:p>
          <w:p w14:paraId="78C0541A" w14:textId="77777777" w:rsidR="009E71E2" w:rsidRDefault="00595175">
            <w:pPr>
              <w:bidi w:val="0"/>
              <w:spacing w:after="0" w:line="240" w:lineRule="auto"/>
              <w:jc w:val="left"/>
            </w:pPr>
            <w:r>
              <w:rPr>
                <w:rFonts w:ascii="Consolas" w:hAnsi="Consolas"/>
                <w:color w:val="F8F8F2"/>
                <w:sz w:val="18"/>
              </w:rPr>
              <w:t xml:space="preserve">        updateStatus();</w:t>
            </w:r>
          </w:p>
          <w:p w14:paraId="05677411" w14:textId="77777777" w:rsidR="009E71E2" w:rsidRDefault="00595175">
            <w:pPr>
              <w:bidi w:val="0"/>
              <w:spacing w:after="0" w:line="240" w:lineRule="auto"/>
              <w:jc w:val="left"/>
            </w:pPr>
            <w:r>
              <w:rPr>
                <w:rFonts w:ascii="Consolas" w:hAnsi="Consolas"/>
                <w:color w:val="F8F8F2"/>
                <w:sz w:val="18"/>
              </w:rPr>
              <w:t xml:space="preserve">        return true;</w:t>
            </w:r>
          </w:p>
          <w:p w14:paraId="6CDC6526" w14:textId="77777777" w:rsidR="009E71E2" w:rsidRDefault="00595175">
            <w:pPr>
              <w:bidi w:val="0"/>
              <w:spacing w:after="0" w:line="240" w:lineRule="auto"/>
              <w:jc w:val="left"/>
            </w:pPr>
            <w:r>
              <w:rPr>
                <w:rFonts w:ascii="Consolas" w:hAnsi="Consolas"/>
                <w:color w:val="F8F8F2"/>
                <w:sz w:val="18"/>
              </w:rPr>
              <w:t xml:space="preserve">    }</w:t>
            </w:r>
          </w:p>
          <w:p w14:paraId="5E214CC0" w14:textId="77777777" w:rsidR="009E71E2" w:rsidRDefault="00595175">
            <w:pPr>
              <w:bidi w:val="0"/>
              <w:spacing w:after="0" w:line="240" w:lineRule="auto"/>
              <w:jc w:val="left"/>
            </w:pPr>
            <w:r>
              <w:rPr>
                <w:rFonts w:ascii="Consolas" w:hAnsi="Consolas"/>
                <w:color w:val="F8F8F2"/>
                <w:sz w:val="18"/>
              </w:rPr>
              <w:t xml:space="preserve"> </w:t>
            </w:r>
          </w:p>
          <w:p w14:paraId="3E8A5BF5" w14:textId="77777777" w:rsidR="009E71E2" w:rsidRDefault="00595175">
            <w:pPr>
              <w:bidi w:val="0"/>
              <w:spacing w:after="0" w:line="240" w:lineRule="auto"/>
              <w:jc w:val="left"/>
            </w:pPr>
            <w:r>
              <w:rPr>
                <w:rFonts w:ascii="Consolas" w:hAnsi="Consolas"/>
                <w:color w:val="F8F8F2"/>
                <w:sz w:val="18"/>
              </w:rPr>
              <w:t xml:space="preserve">    private Piece createPromotion(String choice, Color color) {</w:t>
            </w:r>
          </w:p>
          <w:p w14:paraId="5CF6A9A8" w14:textId="77777777" w:rsidR="009E71E2" w:rsidRDefault="00595175">
            <w:pPr>
              <w:bidi w:val="0"/>
              <w:spacing w:after="0" w:line="240" w:lineRule="auto"/>
              <w:jc w:val="left"/>
            </w:pPr>
            <w:r>
              <w:rPr>
                <w:rFonts w:ascii="Consolas" w:hAnsi="Consolas"/>
                <w:color w:val="F8F8F2"/>
                <w:sz w:val="18"/>
              </w:rPr>
              <w:t xml:space="preserve">        if (choice == null) return new Queen(color);</w:t>
            </w:r>
          </w:p>
          <w:p w14:paraId="7DD78232" w14:textId="77777777" w:rsidR="009E71E2" w:rsidRDefault="00595175">
            <w:pPr>
              <w:bidi w:val="0"/>
              <w:spacing w:after="0" w:line="240" w:lineRule="auto"/>
              <w:jc w:val="left"/>
            </w:pPr>
            <w:r>
              <w:rPr>
                <w:rFonts w:ascii="Consolas" w:hAnsi="Consolas"/>
                <w:color w:val="F8F8F2"/>
                <w:sz w:val="18"/>
              </w:rPr>
              <w:t xml:space="preserve">        switch (choice) {</w:t>
            </w:r>
          </w:p>
          <w:p w14:paraId="4FAAB525" w14:textId="77777777" w:rsidR="009E71E2" w:rsidRDefault="00595175">
            <w:pPr>
              <w:bidi w:val="0"/>
              <w:spacing w:after="0" w:line="240" w:lineRule="auto"/>
              <w:jc w:val="left"/>
            </w:pPr>
            <w:r>
              <w:rPr>
                <w:rFonts w:ascii="Consolas" w:hAnsi="Consolas"/>
                <w:color w:val="F8F8F2"/>
                <w:sz w:val="18"/>
              </w:rPr>
              <w:t xml:space="preserve">            case "R": return new Rook(color);</w:t>
            </w:r>
          </w:p>
          <w:p w14:paraId="62F42561" w14:textId="77777777" w:rsidR="009E71E2" w:rsidRDefault="00595175">
            <w:pPr>
              <w:bidi w:val="0"/>
              <w:spacing w:after="0" w:line="240" w:lineRule="auto"/>
              <w:jc w:val="left"/>
            </w:pPr>
            <w:r>
              <w:rPr>
                <w:rFonts w:ascii="Consolas" w:hAnsi="Consolas"/>
                <w:color w:val="F8F8F2"/>
                <w:sz w:val="18"/>
              </w:rPr>
              <w:t xml:space="preserve">            case "B": return new Bishop(color);</w:t>
            </w:r>
          </w:p>
          <w:p w14:paraId="4B4AEB61" w14:textId="77777777" w:rsidR="009E71E2" w:rsidRDefault="00595175">
            <w:pPr>
              <w:bidi w:val="0"/>
              <w:spacing w:after="0" w:line="240" w:lineRule="auto"/>
              <w:jc w:val="left"/>
            </w:pPr>
            <w:r>
              <w:rPr>
                <w:rFonts w:ascii="Consolas" w:hAnsi="Consolas"/>
                <w:color w:val="F8F8F2"/>
                <w:sz w:val="18"/>
              </w:rPr>
              <w:t xml:space="preserve">            case "N": return new Knight(color);</w:t>
            </w:r>
          </w:p>
          <w:p w14:paraId="1434CCB8" w14:textId="77777777" w:rsidR="009E71E2" w:rsidRDefault="00595175">
            <w:pPr>
              <w:bidi w:val="0"/>
              <w:spacing w:after="0" w:line="240" w:lineRule="auto"/>
              <w:jc w:val="left"/>
            </w:pPr>
            <w:r>
              <w:rPr>
                <w:rFonts w:ascii="Consolas" w:hAnsi="Consolas"/>
                <w:color w:val="F8F8F2"/>
                <w:sz w:val="18"/>
              </w:rPr>
              <w:t xml:space="preserve">            default:  return new Queen(color);</w:t>
            </w:r>
          </w:p>
          <w:p w14:paraId="489E7893" w14:textId="77777777" w:rsidR="009E71E2" w:rsidRDefault="00595175">
            <w:pPr>
              <w:bidi w:val="0"/>
              <w:spacing w:after="0" w:line="240" w:lineRule="auto"/>
              <w:jc w:val="left"/>
            </w:pPr>
            <w:r>
              <w:rPr>
                <w:rFonts w:ascii="Consolas" w:hAnsi="Consolas"/>
                <w:color w:val="F8F8F2"/>
                <w:sz w:val="18"/>
              </w:rPr>
              <w:t xml:space="preserve">        }</w:t>
            </w:r>
          </w:p>
          <w:p w14:paraId="02846F0E" w14:textId="77777777" w:rsidR="009E71E2" w:rsidRDefault="00595175">
            <w:pPr>
              <w:bidi w:val="0"/>
              <w:spacing w:after="0" w:line="240" w:lineRule="auto"/>
              <w:jc w:val="left"/>
            </w:pPr>
            <w:r>
              <w:rPr>
                <w:rFonts w:ascii="Consolas" w:hAnsi="Consolas"/>
                <w:color w:val="F8F8F2"/>
                <w:sz w:val="18"/>
              </w:rPr>
              <w:t xml:space="preserve">    }</w:t>
            </w:r>
          </w:p>
          <w:p w14:paraId="2DA522C9" w14:textId="77777777" w:rsidR="009E71E2" w:rsidRDefault="00595175">
            <w:pPr>
              <w:bidi w:val="0"/>
              <w:spacing w:after="0" w:line="240" w:lineRule="auto"/>
              <w:jc w:val="left"/>
            </w:pPr>
            <w:r>
              <w:rPr>
                <w:rFonts w:ascii="Consolas" w:hAnsi="Consolas"/>
                <w:color w:val="F8F8F2"/>
                <w:sz w:val="18"/>
              </w:rPr>
              <w:t xml:space="preserve"> </w:t>
            </w:r>
          </w:p>
          <w:p w14:paraId="3334436D" w14:textId="77777777" w:rsidR="009E71E2" w:rsidRDefault="00595175">
            <w:pPr>
              <w:bidi w:val="0"/>
              <w:spacing w:after="0" w:line="240" w:lineRule="auto"/>
              <w:jc w:val="left"/>
            </w:pPr>
            <w:r>
              <w:rPr>
                <w:rFonts w:ascii="Consolas" w:hAnsi="Consolas"/>
                <w:color w:val="F8F8F2"/>
                <w:sz w:val="18"/>
              </w:rPr>
              <w:t xml:space="preserve">    public List&lt;int[]&gt; legalMoves(int col, int row) {</w:t>
            </w:r>
          </w:p>
          <w:p w14:paraId="770B853C" w14:textId="77777777" w:rsidR="009E71E2" w:rsidRDefault="00595175">
            <w:pPr>
              <w:bidi w:val="0"/>
              <w:spacing w:after="0" w:line="240" w:lineRule="auto"/>
              <w:jc w:val="left"/>
            </w:pPr>
            <w:r>
              <w:rPr>
                <w:rFonts w:ascii="Consolas" w:hAnsi="Consolas"/>
                <w:color w:val="F8F8F2"/>
                <w:sz w:val="18"/>
              </w:rPr>
              <w:t xml:space="preserve">        Piece piece = grid[col][row];</w:t>
            </w:r>
          </w:p>
          <w:p w14:paraId="10034A6F" w14:textId="77777777" w:rsidR="009E71E2" w:rsidRDefault="00595175">
            <w:pPr>
              <w:bidi w:val="0"/>
              <w:spacing w:after="0" w:line="240" w:lineRule="auto"/>
              <w:jc w:val="left"/>
            </w:pPr>
            <w:r>
              <w:rPr>
                <w:rFonts w:ascii="Consolas" w:hAnsi="Consolas"/>
                <w:color w:val="F8F8F2"/>
                <w:sz w:val="18"/>
              </w:rPr>
              <w:t xml:space="preserve">        if (piece == null || piece.color != turn) return new ArrayList&lt;&gt;();</w:t>
            </w:r>
          </w:p>
          <w:p w14:paraId="694B2CB5" w14:textId="77777777" w:rsidR="009E71E2" w:rsidRDefault="00595175">
            <w:pPr>
              <w:bidi w:val="0"/>
              <w:spacing w:after="0" w:line="240" w:lineRule="auto"/>
              <w:jc w:val="left"/>
            </w:pPr>
            <w:r>
              <w:rPr>
                <w:rFonts w:ascii="Consolas" w:hAnsi="Consolas"/>
                <w:color w:val="F8F8F2"/>
                <w:sz w:val="18"/>
              </w:rPr>
              <w:t xml:space="preserve">        List&lt;int[]&gt; raw = piece.getMoves(this, col, row);</w:t>
            </w:r>
          </w:p>
          <w:p w14:paraId="03FF184A" w14:textId="77777777" w:rsidR="009E71E2" w:rsidRDefault="00595175">
            <w:pPr>
              <w:bidi w:val="0"/>
              <w:spacing w:after="0" w:line="240" w:lineRule="auto"/>
              <w:jc w:val="left"/>
            </w:pPr>
            <w:r>
              <w:rPr>
                <w:rFonts w:ascii="Consolas" w:hAnsi="Consolas"/>
                <w:color w:val="F8F8F2"/>
                <w:sz w:val="18"/>
              </w:rPr>
              <w:t xml:space="preserve">        List&lt;int[]&gt; legal = new ArrayList&lt;&gt;();</w:t>
            </w:r>
          </w:p>
          <w:p w14:paraId="6C537E03" w14:textId="77777777" w:rsidR="009E71E2" w:rsidRDefault="00595175">
            <w:pPr>
              <w:bidi w:val="0"/>
              <w:spacing w:after="0" w:line="240" w:lineRule="auto"/>
              <w:jc w:val="left"/>
            </w:pPr>
            <w:r>
              <w:rPr>
                <w:rFonts w:ascii="Consolas" w:hAnsi="Consolas"/>
                <w:color w:val="F8F8F2"/>
                <w:sz w:val="18"/>
              </w:rPr>
              <w:t xml:space="preserve">        for (int[] m : raw) {</w:t>
            </w:r>
          </w:p>
          <w:p w14:paraId="5A161C98" w14:textId="77777777" w:rsidR="009E71E2" w:rsidRDefault="00595175">
            <w:pPr>
              <w:bidi w:val="0"/>
              <w:spacing w:after="0" w:line="240" w:lineRule="auto"/>
              <w:jc w:val="left"/>
            </w:pPr>
            <w:r>
              <w:rPr>
                <w:rFonts w:ascii="Consolas" w:hAnsi="Consolas"/>
                <w:color w:val="F8F8F2"/>
                <w:sz w:val="18"/>
              </w:rPr>
              <w:t xml:space="preserve">            if (!moveLeavesKingInCheck(col, row, m[0], m[1])) legal.add(m);</w:t>
            </w:r>
          </w:p>
          <w:p w14:paraId="1D53D574" w14:textId="77777777" w:rsidR="009E71E2" w:rsidRDefault="00595175">
            <w:pPr>
              <w:bidi w:val="0"/>
              <w:spacing w:after="0" w:line="240" w:lineRule="auto"/>
              <w:jc w:val="left"/>
            </w:pPr>
            <w:r>
              <w:rPr>
                <w:rFonts w:ascii="Consolas" w:hAnsi="Consolas"/>
                <w:color w:val="F8F8F2"/>
                <w:sz w:val="18"/>
              </w:rPr>
              <w:lastRenderedPageBreak/>
              <w:t xml:space="preserve">        }</w:t>
            </w:r>
          </w:p>
          <w:p w14:paraId="34307BA3" w14:textId="77777777" w:rsidR="009E71E2" w:rsidRDefault="00595175">
            <w:pPr>
              <w:bidi w:val="0"/>
              <w:spacing w:after="0" w:line="240" w:lineRule="auto"/>
              <w:jc w:val="left"/>
            </w:pPr>
            <w:r>
              <w:rPr>
                <w:rFonts w:ascii="Consolas" w:hAnsi="Consolas"/>
                <w:color w:val="F8F8F2"/>
                <w:sz w:val="18"/>
              </w:rPr>
              <w:t xml:space="preserve">        if (piece instanceof King) addCastlingMoves(legal, col, row, piece.color);</w:t>
            </w:r>
          </w:p>
          <w:p w14:paraId="4303F468" w14:textId="77777777" w:rsidR="009E71E2" w:rsidRDefault="00595175">
            <w:pPr>
              <w:bidi w:val="0"/>
              <w:spacing w:after="0" w:line="240" w:lineRule="auto"/>
              <w:jc w:val="left"/>
            </w:pPr>
            <w:r>
              <w:rPr>
                <w:rFonts w:ascii="Consolas" w:hAnsi="Consolas"/>
                <w:color w:val="F8F8F2"/>
                <w:sz w:val="18"/>
              </w:rPr>
              <w:t xml:space="preserve">        return legal;</w:t>
            </w:r>
          </w:p>
          <w:p w14:paraId="09C40B9B" w14:textId="77777777" w:rsidR="009E71E2" w:rsidRDefault="00595175">
            <w:pPr>
              <w:bidi w:val="0"/>
              <w:spacing w:after="0" w:line="240" w:lineRule="auto"/>
              <w:jc w:val="left"/>
            </w:pPr>
            <w:r>
              <w:rPr>
                <w:rFonts w:ascii="Consolas" w:hAnsi="Consolas"/>
                <w:color w:val="F8F8F2"/>
                <w:sz w:val="18"/>
              </w:rPr>
              <w:t xml:space="preserve">    }</w:t>
            </w:r>
          </w:p>
          <w:p w14:paraId="40FDFA46" w14:textId="77777777" w:rsidR="009E71E2" w:rsidRDefault="00595175">
            <w:pPr>
              <w:bidi w:val="0"/>
              <w:spacing w:after="0" w:line="240" w:lineRule="auto"/>
              <w:jc w:val="left"/>
            </w:pPr>
            <w:r>
              <w:rPr>
                <w:rFonts w:ascii="Consolas" w:hAnsi="Consolas"/>
                <w:color w:val="F8F8F2"/>
                <w:sz w:val="18"/>
              </w:rPr>
              <w:t xml:space="preserve"> </w:t>
            </w:r>
          </w:p>
          <w:p w14:paraId="6A771569" w14:textId="77777777" w:rsidR="009E71E2" w:rsidRDefault="00595175">
            <w:pPr>
              <w:bidi w:val="0"/>
              <w:spacing w:after="0" w:line="240" w:lineRule="auto"/>
              <w:jc w:val="left"/>
            </w:pPr>
            <w:r>
              <w:rPr>
                <w:rFonts w:ascii="Consolas" w:hAnsi="Consolas"/>
                <w:color w:val="F8F8F2"/>
                <w:sz w:val="18"/>
              </w:rPr>
              <w:t xml:space="preserve">    private void addCastlingMoves(List&lt;int[]&gt; legal, int kc, int kr, Color color) {</w:t>
            </w:r>
          </w:p>
          <w:p w14:paraId="757D5002" w14:textId="77777777" w:rsidR="009E71E2" w:rsidRDefault="00595175">
            <w:pPr>
              <w:bidi w:val="0"/>
              <w:spacing w:after="0" w:line="240" w:lineRule="auto"/>
              <w:jc w:val="left"/>
            </w:pPr>
            <w:r>
              <w:rPr>
                <w:rFonts w:ascii="Consolas" w:hAnsi="Consolas"/>
                <w:color w:val="F8F8F2"/>
                <w:sz w:val="18"/>
              </w:rPr>
              <w:t xml:space="preserve">        if (grid[kc][kr].hasMoved) return;</w:t>
            </w:r>
          </w:p>
          <w:p w14:paraId="63734806" w14:textId="77777777" w:rsidR="009E71E2" w:rsidRDefault="00595175">
            <w:pPr>
              <w:bidi w:val="0"/>
              <w:spacing w:after="0" w:line="240" w:lineRule="auto"/>
              <w:jc w:val="left"/>
            </w:pPr>
            <w:r>
              <w:rPr>
                <w:rFonts w:ascii="Consolas" w:hAnsi="Consolas"/>
                <w:color w:val="F8F8F2"/>
                <w:sz w:val="18"/>
              </w:rPr>
              <w:t xml:space="preserve">        if (isInCheck(color)) return;</w:t>
            </w:r>
          </w:p>
          <w:p w14:paraId="589EEC37" w14:textId="77777777" w:rsidR="009E71E2" w:rsidRDefault="00595175">
            <w:pPr>
              <w:bidi w:val="0"/>
              <w:spacing w:after="0" w:line="240" w:lineRule="auto"/>
              <w:jc w:val="left"/>
            </w:pPr>
            <w:r>
              <w:rPr>
                <w:rFonts w:ascii="Consolas" w:hAnsi="Consolas"/>
                <w:color w:val="F8F8F2"/>
                <w:sz w:val="18"/>
              </w:rPr>
              <w:t xml:space="preserve">        Color opp = color.opposite();</w:t>
            </w:r>
          </w:p>
          <w:p w14:paraId="63D8D23E" w14:textId="77777777" w:rsidR="009E71E2" w:rsidRDefault="00595175">
            <w:pPr>
              <w:bidi w:val="0"/>
              <w:spacing w:after="0" w:line="240" w:lineRule="auto"/>
              <w:jc w:val="left"/>
            </w:pPr>
            <w:r>
              <w:rPr>
                <w:rFonts w:ascii="Consolas" w:hAnsi="Consolas"/>
                <w:color w:val="F8F8F2"/>
                <w:sz w:val="18"/>
              </w:rPr>
              <w:t xml:space="preserve"> </w:t>
            </w:r>
          </w:p>
          <w:p w14:paraId="100693AE" w14:textId="77777777" w:rsidR="009E71E2" w:rsidRDefault="00595175">
            <w:pPr>
              <w:bidi w:val="0"/>
              <w:spacing w:after="0" w:line="240" w:lineRule="auto"/>
              <w:jc w:val="left"/>
            </w:pPr>
            <w:r>
              <w:rPr>
                <w:rFonts w:ascii="Consolas" w:hAnsi="Consolas"/>
                <w:color w:val="F8F8F2"/>
                <w:sz w:val="18"/>
              </w:rPr>
              <w:t xml:space="preserve">        // Kingside (short): rook at col 7, king goes to col 6</w:t>
            </w:r>
          </w:p>
          <w:p w14:paraId="675C370D" w14:textId="77777777" w:rsidR="009E71E2" w:rsidRDefault="00595175">
            <w:pPr>
              <w:bidi w:val="0"/>
              <w:spacing w:after="0" w:line="240" w:lineRule="auto"/>
              <w:jc w:val="left"/>
            </w:pPr>
            <w:r>
              <w:rPr>
                <w:rFonts w:ascii="Consolas" w:hAnsi="Consolas"/>
                <w:color w:val="F8F8F2"/>
                <w:sz w:val="18"/>
              </w:rPr>
              <w:t xml:space="preserve">        Piece kRook = grid[7][kr];</w:t>
            </w:r>
          </w:p>
          <w:p w14:paraId="57B8DA71" w14:textId="77777777" w:rsidR="009E71E2" w:rsidRDefault="00595175">
            <w:pPr>
              <w:bidi w:val="0"/>
              <w:spacing w:after="0" w:line="240" w:lineRule="auto"/>
              <w:jc w:val="left"/>
            </w:pPr>
            <w:r>
              <w:rPr>
                <w:rFonts w:ascii="Consolas" w:hAnsi="Consolas"/>
                <w:color w:val="F8F8F2"/>
                <w:sz w:val="18"/>
              </w:rPr>
              <w:t xml:space="preserve">        if (kRook instanceof Rook &amp;&amp; !kRook.hasMoved</w:t>
            </w:r>
          </w:p>
          <w:p w14:paraId="69A11064" w14:textId="77777777" w:rsidR="009E71E2" w:rsidRDefault="00595175">
            <w:pPr>
              <w:bidi w:val="0"/>
              <w:spacing w:after="0" w:line="240" w:lineRule="auto"/>
              <w:jc w:val="left"/>
            </w:pPr>
            <w:r>
              <w:rPr>
                <w:rFonts w:ascii="Consolas" w:hAnsi="Consolas"/>
                <w:color w:val="F8F8F2"/>
                <w:sz w:val="18"/>
              </w:rPr>
              <w:t xml:space="preserve">                &amp;&amp; grid[5][kr] == null &amp;&amp; grid[6][kr] == null</w:t>
            </w:r>
          </w:p>
          <w:p w14:paraId="62FEC962" w14:textId="77777777" w:rsidR="009E71E2" w:rsidRDefault="00595175">
            <w:pPr>
              <w:bidi w:val="0"/>
              <w:spacing w:after="0" w:line="240" w:lineRule="auto"/>
              <w:jc w:val="left"/>
            </w:pPr>
            <w:r>
              <w:rPr>
                <w:rFonts w:ascii="Consolas" w:hAnsi="Consolas"/>
                <w:color w:val="F8F8F2"/>
                <w:sz w:val="18"/>
              </w:rPr>
              <w:t xml:space="preserve">                &amp;&amp; !isAttackedSimple(5, kr, opp) &amp;&amp; !isAttackedSimple(6, kr, opp)) {</w:t>
            </w:r>
          </w:p>
          <w:p w14:paraId="63809482" w14:textId="77777777" w:rsidR="009E71E2" w:rsidRDefault="00595175">
            <w:pPr>
              <w:bidi w:val="0"/>
              <w:spacing w:after="0" w:line="240" w:lineRule="auto"/>
              <w:jc w:val="left"/>
            </w:pPr>
            <w:r>
              <w:rPr>
                <w:rFonts w:ascii="Consolas" w:hAnsi="Consolas"/>
                <w:color w:val="F8F8F2"/>
                <w:sz w:val="18"/>
              </w:rPr>
              <w:t xml:space="preserve">            legal.add(new int[]{6, kr});</w:t>
            </w:r>
          </w:p>
          <w:p w14:paraId="56CE2C3F" w14:textId="77777777" w:rsidR="009E71E2" w:rsidRDefault="00595175">
            <w:pPr>
              <w:bidi w:val="0"/>
              <w:spacing w:after="0" w:line="240" w:lineRule="auto"/>
              <w:jc w:val="left"/>
            </w:pPr>
            <w:r>
              <w:rPr>
                <w:rFonts w:ascii="Consolas" w:hAnsi="Consolas"/>
                <w:color w:val="F8F8F2"/>
                <w:sz w:val="18"/>
              </w:rPr>
              <w:t xml:space="preserve">        }</w:t>
            </w:r>
          </w:p>
          <w:p w14:paraId="3E8451BE" w14:textId="77777777" w:rsidR="009E71E2" w:rsidRDefault="00595175">
            <w:pPr>
              <w:bidi w:val="0"/>
              <w:spacing w:after="0" w:line="240" w:lineRule="auto"/>
              <w:jc w:val="left"/>
            </w:pPr>
            <w:r>
              <w:rPr>
                <w:rFonts w:ascii="Consolas" w:hAnsi="Consolas"/>
                <w:color w:val="F8F8F2"/>
                <w:sz w:val="18"/>
              </w:rPr>
              <w:t xml:space="preserve"> </w:t>
            </w:r>
          </w:p>
          <w:p w14:paraId="7540AC3A" w14:textId="77777777" w:rsidR="009E71E2" w:rsidRDefault="00595175">
            <w:pPr>
              <w:bidi w:val="0"/>
              <w:spacing w:after="0" w:line="240" w:lineRule="auto"/>
              <w:jc w:val="left"/>
            </w:pPr>
            <w:r>
              <w:rPr>
                <w:rFonts w:ascii="Consolas" w:hAnsi="Consolas"/>
                <w:color w:val="F8F8F2"/>
                <w:sz w:val="18"/>
              </w:rPr>
              <w:t xml:space="preserve">        // Queenside (long): rook at col 0, king goes to col 2</w:t>
            </w:r>
          </w:p>
          <w:p w14:paraId="4D1C34D7" w14:textId="77777777" w:rsidR="009E71E2" w:rsidRDefault="00595175">
            <w:pPr>
              <w:bidi w:val="0"/>
              <w:spacing w:after="0" w:line="240" w:lineRule="auto"/>
              <w:jc w:val="left"/>
            </w:pPr>
            <w:r>
              <w:rPr>
                <w:rFonts w:ascii="Consolas" w:hAnsi="Consolas"/>
                <w:color w:val="F8F8F2"/>
                <w:sz w:val="18"/>
              </w:rPr>
              <w:t xml:space="preserve">        Piece qRook = grid[0][kr];</w:t>
            </w:r>
          </w:p>
          <w:p w14:paraId="4E23FB0A" w14:textId="77777777" w:rsidR="009E71E2" w:rsidRDefault="00595175">
            <w:pPr>
              <w:bidi w:val="0"/>
              <w:spacing w:after="0" w:line="240" w:lineRule="auto"/>
              <w:jc w:val="left"/>
            </w:pPr>
            <w:r>
              <w:rPr>
                <w:rFonts w:ascii="Consolas" w:hAnsi="Consolas"/>
                <w:color w:val="F8F8F2"/>
                <w:sz w:val="18"/>
              </w:rPr>
              <w:t xml:space="preserve">        if (qRook instanceof Rook &amp;&amp; !qRook.hasMoved</w:t>
            </w:r>
          </w:p>
          <w:p w14:paraId="55628DCA" w14:textId="77777777" w:rsidR="009E71E2" w:rsidRDefault="00595175">
            <w:pPr>
              <w:bidi w:val="0"/>
              <w:spacing w:after="0" w:line="240" w:lineRule="auto"/>
              <w:jc w:val="left"/>
            </w:pPr>
            <w:r>
              <w:rPr>
                <w:rFonts w:ascii="Consolas" w:hAnsi="Consolas"/>
                <w:color w:val="F8F8F2"/>
                <w:sz w:val="18"/>
              </w:rPr>
              <w:t xml:space="preserve">                &amp;&amp; grid[1][kr] == null &amp;&amp; grid[2][kr] == null &amp;&amp; grid[3][kr] == null</w:t>
            </w:r>
          </w:p>
          <w:p w14:paraId="40E67272" w14:textId="77777777" w:rsidR="009E71E2" w:rsidRDefault="00595175">
            <w:pPr>
              <w:bidi w:val="0"/>
              <w:spacing w:after="0" w:line="240" w:lineRule="auto"/>
              <w:jc w:val="left"/>
            </w:pPr>
            <w:r>
              <w:rPr>
                <w:rFonts w:ascii="Consolas" w:hAnsi="Consolas"/>
                <w:color w:val="F8F8F2"/>
                <w:sz w:val="18"/>
              </w:rPr>
              <w:t xml:space="preserve">                &amp;&amp; !isAttackedSimple(2, kr, opp) &amp;&amp; !isAttackedSimple(3, kr, opp)) {</w:t>
            </w:r>
          </w:p>
          <w:p w14:paraId="63C1671D" w14:textId="77777777" w:rsidR="009E71E2" w:rsidRDefault="00595175">
            <w:pPr>
              <w:bidi w:val="0"/>
              <w:spacing w:after="0" w:line="240" w:lineRule="auto"/>
              <w:jc w:val="left"/>
            </w:pPr>
            <w:r>
              <w:rPr>
                <w:rFonts w:ascii="Consolas" w:hAnsi="Consolas"/>
                <w:color w:val="F8F8F2"/>
                <w:sz w:val="18"/>
              </w:rPr>
              <w:t xml:space="preserve">            legal.add(new int[]{2, kr});</w:t>
            </w:r>
          </w:p>
          <w:p w14:paraId="0D9DAC5D" w14:textId="77777777" w:rsidR="009E71E2" w:rsidRDefault="00595175">
            <w:pPr>
              <w:bidi w:val="0"/>
              <w:spacing w:after="0" w:line="240" w:lineRule="auto"/>
              <w:jc w:val="left"/>
            </w:pPr>
            <w:r>
              <w:rPr>
                <w:rFonts w:ascii="Consolas" w:hAnsi="Consolas"/>
                <w:color w:val="F8F8F2"/>
                <w:sz w:val="18"/>
              </w:rPr>
              <w:t xml:space="preserve">        }</w:t>
            </w:r>
          </w:p>
          <w:p w14:paraId="74EA23AE" w14:textId="77777777" w:rsidR="009E71E2" w:rsidRDefault="00595175">
            <w:pPr>
              <w:bidi w:val="0"/>
              <w:spacing w:after="0" w:line="240" w:lineRule="auto"/>
              <w:jc w:val="left"/>
            </w:pPr>
            <w:r>
              <w:rPr>
                <w:rFonts w:ascii="Consolas" w:hAnsi="Consolas"/>
                <w:color w:val="F8F8F2"/>
                <w:sz w:val="18"/>
              </w:rPr>
              <w:t xml:space="preserve">    }</w:t>
            </w:r>
          </w:p>
          <w:p w14:paraId="5567B761" w14:textId="77777777" w:rsidR="009E71E2" w:rsidRDefault="00595175">
            <w:pPr>
              <w:bidi w:val="0"/>
              <w:spacing w:after="0" w:line="240" w:lineRule="auto"/>
              <w:jc w:val="left"/>
            </w:pPr>
            <w:r>
              <w:rPr>
                <w:rFonts w:ascii="Consolas" w:hAnsi="Consolas"/>
                <w:color w:val="F8F8F2"/>
                <w:sz w:val="18"/>
              </w:rPr>
              <w:t xml:space="preserve"> </w:t>
            </w:r>
          </w:p>
          <w:p w14:paraId="06F2F71B" w14:textId="77777777" w:rsidR="009E71E2" w:rsidRDefault="00595175">
            <w:pPr>
              <w:bidi w:val="0"/>
              <w:spacing w:after="0" w:line="240" w:lineRule="auto"/>
              <w:jc w:val="left"/>
            </w:pPr>
            <w:r>
              <w:rPr>
                <w:rFonts w:ascii="Consolas" w:hAnsi="Consolas"/>
                <w:color w:val="F8F8F2"/>
                <w:sz w:val="18"/>
              </w:rPr>
              <w:t xml:space="preserve">    private boolean isAttackedSimple(int col, int row, Color by) {</w:t>
            </w:r>
          </w:p>
          <w:p w14:paraId="31FE8BBE" w14:textId="77777777" w:rsidR="009E71E2" w:rsidRDefault="00595175">
            <w:pPr>
              <w:bidi w:val="0"/>
              <w:spacing w:after="0" w:line="240" w:lineRule="auto"/>
              <w:jc w:val="left"/>
            </w:pPr>
            <w:r>
              <w:rPr>
                <w:rFonts w:ascii="Consolas" w:hAnsi="Consolas"/>
                <w:color w:val="F8F8F2"/>
                <w:sz w:val="18"/>
              </w:rPr>
              <w:t xml:space="preserve">        for (int c = 0; c &lt; 8; c++) {</w:t>
            </w:r>
          </w:p>
          <w:p w14:paraId="0D43D610" w14:textId="77777777" w:rsidR="009E71E2" w:rsidRDefault="00595175">
            <w:pPr>
              <w:bidi w:val="0"/>
              <w:spacing w:after="0" w:line="240" w:lineRule="auto"/>
              <w:jc w:val="left"/>
            </w:pPr>
            <w:r>
              <w:rPr>
                <w:rFonts w:ascii="Consolas" w:hAnsi="Consolas"/>
                <w:color w:val="F8F8F2"/>
                <w:sz w:val="18"/>
              </w:rPr>
              <w:t xml:space="preserve">            for (int r = 0; r &lt; 8; r++) {</w:t>
            </w:r>
          </w:p>
          <w:p w14:paraId="7E77D5B6" w14:textId="77777777" w:rsidR="009E71E2" w:rsidRDefault="00595175">
            <w:pPr>
              <w:bidi w:val="0"/>
              <w:spacing w:after="0" w:line="240" w:lineRule="auto"/>
              <w:jc w:val="left"/>
            </w:pPr>
            <w:r>
              <w:rPr>
                <w:rFonts w:ascii="Consolas" w:hAnsi="Consolas"/>
                <w:color w:val="F8F8F2"/>
                <w:sz w:val="18"/>
              </w:rPr>
              <w:t xml:space="preserve">                Piece p = grid[c][r];</w:t>
            </w:r>
          </w:p>
          <w:p w14:paraId="564EA645" w14:textId="77777777" w:rsidR="009E71E2" w:rsidRDefault="00595175">
            <w:pPr>
              <w:bidi w:val="0"/>
              <w:spacing w:after="0" w:line="240" w:lineRule="auto"/>
              <w:jc w:val="left"/>
            </w:pPr>
            <w:r>
              <w:rPr>
                <w:rFonts w:ascii="Consolas" w:hAnsi="Consolas"/>
                <w:color w:val="F8F8F2"/>
                <w:sz w:val="18"/>
              </w:rPr>
              <w:t xml:space="preserve">                if (p == null || p.color != by) continue;</w:t>
            </w:r>
          </w:p>
          <w:p w14:paraId="224D8859" w14:textId="77777777" w:rsidR="009E71E2" w:rsidRDefault="00595175">
            <w:pPr>
              <w:bidi w:val="0"/>
              <w:spacing w:after="0" w:line="240" w:lineRule="auto"/>
              <w:jc w:val="left"/>
            </w:pPr>
            <w:r>
              <w:rPr>
                <w:rFonts w:ascii="Consolas" w:hAnsi="Consolas"/>
                <w:color w:val="F8F8F2"/>
                <w:sz w:val="18"/>
              </w:rPr>
              <w:t xml:space="preserve">                for (int[] m : p.getMoves(this, c, r)) {</w:t>
            </w:r>
          </w:p>
          <w:p w14:paraId="13748BA9" w14:textId="77777777" w:rsidR="009E71E2" w:rsidRDefault="00595175">
            <w:pPr>
              <w:bidi w:val="0"/>
              <w:spacing w:after="0" w:line="240" w:lineRule="auto"/>
              <w:jc w:val="left"/>
            </w:pPr>
            <w:r>
              <w:rPr>
                <w:rFonts w:ascii="Consolas" w:hAnsi="Consolas"/>
                <w:color w:val="F8F8F2"/>
                <w:sz w:val="18"/>
              </w:rPr>
              <w:t xml:space="preserve">                    if (m[0] == col &amp;&amp; m[1] == row) return true;</w:t>
            </w:r>
          </w:p>
          <w:p w14:paraId="791E9740" w14:textId="77777777" w:rsidR="009E71E2" w:rsidRDefault="00595175">
            <w:pPr>
              <w:bidi w:val="0"/>
              <w:spacing w:after="0" w:line="240" w:lineRule="auto"/>
              <w:jc w:val="left"/>
            </w:pPr>
            <w:r>
              <w:rPr>
                <w:rFonts w:ascii="Consolas" w:hAnsi="Consolas"/>
                <w:color w:val="F8F8F2"/>
                <w:sz w:val="18"/>
              </w:rPr>
              <w:t xml:space="preserve">                }</w:t>
            </w:r>
          </w:p>
          <w:p w14:paraId="259D6FAF" w14:textId="77777777" w:rsidR="009E71E2" w:rsidRDefault="00595175">
            <w:pPr>
              <w:bidi w:val="0"/>
              <w:spacing w:after="0" w:line="240" w:lineRule="auto"/>
              <w:jc w:val="left"/>
            </w:pPr>
            <w:r>
              <w:rPr>
                <w:rFonts w:ascii="Consolas" w:hAnsi="Consolas"/>
                <w:color w:val="F8F8F2"/>
                <w:sz w:val="18"/>
              </w:rPr>
              <w:t xml:space="preserve">            }</w:t>
            </w:r>
          </w:p>
          <w:p w14:paraId="23D242C0" w14:textId="77777777" w:rsidR="009E71E2" w:rsidRDefault="00595175">
            <w:pPr>
              <w:bidi w:val="0"/>
              <w:spacing w:after="0" w:line="240" w:lineRule="auto"/>
              <w:jc w:val="left"/>
            </w:pPr>
            <w:r>
              <w:rPr>
                <w:rFonts w:ascii="Consolas" w:hAnsi="Consolas"/>
                <w:color w:val="F8F8F2"/>
                <w:sz w:val="18"/>
              </w:rPr>
              <w:t xml:space="preserve">        }</w:t>
            </w:r>
          </w:p>
          <w:p w14:paraId="54577FBD" w14:textId="77777777" w:rsidR="009E71E2" w:rsidRDefault="00595175">
            <w:pPr>
              <w:bidi w:val="0"/>
              <w:spacing w:after="0" w:line="240" w:lineRule="auto"/>
              <w:jc w:val="left"/>
            </w:pPr>
            <w:r>
              <w:rPr>
                <w:rFonts w:ascii="Consolas" w:hAnsi="Consolas"/>
                <w:color w:val="F8F8F2"/>
                <w:sz w:val="18"/>
              </w:rPr>
              <w:t xml:space="preserve">        return false;</w:t>
            </w:r>
          </w:p>
          <w:p w14:paraId="3BCC5425" w14:textId="77777777" w:rsidR="009E71E2" w:rsidRDefault="00595175">
            <w:pPr>
              <w:bidi w:val="0"/>
              <w:spacing w:after="0" w:line="240" w:lineRule="auto"/>
              <w:jc w:val="left"/>
            </w:pPr>
            <w:r>
              <w:rPr>
                <w:rFonts w:ascii="Consolas" w:hAnsi="Consolas"/>
                <w:color w:val="F8F8F2"/>
                <w:sz w:val="18"/>
              </w:rPr>
              <w:t xml:space="preserve">    }</w:t>
            </w:r>
          </w:p>
          <w:p w14:paraId="28C4EB28" w14:textId="77777777" w:rsidR="009E71E2" w:rsidRDefault="00595175">
            <w:pPr>
              <w:bidi w:val="0"/>
              <w:spacing w:after="0" w:line="240" w:lineRule="auto"/>
              <w:jc w:val="left"/>
            </w:pPr>
            <w:r>
              <w:rPr>
                <w:rFonts w:ascii="Consolas" w:hAnsi="Consolas"/>
                <w:color w:val="F8F8F2"/>
                <w:sz w:val="18"/>
              </w:rPr>
              <w:t xml:space="preserve"> </w:t>
            </w:r>
          </w:p>
          <w:p w14:paraId="257E1D99" w14:textId="77777777" w:rsidR="009E71E2" w:rsidRDefault="00595175">
            <w:pPr>
              <w:bidi w:val="0"/>
              <w:spacing w:after="0" w:line="240" w:lineRule="auto"/>
              <w:jc w:val="left"/>
            </w:pPr>
            <w:r>
              <w:rPr>
                <w:rFonts w:ascii="Consolas" w:hAnsi="Consolas"/>
                <w:color w:val="F8F8F2"/>
                <w:sz w:val="18"/>
              </w:rPr>
              <w:t xml:space="preserve">    private boolean moveLeavesKingInCheck(int fc, int fr, int tc, int tr) {</w:t>
            </w:r>
          </w:p>
          <w:p w14:paraId="724235AB" w14:textId="77777777" w:rsidR="009E71E2" w:rsidRDefault="00595175">
            <w:pPr>
              <w:bidi w:val="0"/>
              <w:spacing w:after="0" w:line="240" w:lineRule="auto"/>
              <w:jc w:val="left"/>
            </w:pPr>
            <w:r>
              <w:rPr>
                <w:rFonts w:ascii="Consolas" w:hAnsi="Consolas"/>
                <w:color w:val="F8F8F2"/>
                <w:sz w:val="18"/>
              </w:rPr>
              <w:t xml:space="preserve">        Piece saved = grid[tc][tr];</w:t>
            </w:r>
          </w:p>
          <w:p w14:paraId="7111DF13" w14:textId="77777777" w:rsidR="009E71E2" w:rsidRDefault="00595175">
            <w:pPr>
              <w:bidi w:val="0"/>
              <w:spacing w:after="0" w:line="240" w:lineRule="auto"/>
              <w:jc w:val="left"/>
            </w:pPr>
            <w:r>
              <w:rPr>
                <w:rFonts w:ascii="Consolas" w:hAnsi="Consolas"/>
                <w:color w:val="F8F8F2"/>
                <w:sz w:val="18"/>
              </w:rPr>
              <w:t xml:space="preserve">        grid[tc][tr] = grid[fc][fr];</w:t>
            </w:r>
          </w:p>
          <w:p w14:paraId="55A7C2C7" w14:textId="77777777" w:rsidR="009E71E2" w:rsidRDefault="00595175">
            <w:pPr>
              <w:bidi w:val="0"/>
              <w:spacing w:after="0" w:line="240" w:lineRule="auto"/>
              <w:jc w:val="left"/>
            </w:pPr>
            <w:r>
              <w:rPr>
                <w:rFonts w:ascii="Consolas" w:hAnsi="Consolas"/>
                <w:color w:val="F8F8F2"/>
                <w:sz w:val="18"/>
              </w:rPr>
              <w:t xml:space="preserve">        grid[fc][fr] = null;</w:t>
            </w:r>
          </w:p>
          <w:p w14:paraId="1FE83545" w14:textId="77777777" w:rsidR="009E71E2" w:rsidRDefault="00595175">
            <w:pPr>
              <w:bidi w:val="0"/>
              <w:spacing w:after="0" w:line="240" w:lineRule="auto"/>
              <w:jc w:val="left"/>
            </w:pPr>
            <w:r>
              <w:rPr>
                <w:rFonts w:ascii="Consolas" w:hAnsi="Consolas"/>
                <w:color w:val="F8F8F2"/>
                <w:sz w:val="18"/>
              </w:rPr>
              <w:t xml:space="preserve">        boolean inCheck = isInCheck(turn);</w:t>
            </w:r>
          </w:p>
          <w:p w14:paraId="2A505DE7" w14:textId="77777777" w:rsidR="009E71E2" w:rsidRDefault="00595175">
            <w:pPr>
              <w:bidi w:val="0"/>
              <w:spacing w:after="0" w:line="240" w:lineRule="auto"/>
              <w:jc w:val="left"/>
            </w:pPr>
            <w:r>
              <w:rPr>
                <w:rFonts w:ascii="Consolas" w:hAnsi="Consolas"/>
                <w:color w:val="F8F8F2"/>
                <w:sz w:val="18"/>
              </w:rPr>
              <w:t xml:space="preserve">        grid[fc][fr] = grid[tc][tr];</w:t>
            </w:r>
          </w:p>
          <w:p w14:paraId="682F257B" w14:textId="77777777" w:rsidR="009E71E2" w:rsidRDefault="00595175">
            <w:pPr>
              <w:bidi w:val="0"/>
              <w:spacing w:after="0" w:line="240" w:lineRule="auto"/>
              <w:jc w:val="left"/>
            </w:pPr>
            <w:r>
              <w:rPr>
                <w:rFonts w:ascii="Consolas" w:hAnsi="Consolas"/>
                <w:color w:val="F8F8F2"/>
                <w:sz w:val="18"/>
              </w:rPr>
              <w:t xml:space="preserve">        grid[tc][tr] = saved;</w:t>
            </w:r>
          </w:p>
          <w:p w14:paraId="73BDD338" w14:textId="77777777" w:rsidR="009E71E2" w:rsidRDefault="00595175">
            <w:pPr>
              <w:bidi w:val="0"/>
              <w:spacing w:after="0" w:line="240" w:lineRule="auto"/>
              <w:jc w:val="left"/>
            </w:pPr>
            <w:r>
              <w:rPr>
                <w:rFonts w:ascii="Consolas" w:hAnsi="Consolas"/>
                <w:color w:val="F8F8F2"/>
                <w:sz w:val="18"/>
              </w:rPr>
              <w:t xml:space="preserve">        return inCheck;</w:t>
            </w:r>
          </w:p>
          <w:p w14:paraId="545D0EFE" w14:textId="77777777" w:rsidR="009E71E2" w:rsidRDefault="00595175">
            <w:pPr>
              <w:bidi w:val="0"/>
              <w:spacing w:after="0" w:line="240" w:lineRule="auto"/>
              <w:jc w:val="left"/>
            </w:pPr>
            <w:r>
              <w:rPr>
                <w:rFonts w:ascii="Consolas" w:hAnsi="Consolas"/>
                <w:color w:val="F8F8F2"/>
                <w:sz w:val="18"/>
              </w:rPr>
              <w:t xml:space="preserve">    }</w:t>
            </w:r>
          </w:p>
          <w:p w14:paraId="111505A9" w14:textId="77777777" w:rsidR="009E71E2" w:rsidRDefault="00595175">
            <w:pPr>
              <w:bidi w:val="0"/>
              <w:spacing w:after="0" w:line="240" w:lineRule="auto"/>
              <w:jc w:val="left"/>
            </w:pPr>
            <w:r>
              <w:rPr>
                <w:rFonts w:ascii="Consolas" w:hAnsi="Consolas"/>
                <w:color w:val="F8F8F2"/>
                <w:sz w:val="18"/>
              </w:rPr>
              <w:t xml:space="preserve"> </w:t>
            </w:r>
          </w:p>
          <w:p w14:paraId="6E86E0A2" w14:textId="77777777" w:rsidR="009E71E2" w:rsidRDefault="00595175">
            <w:pPr>
              <w:bidi w:val="0"/>
              <w:spacing w:after="0" w:line="240" w:lineRule="auto"/>
              <w:jc w:val="left"/>
            </w:pPr>
            <w:r>
              <w:rPr>
                <w:rFonts w:ascii="Consolas" w:hAnsi="Consolas"/>
                <w:color w:val="F8F8F2"/>
                <w:sz w:val="18"/>
              </w:rPr>
              <w:t xml:space="preserve">    public boolean isInCheck(Color color) {</w:t>
            </w:r>
          </w:p>
          <w:p w14:paraId="4764A88D" w14:textId="77777777" w:rsidR="009E71E2" w:rsidRDefault="00595175">
            <w:pPr>
              <w:bidi w:val="0"/>
              <w:spacing w:after="0" w:line="240" w:lineRule="auto"/>
              <w:jc w:val="left"/>
            </w:pPr>
            <w:r>
              <w:rPr>
                <w:rFonts w:ascii="Consolas" w:hAnsi="Consolas"/>
                <w:color w:val="F8F8F2"/>
                <w:sz w:val="18"/>
              </w:rPr>
              <w:t xml:space="preserve">        int kc = -1, kr = -1;</w:t>
            </w:r>
          </w:p>
          <w:p w14:paraId="7BA3133E" w14:textId="77777777" w:rsidR="009E71E2" w:rsidRDefault="00595175">
            <w:pPr>
              <w:bidi w:val="0"/>
              <w:spacing w:after="0" w:line="240" w:lineRule="auto"/>
              <w:jc w:val="left"/>
            </w:pPr>
            <w:r>
              <w:rPr>
                <w:rFonts w:ascii="Consolas" w:hAnsi="Consolas"/>
                <w:color w:val="F8F8F2"/>
                <w:sz w:val="18"/>
              </w:rPr>
              <w:t xml:space="preserve">        outer:</w:t>
            </w:r>
          </w:p>
          <w:p w14:paraId="3A26328D" w14:textId="77777777" w:rsidR="009E71E2" w:rsidRDefault="00595175">
            <w:pPr>
              <w:bidi w:val="0"/>
              <w:spacing w:after="0" w:line="240" w:lineRule="auto"/>
              <w:jc w:val="left"/>
            </w:pPr>
            <w:r>
              <w:rPr>
                <w:rFonts w:ascii="Consolas" w:hAnsi="Consolas"/>
                <w:color w:val="F8F8F2"/>
                <w:sz w:val="18"/>
              </w:rPr>
              <w:lastRenderedPageBreak/>
              <w:t xml:space="preserve">        for (int c = 0; c &lt; 8; c++) {</w:t>
            </w:r>
          </w:p>
          <w:p w14:paraId="666E1CF8" w14:textId="77777777" w:rsidR="009E71E2" w:rsidRDefault="00595175">
            <w:pPr>
              <w:bidi w:val="0"/>
              <w:spacing w:after="0" w:line="240" w:lineRule="auto"/>
              <w:jc w:val="left"/>
            </w:pPr>
            <w:r>
              <w:rPr>
                <w:rFonts w:ascii="Consolas" w:hAnsi="Consolas"/>
                <w:color w:val="F8F8F2"/>
                <w:sz w:val="18"/>
              </w:rPr>
              <w:t xml:space="preserve">            for (int r = 0; r &lt; 8; r++) {</w:t>
            </w:r>
          </w:p>
          <w:p w14:paraId="295A3674" w14:textId="77777777" w:rsidR="009E71E2" w:rsidRDefault="00595175">
            <w:pPr>
              <w:bidi w:val="0"/>
              <w:spacing w:after="0" w:line="240" w:lineRule="auto"/>
              <w:jc w:val="left"/>
            </w:pPr>
            <w:r>
              <w:rPr>
                <w:rFonts w:ascii="Consolas" w:hAnsi="Consolas"/>
                <w:color w:val="F8F8F2"/>
                <w:sz w:val="18"/>
              </w:rPr>
              <w:t xml:space="preserve">                if (grid[c][r] instanceof King &amp;&amp; grid[c][r].color == color) {</w:t>
            </w:r>
          </w:p>
          <w:p w14:paraId="04E7CA40" w14:textId="77777777" w:rsidR="009E71E2" w:rsidRDefault="00595175">
            <w:pPr>
              <w:bidi w:val="0"/>
              <w:spacing w:after="0" w:line="240" w:lineRule="auto"/>
              <w:jc w:val="left"/>
            </w:pPr>
            <w:r>
              <w:rPr>
                <w:rFonts w:ascii="Consolas" w:hAnsi="Consolas"/>
                <w:color w:val="F8F8F2"/>
                <w:sz w:val="18"/>
              </w:rPr>
              <w:t xml:space="preserve">                    kc = c; kr = r; break outer;</w:t>
            </w:r>
          </w:p>
          <w:p w14:paraId="4B469F03" w14:textId="77777777" w:rsidR="009E71E2" w:rsidRDefault="00595175">
            <w:pPr>
              <w:bidi w:val="0"/>
              <w:spacing w:after="0" w:line="240" w:lineRule="auto"/>
              <w:jc w:val="left"/>
            </w:pPr>
            <w:r>
              <w:rPr>
                <w:rFonts w:ascii="Consolas" w:hAnsi="Consolas"/>
                <w:color w:val="F8F8F2"/>
                <w:sz w:val="18"/>
              </w:rPr>
              <w:t xml:space="preserve">                }</w:t>
            </w:r>
          </w:p>
          <w:p w14:paraId="6F4F24E8" w14:textId="77777777" w:rsidR="009E71E2" w:rsidRDefault="00595175">
            <w:pPr>
              <w:bidi w:val="0"/>
              <w:spacing w:after="0" w:line="240" w:lineRule="auto"/>
              <w:jc w:val="left"/>
            </w:pPr>
            <w:r>
              <w:rPr>
                <w:rFonts w:ascii="Consolas" w:hAnsi="Consolas"/>
                <w:color w:val="F8F8F2"/>
                <w:sz w:val="18"/>
              </w:rPr>
              <w:t xml:space="preserve">            }</w:t>
            </w:r>
          </w:p>
          <w:p w14:paraId="4A47CAEC" w14:textId="77777777" w:rsidR="009E71E2" w:rsidRDefault="00595175">
            <w:pPr>
              <w:bidi w:val="0"/>
              <w:spacing w:after="0" w:line="240" w:lineRule="auto"/>
              <w:jc w:val="left"/>
            </w:pPr>
            <w:r>
              <w:rPr>
                <w:rFonts w:ascii="Consolas" w:hAnsi="Consolas"/>
                <w:color w:val="F8F8F2"/>
                <w:sz w:val="18"/>
              </w:rPr>
              <w:t xml:space="preserve">        }</w:t>
            </w:r>
          </w:p>
          <w:p w14:paraId="3F409647" w14:textId="77777777" w:rsidR="009E71E2" w:rsidRDefault="00595175">
            <w:pPr>
              <w:bidi w:val="0"/>
              <w:spacing w:after="0" w:line="240" w:lineRule="auto"/>
              <w:jc w:val="left"/>
            </w:pPr>
            <w:r>
              <w:rPr>
                <w:rFonts w:ascii="Consolas" w:hAnsi="Consolas"/>
                <w:color w:val="F8F8F2"/>
                <w:sz w:val="18"/>
              </w:rPr>
              <w:t xml:space="preserve">        if (kc &lt; 0) return true;</w:t>
            </w:r>
          </w:p>
          <w:p w14:paraId="2BD1F3C4" w14:textId="77777777" w:rsidR="009E71E2" w:rsidRDefault="00595175">
            <w:pPr>
              <w:bidi w:val="0"/>
              <w:spacing w:after="0" w:line="240" w:lineRule="auto"/>
              <w:jc w:val="left"/>
            </w:pPr>
            <w:r>
              <w:rPr>
                <w:rFonts w:ascii="Consolas" w:hAnsi="Consolas"/>
                <w:color w:val="F8F8F2"/>
                <w:sz w:val="18"/>
              </w:rPr>
              <w:t xml:space="preserve"> </w:t>
            </w:r>
          </w:p>
          <w:p w14:paraId="3081751B" w14:textId="77777777" w:rsidR="009E71E2" w:rsidRDefault="00595175">
            <w:pPr>
              <w:bidi w:val="0"/>
              <w:spacing w:after="0" w:line="240" w:lineRule="auto"/>
              <w:jc w:val="left"/>
            </w:pPr>
            <w:r>
              <w:rPr>
                <w:rFonts w:ascii="Consolas" w:hAnsi="Consolas"/>
                <w:color w:val="F8F8F2"/>
                <w:sz w:val="18"/>
              </w:rPr>
              <w:t xml:space="preserve">        Color opp = color.opposite();</w:t>
            </w:r>
          </w:p>
          <w:p w14:paraId="71764A8C" w14:textId="77777777" w:rsidR="009E71E2" w:rsidRDefault="00595175">
            <w:pPr>
              <w:bidi w:val="0"/>
              <w:spacing w:after="0" w:line="240" w:lineRule="auto"/>
              <w:jc w:val="left"/>
            </w:pPr>
            <w:r>
              <w:rPr>
                <w:rFonts w:ascii="Consolas" w:hAnsi="Consolas"/>
                <w:color w:val="F8F8F2"/>
                <w:sz w:val="18"/>
              </w:rPr>
              <w:t xml:space="preserve">        for (int c = 0; c &lt; 8; c++) {</w:t>
            </w:r>
          </w:p>
          <w:p w14:paraId="6216D079" w14:textId="77777777" w:rsidR="009E71E2" w:rsidRDefault="00595175">
            <w:pPr>
              <w:bidi w:val="0"/>
              <w:spacing w:after="0" w:line="240" w:lineRule="auto"/>
              <w:jc w:val="left"/>
            </w:pPr>
            <w:r>
              <w:rPr>
                <w:rFonts w:ascii="Consolas" w:hAnsi="Consolas"/>
                <w:color w:val="F8F8F2"/>
                <w:sz w:val="18"/>
              </w:rPr>
              <w:t xml:space="preserve">            for (int r = 0; r &lt; 8; r++) {</w:t>
            </w:r>
          </w:p>
          <w:p w14:paraId="2048964A" w14:textId="77777777" w:rsidR="009E71E2" w:rsidRDefault="00595175">
            <w:pPr>
              <w:bidi w:val="0"/>
              <w:spacing w:after="0" w:line="240" w:lineRule="auto"/>
              <w:jc w:val="left"/>
            </w:pPr>
            <w:r>
              <w:rPr>
                <w:rFonts w:ascii="Consolas" w:hAnsi="Consolas"/>
                <w:color w:val="F8F8F2"/>
                <w:sz w:val="18"/>
              </w:rPr>
              <w:t xml:space="preserve">                Piece p = grid[c][r];</w:t>
            </w:r>
          </w:p>
          <w:p w14:paraId="1BBA50AE" w14:textId="77777777" w:rsidR="009E71E2" w:rsidRDefault="00595175">
            <w:pPr>
              <w:bidi w:val="0"/>
              <w:spacing w:after="0" w:line="240" w:lineRule="auto"/>
              <w:jc w:val="left"/>
            </w:pPr>
            <w:r>
              <w:rPr>
                <w:rFonts w:ascii="Consolas" w:hAnsi="Consolas"/>
                <w:color w:val="F8F8F2"/>
                <w:sz w:val="18"/>
              </w:rPr>
              <w:t xml:space="preserve">                if (p == null || p.color != opp) continue;</w:t>
            </w:r>
          </w:p>
          <w:p w14:paraId="55B5D4BD" w14:textId="77777777" w:rsidR="009E71E2" w:rsidRDefault="00595175">
            <w:pPr>
              <w:bidi w:val="0"/>
              <w:spacing w:after="0" w:line="240" w:lineRule="auto"/>
              <w:jc w:val="left"/>
            </w:pPr>
            <w:r>
              <w:rPr>
                <w:rFonts w:ascii="Consolas" w:hAnsi="Consolas"/>
                <w:color w:val="F8F8F2"/>
                <w:sz w:val="18"/>
              </w:rPr>
              <w:t xml:space="preserve">                for (int[] m : p.getMoves(this, c, r)) {</w:t>
            </w:r>
          </w:p>
          <w:p w14:paraId="3BAF32F9" w14:textId="77777777" w:rsidR="009E71E2" w:rsidRDefault="00595175">
            <w:pPr>
              <w:bidi w:val="0"/>
              <w:spacing w:after="0" w:line="240" w:lineRule="auto"/>
              <w:jc w:val="left"/>
            </w:pPr>
            <w:r>
              <w:rPr>
                <w:rFonts w:ascii="Consolas" w:hAnsi="Consolas"/>
                <w:color w:val="F8F8F2"/>
                <w:sz w:val="18"/>
              </w:rPr>
              <w:t xml:space="preserve">                    if (m[0] == kc &amp;&amp; m[1] == kr) return true;</w:t>
            </w:r>
          </w:p>
          <w:p w14:paraId="4B434BE7" w14:textId="77777777" w:rsidR="009E71E2" w:rsidRDefault="00595175">
            <w:pPr>
              <w:bidi w:val="0"/>
              <w:spacing w:after="0" w:line="240" w:lineRule="auto"/>
              <w:jc w:val="left"/>
            </w:pPr>
            <w:r>
              <w:rPr>
                <w:rFonts w:ascii="Consolas" w:hAnsi="Consolas"/>
                <w:color w:val="F8F8F2"/>
                <w:sz w:val="18"/>
              </w:rPr>
              <w:t xml:space="preserve">                }</w:t>
            </w:r>
          </w:p>
          <w:p w14:paraId="6FC3C7C3" w14:textId="77777777" w:rsidR="009E71E2" w:rsidRDefault="00595175">
            <w:pPr>
              <w:bidi w:val="0"/>
              <w:spacing w:after="0" w:line="240" w:lineRule="auto"/>
              <w:jc w:val="left"/>
            </w:pPr>
            <w:r>
              <w:rPr>
                <w:rFonts w:ascii="Consolas" w:hAnsi="Consolas"/>
                <w:color w:val="F8F8F2"/>
                <w:sz w:val="18"/>
              </w:rPr>
              <w:t xml:space="preserve">            }</w:t>
            </w:r>
          </w:p>
          <w:p w14:paraId="44D384CB" w14:textId="77777777" w:rsidR="009E71E2" w:rsidRDefault="00595175">
            <w:pPr>
              <w:bidi w:val="0"/>
              <w:spacing w:after="0" w:line="240" w:lineRule="auto"/>
              <w:jc w:val="left"/>
            </w:pPr>
            <w:r>
              <w:rPr>
                <w:rFonts w:ascii="Consolas" w:hAnsi="Consolas"/>
                <w:color w:val="F8F8F2"/>
                <w:sz w:val="18"/>
              </w:rPr>
              <w:t xml:space="preserve">        }</w:t>
            </w:r>
          </w:p>
          <w:p w14:paraId="019A2A74" w14:textId="77777777" w:rsidR="009E71E2" w:rsidRDefault="00595175">
            <w:pPr>
              <w:bidi w:val="0"/>
              <w:spacing w:after="0" w:line="240" w:lineRule="auto"/>
              <w:jc w:val="left"/>
            </w:pPr>
            <w:r>
              <w:rPr>
                <w:rFonts w:ascii="Consolas" w:hAnsi="Consolas"/>
                <w:color w:val="F8F8F2"/>
                <w:sz w:val="18"/>
              </w:rPr>
              <w:t xml:space="preserve">        return false;</w:t>
            </w:r>
          </w:p>
          <w:p w14:paraId="125B5B4A" w14:textId="77777777" w:rsidR="009E71E2" w:rsidRDefault="00595175">
            <w:pPr>
              <w:bidi w:val="0"/>
              <w:spacing w:after="0" w:line="240" w:lineRule="auto"/>
              <w:jc w:val="left"/>
            </w:pPr>
            <w:r>
              <w:rPr>
                <w:rFonts w:ascii="Consolas" w:hAnsi="Consolas"/>
                <w:color w:val="F8F8F2"/>
                <w:sz w:val="18"/>
              </w:rPr>
              <w:t xml:space="preserve">    }</w:t>
            </w:r>
          </w:p>
          <w:p w14:paraId="55C9F3BC" w14:textId="77777777" w:rsidR="009E71E2" w:rsidRDefault="00595175">
            <w:pPr>
              <w:bidi w:val="0"/>
              <w:spacing w:after="0" w:line="240" w:lineRule="auto"/>
              <w:jc w:val="left"/>
            </w:pPr>
            <w:r>
              <w:rPr>
                <w:rFonts w:ascii="Consolas" w:hAnsi="Consolas"/>
                <w:color w:val="F8F8F2"/>
                <w:sz w:val="18"/>
              </w:rPr>
              <w:t xml:space="preserve"> </w:t>
            </w:r>
          </w:p>
          <w:p w14:paraId="3F984E13" w14:textId="77777777" w:rsidR="009E71E2" w:rsidRDefault="00595175">
            <w:pPr>
              <w:bidi w:val="0"/>
              <w:spacing w:after="0" w:line="240" w:lineRule="auto"/>
              <w:jc w:val="left"/>
            </w:pPr>
            <w:r>
              <w:rPr>
                <w:rFonts w:ascii="Consolas" w:hAnsi="Consolas"/>
                <w:color w:val="F8F8F2"/>
                <w:sz w:val="18"/>
              </w:rPr>
              <w:t xml:space="preserve">    private boolean hasAnyLegalMove(Color color) {</w:t>
            </w:r>
          </w:p>
          <w:p w14:paraId="50F7F7BB" w14:textId="77777777" w:rsidR="009E71E2" w:rsidRDefault="00595175">
            <w:pPr>
              <w:bidi w:val="0"/>
              <w:spacing w:after="0" w:line="240" w:lineRule="auto"/>
              <w:jc w:val="left"/>
            </w:pPr>
            <w:r>
              <w:rPr>
                <w:rFonts w:ascii="Consolas" w:hAnsi="Consolas"/>
                <w:color w:val="F8F8F2"/>
                <w:sz w:val="18"/>
              </w:rPr>
              <w:t xml:space="preserve">        Color saved = turn;</w:t>
            </w:r>
          </w:p>
          <w:p w14:paraId="53E7B00D" w14:textId="77777777" w:rsidR="009E71E2" w:rsidRDefault="00595175">
            <w:pPr>
              <w:bidi w:val="0"/>
              <w:spacing w:after="0" w:line="240" w:lineRule="auto"/>
              <w:jc w:val="left"/>
            </w:pPr>
            <w:r>
              <w:rPr>
                <w:rFonts w:ascii="Consolas" w:hAnsi="Consolas"/>
                <w:color w:val="F8F8F2"/>
                <w:sz w:val="18"/>
              </w:rPr>
              <w:t xml:space="preserve">        turn = color;</w:t>
            </w:r>
          </w:p>
          <w:p w14:paraId="7A59CADF" w14:textId="77777777" w:rsidR="009E71E2" w:rsidRDefault="00595175">
            <w:pPr>
              <w:bidi w:val="0"/>
              <w:spacing w:after="0" w:line="240" w:lineRule="auto"/>
              <w:jc w:val="left"/>
            </w:pPr>
            <w:r>
              <w:rPr>
                <w:rFonts w:ascii="Consolas" w:hAnsi="Consolas"/>
                <w:color w:val="F8F8F2"/>
                <w:sz w:val="18"/>
              </w:rPr>
              <w:t xml:space="preserve">        for (int c = 0; c &lt; 8; c++) {</w:t>
            </w:r>
          </w:p>
          <w:p w14:paraId="61C8B948" w14:textId="77777777" w:rsidR="009E71E2" w:rsidRDefault="00595175">
            <w:pPr>
              <w:bidi w:val="0"/>
              <w:spacing w:after="0" w:line="240" w:lineRule="auto"/>
              <w:jc w:val="left"/>
            </w:pPr>
            <w:r>
              <w:rPr>
                <w:rFonts w:ascii="Consolas" w:hAnsi="Consolas"/>
                <w:color w:val="F8F8F2"/>
                <w:sz w:val="18"/>
              </w:rPr>
              <w:t xml:space="preserve">            for (int r = 0; r &lt; 8; r++) {</w:t>
            </w:r>
          </w:p>
          <w:p w14:paraId="6C78EB20" w14:textId="77777777" w:rsidR="009E71E2" w:rsidRDefault="00595175">
            <w:pPr>
              <w:bidi w:val="0"/>
              <w:spacing w:after="0" w:line="240" w:lineRule="auto"/>
              <w:jc w:val="left"/>
            </w:pPr>
            <w:r>
              <w:rPr>
                <w:rFonts w:ascii="Consolas" w:hAnsi="Consolas"/>
                <w:color w:val="F8F8F2"/>
                <w:sz w:val="18"/>
              </w:rPr>
              <w:t xml:space="preserve">                if (grid[c][r] != null &amp;&amp; grid[c][r].color == color) {</w:t>
            </w:r>
          </w:p>
          <w:p w14:paraId="75E12102" w14:textId="77777777" w:rsidR="009E71E2" w:rsidRDefault="00595175">
            <w:pPr>
              <w:bidi w:val="0"/>
              <w:spacing w:after="0" w:line="240" w:lineRule="auto"/>
              <w:jc w:val="left"/>
            </w:pPr>
            <w:r>
              <w:rPr>
                <w:rFonts w:ascii="Consolas" w:hAnsi="Consolas"/>
                <w:color w:val="F8F8F2"/>
                <w:sz w:val="18"/>
              </w:rPr>
              <w:t xml:space="preserve">                    if (!legalMoves(c, r).isEmpty()) { turn = saved; return true; }</w:t>
            </w:r>
          </w:p>
          <w:p w14:paraId="58BC49A1" w14:textId="77777777" w:rsidR="009E71E2" w:rsidRDefault="00595175">
            <w:pPr>
              <w:bidi w:val="0"/>
              <w:spacing w:after="0" w:line="240" w:lineRule="auto"/>
              <w:jc w:val="left"/>
            </w:pPr>
            <w:r>
              <w:rPr>
                <w:rFonts w:ascii="Consolas" w:hAnsi="Consolas"/>
                <w:color w:val="F8F8F2"/>
                <w:sz w:val="18"/>
              </w:rPr>
              <w:t xml:space="preserve">                }</w:t>
            </w:r>
          </w:p>
          <w:p w14:paraId="4A6181BA" w14:textId="77777777" w:rsidR="009E71E2" w:rsidRDefault="00595175">
            <w:pPr>
              <w:bidi w:val="0"/>
              <w:spacing w:after="0" w:line="240" w:lineRule="auto"/>
              <w:jc w:val="left"/>
            </w:pPr>
            <w:r>
              <w:rPr>
                <w:rFonts w:ascii="Consolas" w:hAnsi="Consolas"/>
                <w:color w:val="F8F8F2"/>
                <w:sz w:val="18"/>
              </w:rPr>
              <w:t xml:space="preserve">            }</w:t>
            </w:r>
          </w:p>
          <w:p w14:paraId="19BA870D" w14:textId="77777777" w:rsidR="009E71E2" w:rsidRDefault="00595175">
            <w:pPr>
              <w:bidi w:val="0"/>
              <w:spacing w:after="0" w:line="240" w:lineRule="auto"/>
              <w:jc w:val="left"/>
            </w:pPr>
            <w:r>
              <w:rPr>
                <w:rFonts w:ascii="Consolas" w:hAnsi="Consolas"/>
                <w:color w:val="F8F8F2"/>
                <w:sz w:val="18"/>
              </w:rPr>
              <w:t xml:space="preserve">        }</w:t>
            </w:r>
          </w:p>
          <w:p w14:paraId="23DBC655" w14:textId="77777777" w:rsidR="009E71E2" w:rsidRDefault="00595175">
            <w:pPr>
              <w:bidi w:val="0"/>
              <w:spacing w:after="0" w:line="240" w:lineRule="auto"/>
              <w:jc w:val="left"/>
            </w:pPr>
            <w:r>
              <w:rPr>
                <w:rFonts w:ascii="Consolas" w:hAnsi="Consolas"/>
                <w:color w:val="F8F8F2"/>
                <w:sz w:val="18"/>
              </w:rPr>
              <w:t xml:space="preserve">        turn = saved;</w:t>
            </w:r>
          </w:p>
          <w:p w14:paraId="41545EBB" w14:textId="77777777" w:rsidR="009E71E2" w:rsidRDefault="00595175">
            <w:pPr>
              <w:bidi w:val="0"/>
              <w:spacing w:after="0" w:line="240" w:lineRule="auto"/>
              <w:jc w:val="left"/>
            </w:pPr>
            <w:r>
              <w:rPr>
                <w:rFonts w:ascii="Consolas" w:hAnsi="Consolas"/>
                <w:color w:val="F8F8F2"/>
                <w:sz w:val="18"/>
              </w:rPr>
              <w:t xml:space="preserve">        return false;</w:t>
            </w:r>
          </w:p>
          <w:p w14:paraId="5CC2FA15" w14:textId="77777777" w:rsidR="009E71E2" w:rsidRDefault="00595175">
            <w:pPr>
              <w:bidi w:val="0"/>
              <w:spacing w:after="0" w:line="240" w:lineRule="auto"/>
              <w:jc w:val="left"/>
            </w:pPr>
            <w:r>
              <w:rPr>
                <w:rFonts w:ascii="Consolas" w:hAnsi="Consolas"/>
                <w:color w:val="F8F8F2"/>
                <w:sz w:val="18"/>
              </w:rPr>
              <w:t xml:space="preserve">    }</w:t>
            </w:r>
          </w:p>
          <w:p w14:paraId="3F00E2C7" w14:textId="77777777" w:rsidR="009E71E2" w:rsidRDefault="00595175">
            <w:pPr>
              <w:bidi w:val="0"/>
              <w:spacing w:after="0" w:line="240" w:lineRule="auto"/>
              <w:jc w:val="left"/>
            </w:pPr>
            <w:r>
              <w:rPr>
                <w:rFonts w:ascii="Consolas" w:hAnsi="Consolas"/>
                <w:color w:val="F8F8F2"/>
                <w:sz w:val="18"/>
              </w:rPr>
              <w:t xml:space="preserve"> </w:t>
            </w:r>
          </w:p>
          <w:p w14:paraId="2008BC65" w14:textId="77777777" w:rsidR="009E71E2" w:rsidRDefault="00595175">
            <w:pPr>
              <w:bidi w:val="0"/>
              <w:spacing w:after="0" w:line="240" w:lineRule="auto"/>
              <w:jc w:val="left"/>
            </w:pPr>
            <w:r>
              <w:rPr>
                <w:rFonts w:ascii="Consolas" w:hAnsi="Consolas"/>
                <w:color w:val="F8F8F2"/>
                <w:sz w:val="18"/>
              </w:rPr>
              <w:t xml:space="preserve">    private void updateStatus() {</w:t>
            </w:r>
          </w:p>
          <w:p w14:paraId="0A3028D7" w14:textId="77777777" w:rsidR="009E71E2" w:rsidRDefault="00595175">
            <w:pPr>
              <w:bidi w:val="0"/>
              <w:spacing w:after="0" w:line="240" w:lineRule="auto"/>
              <w:jc w:val="left"/>
            </w:pPr>
            <w:r>
              <w:rPr>
                <w:rFonts w:ascii="Consolas" w:hAnsi="Consolas"/>
                <w:color w:val="F8F8F2"/>
                <w:sz w:val="18"/>
              </w:rPr>
              <w:t xml:space="preserve">        if (!hasAnyLegalMove(turn)) {</w:t>
            </w:r>
          </w:p>
          <w:p w14:paraId="749B71C8" w14:textId="77777777" w:rsidR="009E71E2" w:rsidRDefault="00595175">
            <w:pPr>
              <w:bidi w:val="0"/>
              <w:spacing w:after="0" w:line="240" w:lineRule="auto"/>
              <w:jc w:val="left"/>
            </w:pPr>
            <w:r>
              <w:rPr>
                <w:rFonts w:ascii="Consolas" w:hAnsi="Consolas"/>
                <w:color w:val="F8F8F2"/>
                <w:sz w:val="18"/>
              </w:rPr>
              <w:t xml:space="preserve">            if (isInCheck(turn)) {</w:t>
            </w:r>
          </w:p>
          <w:p w14:paraId="0A68EFE8" w14:textId="77777777" w:rsidR="009E71E2" w:rsidRDefault="00595175">
            <w:pPr>
              <w:bidi w:val="0"/>
              <w:spacing w:after="0" w:line="240" w:lineRule="auto"/>
              <w:jc w:val="left"/>
            </w:pPr>
            <w:r>
              <w:rPr>
                <w:rFonts w:ascii="Consolas" w:hAnsi="Consolas"/>
                <w:color w:val="F8F8F2"/>
                <w:sz w:val="18"/>
              </w:rPr>
              <w:t xml:space="preserve">                status = "checkmate";</w:t>
            </w:r>
          </w:p>
          <w:p w14:paraId="76C860A2" w14:textId="77777777" w:rsidR="009E71E2" w:rsidRDefault="00595175">
            <w:pPr>
              <w:bidi w:val="0"/>
              <w:spacing w:after="0" w:line="240" w:lineRule="auto"/>
              <w:jc w:val="left"/>
            </w:pPr>
            <w:r>
              <w:rPr>
                <w:rFonts w:ascii="Consolas" w:hAnsi="Consolas"/>
                <w:color w:val="F8F8F2"/>
                <w:sz w:val="18"/>
              </w:rPr>
              <w:t xml:space="preserve">                winner = turn.opposite();</w:t>
            </w:r>
          </w:p>
          <w:p w14:paraId="00302064" w14:textId="77777777" w:rsidR="009E71E2" w:rsidRDefault="00595175">
            <w:pPr>
              <w:bidi w:val="0"/>
              <w:spacing w:after="0" w:line="240" w:lineRule="auto"/>
              <w:jc w:val="left"/>
            </w:pPr>
            <w:r>
              <w:rPr>
                <w:rFonts w:ascii="Consolas" w:hAnsi="Consolas"/>
                <w:color w:val="F8F8F2"/>
                <w:sz w:val="18"/>
              </w:rPr>
              <w:t xml:space="preserve">            } else {</w:t>
            </w:r>
          </w:p>
          <w:p w14:paraId="5157416B" w14:textId="77777777" w:rsidR="009E71E2" w:rsidRDefault="00595175">
            <w:pPr>
              <w:bidi w:val="0"/>
              <w:spacing w:after="0" w:line="240" w:lineRule="auto"/>
              <w:jc w:val="left"/>
            </w:pPr>
            <w:r>
              <w:rPr>
                <w:rFonts w:ascii="Consolas" w:hAnsi="Consolas"/>
                <w:color w:val="F8F8F2"/>
                <w:sz w:val="18"/>
              </w:rPr>
              <w:t xml:space="preserve">                status = "stalemate";</w:t>
            </w:r>
          </w:p>
          <w:p w14:paraId="1B757C58" w14:textId="77777777" w:rsidR="009E71E2" w:rsidRDefault="00595175">
            <w:pPr>
              <w:bidi w:val="0"/>
              <w:spacing w:after="0" w:line="240" w:lineRule="auto"/>
              <w:jc w:val="left"/>
            </w:pPr>
            <w:r>
              <w:rPr>
                <w:rFonts w:ascii="Consolas" w:hAnsi="Consolas"/>
                <w:color w:val="F8F8F2"/>
                <w:sz w:val="18"/>
              </w:rPr>
              <w:t xml:space="preserve">            }</w:t>
            </w:r>
          </w:p>
          <w:p w14:paraId="052FEF00" w14:textId="77777777" w:rsidR="009E71E2" w:rsidRDefault="00595175">
            <w:pPr>
              <w:bidi w:val="0"/>
              <w:spacing w:after="0" w:line="240" w:lineRule="auto"/>
              <w:jc w:val="left"/>
            </w:pPr>
            <w:r>
              <w:rPr>
                <w:rFonts w:ascii="Consolas" w:hAnsi="Consolas"/>
                <w:color w:val="F8F8F2"/>
                <w:sz w:val="18"/>
              </w:rPr>
              <w:t xml:space="preserve">        }</w:t>
            </w:r>
          </w:p>
          <w:p w14:paraId="1AF07ADD" w14:textId="77777777" w:rsidR="009E71E2" w:rsidRDefault="00595175">
            <w:pPr>
              <w:bidi w:val="0"/>
              <w:spacing w:after="0" w:line="240" w:lineRule="auto"/>
              <w:jc w:val="left"/>
            </w:pPr>
            <w:r>
              <w:rPr>
                <w:rFonts w:ascii="Consolas" w:hAnsi="Consolas"/>
                <w:color w:val="F8F8F2"/>
                <w:sz w:val="18"/>
              </w:rPr>
              <w:t xml:space="preserve">    }</w:t>
            </w:r>
          </w:p>
          <w:p w14:paraId="16A63C0A" w14:textId="77777777" w:rsidR="009E71E2" w:rsidRDefault="00595175">
            <w:pPr>
              <w:bidi w:val="0"/>
              <w:spacing w:after="0" w:line="240" w:lineRule="auto"/>
              <w:jc w:val="left"/>
            </w:pPr>
            <w:r>
              <w:rPr>
                <w:rFonts w:ascii="Consolas" w:hAnsi="Consolas"/>
                <w:color w:val="F8F8F2"/>
                <w:sz w:val="18"/>
              </w:rPr>
              <w:t xml:space="preserve"> </w:t>
            </w:r>
          </w:p>
          <w:p w14:paraId="025A179D" w14:textId="77777777" w:rsidR="009E71E2" w:rsidRDefault="00595175">
            <w:pPr>
              <w:bidi w:val="0"/>
              <w:spacing w:after="0" w:line="240" w:lineRule="auto"/>
              <w:jc w:val="left"/>
            </w:pPr>
            <w:r>
              <w:rPr>
                <w:rFonts w:ascii="Consolas" w:hAnsi="Consolas"/>
                <w:color w:val="F8F8F2"/>
                <w:sz w:val="18"/>
              </w:rPr>
              <w:t xml:space="preserve">    public String[][] toSimple() {</w:t>
            </w:r>
          </w:p>
          <w:p w14:paraId="55489C8E" w14:textId="77777777" w:rsidR="009E71E2" w:rsidRDefault="00595175">
            <w:pPr>
              <w:bidi w:val="0"/>
              <w:spacing w:after="0" w:line="240" w:lineRule="auto"/>
              <w:jc w:val="left"/>
            </w:pPr>
            <w:r>
              <w:rPr>
                <w:rFonts w:ascii="Consolas" w:hAnsi="Consolas"/>
                <w:color w:val="F8F8F2"/>
                <w:sz w:val="18"/>
              </w:rPr>
              <w:t xml:space="preserve">        String[][] s = new String[8][8];</w:t>
            </w:r>
          </w:p>
          <w:p w14:paraId="5DAAC81B" w14:textId="77777777" w:rsidR="009E71E2" w:rsidRDefault="00595175">
            <w:pPr>
              <w:bidi w:val="0"/>
              <w:spacing w:after="0" w:line="240" w:lineRule="auto"/>
              <w:jc w:val="left"/>
            </w:pPr>
            <w:r>
              <w:rPr>
                <w:rFonts w:ascii="Consolas" w:hAnsi="Consolas"/>
                <w:color w:val="F8F8F2"/>
                <w:sz w:val="18"/>
              </w:rPr>
              <w:t xml:space="preserve">        for (int r = 0; r &lt; 8; r++) {</w:t>
            </w:r>
          </w:p>
          <w:p w14:paraId="7BCBA074" w14:textId="77777777" w:rsidR="009E71E2" w:rsidRDefault="00595175">
            <w:pPr>
              <w:bidi w:val="0"/>
              <w:spacing w:after="0" w:line="240" w:lineRule="auto"/>
              <w:jc w:val="left"/>
            </w:pPr>
            <w:r>
              <w:rPr>
                <w:rFonts w:ascii="Consolas" w:hAnsi="Consolas"/>
                <w:color w:val="F8F8F2"/>
                <w:sz w:val="18"/>
              </w:rPr>
              <w:t xml:space="preserve">            for (int c = 0; c &lt; 8; c++) {</w:t>
            </w:r>
          </w:p>
          <w:p w14:paraId="4DD76A84" w14:textId="77777777" w:rsidR="009E71E2" w:rsidRDefault="00595175">
            <w:pPr>
              <w:bidi w:val="0"/>
              <w:spacing w:after="0" w:line="240" w:lineRule="auto"/>
              <w:jc w:val="left"/>
            </w:pPr>
            <w:r>
              <w:rPr>
                <w:rFonts w:ascii="Consolas" w:hAnsi="Consolas"/>
                <w:color w:val="F8F8F2"/>
                <w:sz w:val="18"/>
              </w:rPr>
              <w:t xml:space="preserve">                s[r][c] = (grid[c][r] == null) ? "." : grid[c][r].code();</w:t>
            </w:r>
          </w:p>
          <w:p w14:paraId="5C1E24D7" w14:textId="77777777" w:rsidR="009E71E2" w:rsidRDefault="00595175">
            <w:pPr>
              <w:bidi w:val="0"/>
              <w:spacing w:after="0" w:line="240" w:lineRule="auto"/>
              <w:jc w:val="left"/>
            </w:pPr>
            <w:r>
              <w:rPr>
                <w:rFonts w:ascii="Consolas" w:hAnsi="Consolas"/>
                <w:color w:val="F8F8F2"/>
                <w:sz w:val="18"/>
              </w:rPr>
              <w:t xml:space="preserve">            }</w:t>
            </w:r>
          </w:p>
          <w:p w14:paraId="0B78329C" w14:textId="77777777" w:rsidR="009E71E2" w:rsidRDefault="00595175">
            <w:pPr>
              <w:bidi w:val="0"/>
              <w:spacing w:after="0" w:line="240" w:lineRule="auto"/>
              <w:jc w:val="left"/>
            </w:pPr>
            <w:r>
              <w:rPr>
                <w:rFonts w:ascii="Consolas" w:hAnsi="Consolas"/>
                <w:color w:val="F8F8F2"/>
                <w:sz w:val="18"/>
              </w:rPr>
              <w:lastRenderedPageBreak/>
              <w:t xml:space="preserve">        }</w:t>
            </w:r>
          </w:p>
          <w:p w14:paraId="1D3A50BB" w14:textId="77777777" w:rsidR="009E71E2" w:rsidRDefault="00595175">
            <w:pPr>
              <w:bidi w:val="0"/>
              <w:spacing w:after="0" w:line="240" w:lineRule="auto"/>
              <w:jc w:val="left"/>
            </w:pPr>
            <w:r>
              <w:rPr>
                <w:rFonts w:ascii="Consolas" w:hAnsi="Consolas"/>
                <w:color w:val="F8F8F2"/>
                <w:sz w:val="18"/>
              </w:rPr>
              <w:t xml:space="preserve">        return s;</w:t>
            </w:r>
          </w:p>
          <w:p w14:paraId="6137E967" w14:textId="77777777" w:rsidR="009E71E2" w:rsidRDefault="00595175">
            <w:pPr>
              <w:bidi w:val="0"/>
              <w:spacing w:after="0" w:line="240" w:lineRule="auto"/>
              <w:jc w:val="left"/>
            </w:pPr>
            <w:r>
              <w:rPr>
                <w:rFonts w:ascii="Consolas" w:hAnsi="Consolas"/>
                <w:color w:val="F8F8F2"/>
                <w:sz w:val="18"/>
              </w:rPr>
              <w:t xml:space="preserve">    }</w:t>
            </w:r>
          </w:p>
          <w:p w14:paraId="3901FB98" w14:textId="77777777" w:rsidR="009E71E2" w:rsidRDefault="00595175">
            <w:pPr>
              <w:bidi w:val="0"/>
              <w:spacing w:after="0" w:line="240" w:lineRule="auto"/>
              <w:jc w:val="left"/>
            </w:pPr>
            <w:r>
              <w:rPr>
                <w:rFonts w:ascii="Consolas" w:hAnsi="Consolas"/>
                <w:color w:val="F8F8F2"/>
                <w:sz w:val="18"/>
              </w:rPr>
              <w:t>}</w:t>
            </w:r>
          </w:p>
        </w:tc>
      </w:tr>
    </w:tbl>
    <w:p w14:paraId="3F72F93C" w14:textId="77777777" w:rsidR="009E71E2" w:rsidRDefault="00595175" w:rsidP="00203CEB">
      <w:pPr>
        <w:pStyle w:val="Heading2"/>
        <w:bidi w:val="0"/>
        <w:spacing w:after="160"/>
      </w:pPr>
      <w:bookmarkStart w:id="61" w:name="_Toc230978788"/>
      <w:r>
        <w:rPr>
          <w:rFonts w:ascii="Arial" w:hAnsi="Arial"/>
        </w:rPr>
        <w:lastRenderedPageBreak/>
        <w:t>src/chess/ChessAI.java</w:t>
      </w:r>
      <w:bookmarkEnd w:id="61"/>
    </w:p>
    <w:tbl>
      <w:tblPr>
        <w:tblW w:w="0" w:type="auto"/>
        <w:jc w:val="right"/>
        <w:tblLayout w:type="fixed"/>
        <w:tblLook w:val="04A0" w:firstRow="1" w:lastRow="0" w:firstColumn="1" w:lastColumn="0" w:noHBand="0" w:noVBand="1"/>
      </w:tblPr>
      <w:tblGrid>
        <w:gridCol w:w="9972"/>
      </w:tblGrid>
      <w:tr w:rsidR="009E71E2" w14:paraId="163F6EA2" w14:textId="77777777">
        <w:trPr>
          <w:jc w:val="right"/>
        </w:trPr>
        <w:tc>
          <w:tcPr>
            <w:tcW w:w="9972" w:type="dxa"/>
            <w:shd w:val="clear" w:color="auto" w:fill="272822"/>
          </w:tcPr>
          <w:p w14:paraId="38D036FB" w14:textId="77777777" w:rsidR="009E71E2" w:rsidRDefault="00595175">
            <w:pPr>
              <w:bidi w:val="0"/>
              <w:spacing w:after="0" w:line="240" w:lineRule="auto"/>
              <w:jc w:val="left"/>
            </w:pPr>
            <w:r>
              <w:rPr>
                <w:rFonts w:ascii="Consolas" w:hAnsi="Consolas"/>
                <w:color w:val="F8F8F2"/>
                <w:sz w:val="18"/>
              </w:rPr>
              <w:t>package chess;</w:t>
            </w:r>
          </w:p>
          <w:p w14:paraId="26DA2044" w14:textId="77777777" w:rsidR="009E71E2" w:rsidRDefault="00595175">
            <w:pPr>
              <w:bidi w:val="0"/>
              <w:spacing w:after="0" w:line="240" w:lineRule="auto"/>
              <w:jc w:val="left"/>
            </w:pPr>
            <w:r>
              <w:rPr>
                <w:rFonts w:ascii="Consolas" w:hAnsi="Consolas"/>
                <w:color w:val="F8F8F2"/>
                <w:sz w:val="18"/>
              </w:rPr>
              <w:t xml:space="preserve"> </w:t>
            </w:r>
          </w:p>
          <w:p w14:paraId="19148575" w14:textId="77777777" w:rsidR="009E71E2" w:rsidRDefault="00595175">
            <w:pPr>
              <w:bidi w:val="0"/>
              <w:spacing w:after="0" w:line="240" w:lineRule="auto"/>
              <w:jc w:val="left"/>
            </w:pPr>
            <w:r>
              <w:rPr>
                <w:rFonts w:ascii="Consolas" w:hAnsi="Consolas"/>
                <w:color w:val="F8F8F2"/>
                <w:sz w:val="18"/>
              </w:rPr>
              <w:t>import chess.pieces.King;</w:t>
            </w:r>
          </w:p>
          <w:p w14:paraId="4350882F" w14:textId="77777777" w:rsidR="009E71E2" w:rsidRDefault="00595175">
            <w:pPr>
              <w:bidi w:val="0"/>
              <w:spacing w:after="0" w:line="240" w:lineRule="auto"/>
              <w:jc w:val="left"/>
            </w:pPr>
            <w:r>
              <w:rPr>
                <w:rFonts w:ascii="Consolas" w:hAnsi="Consolas"/>
                <w:color w:val="F8F8F2"/>
                <w:sz w:val="18"/>
              </w:rPr>
              <w:t>import chess.pieces.Piece;</w:t>
            </w:r>
          </w:p>
          <w:p w14:paraId="03855323" w14:textId="77777777" w:rsidR="009E71E2" w:rsidRDefault="00595175">
            <w:pPr>
              <w:bidi w:val="0"/>
              <w:spacing w:after="0" w:line="240" w:lineRule="auto"/>
              <w:jc w:val="left"/>
            </w:pPr>
            <w:r>
              <w:rPr>
                <w:rFonts w:ascii="Consolas" w:hAnsi="Consolas"/>
                <w:color w:val="F8F8F2"/>
                <w:sz w:val="18"/>
              </w:rPr>
              <w:t>import java.util.ArrayList;</w:t>
            </w:r>
          </w:p>
          <w:p w14:paraId="2CD313F2" w14:textId="77777777" w:rsidR="009E71E2" w:rsidRDefault="00595175">
            <w:pPr>
              <w:bidi w:val="0"/>
              <w:spacing w:after="0" w:line="240" w:lineRule="auto"/>
              <w:jc w:val="left"/>
            </w:pPr>
            <w:r>
              <w:rPr>
                <w:rFonts w:ascii="Consolas" w:hAnsi="Consolas"/>
                <w:color w:val="F8F8F2"/>
                <w:sz w:val="18"/>
              </w:rPr>
              <w:t>import java.util.List;</w:t>
            </w:r>
          </w:p>
          <w:p w14:paraId="38B10787" w14:textId="77777777" w:rsidR="009E71E2" w:rsidRDefault="00595175">
            <w:pPr>
              <w:bidi w:val="0"/>
              <w:spacing w:after="0" w:line="240" w:lineRule="auto"/>
              <w:jc w:val="left"/>
            </w:pPr>
            <w:r>
              <w:rPr>
                <w:rFonts w:ascii="Consolas" w:hAnsi="Consolas"/>
                <w:color w:val="F8F8F2"/>
                <w:sz w:val="18"/>
              </w:rPr>
              <w:t>import java.util.Random;</w:t>
            </w:r>
          </w:p>
          <w:p w14:paraId="7A7A8CFF" w14:textId="77777777" w:rsidR="009E71E2" w:rsidRDefault="00595175">
            <w:pPr>
              <w:bidi w:val="0"/>
              <w:spacing w:after="0" w:line="240" w:lineRule="auto"/>
              <w:jc w:val="left"/>
            </w:pPr>
            <w:r>
              <w:rPr>
                <w:rFonts w:ascii="Consolas" w:hAnsi="Consolas"/>
                <w:color w:val="F8F8F2"/>
                <w:sz w:val="18"/>
              </w:rPr>
              <w:t xml:space="preserve"> </w:t>
            </w:r>
          </w:p>
          <w:p w14:paraId="4A80135D" w14:textId="77777777" w:rsidR="009E71E2" w:rsidRDefault="00595175">
            <w:pPr>
              <w:bidi w:val="0"/>
              <w:spacing w:after="0" w:line="240" w:lineRule="auto"/>
              <w:jc w:val="left"/>
            </w:pPr>
            <w:r>
              <w:rPr>
                <w:rFonts w:ascii="Consolas" w:hAnsi="Consolas"/>
                <w:color w:val="F8F8F2"/>
                <w:sz w:val="18"/>
              </w:rPr>
              <w:t>public class ChessAI {</w:t>
            </w:r>
          </w:p>
          <w:p w14:paraId="2E73B306" w14:textId="77777777" w:rsidR="009E71E2" w:rsidRDefault="00595175">
            <w:pPr>
              <w:bidi w:val="0"/>
              <w:spacing w:after="0" w:line="240" w:lineRule="auto"/>
              <w:jc w:val="left"/>
            </w:pPr>
            <w:r>
              <w:rPr>
                <w:rFonts w:ascii="Consolas" w:hAnsi="Consolas"/>
                <w:color w:val="F8F8F2"/>
                <w:sz w:val="18"/>
              </w:rPr>
              <w:t xml:space="preserve"> </w:t>
            </w:r>
          </w:p>
          <w:p w14:paraId="27A7B7A9" w14:textId="77777777" w:rsidR="009E71E2" w:rsidRDefault="00595175">
            <w:pPr>
              <w:bidi w:val="0"/>
              <w:spacing w:after="0" w:line="240" w:lineRule="auto"/>
              <w:jc w:val="left"/>
            </w:pPr>
            <w:r>
              <w:rPr>
                <w:rFonts w:ascii="Consolas" w:hAnsi="Consolas"/>
                <w:color w:val="F8F8F2"/>
                <w:sz w:val="18"/>
              </w:rPr>
              <w:t xml:space="preserve">    private final int level;</w:t>
            </w:r>
          </w:p>
          <w:p w14:paraId="683D96FF" w14:textId="77777777" w:rsidR="009E71E2" w:rsidRDefault="00595175">
            <w:pPr>
              <w:bidi w:val="0"/>
              <w:spacing w:after="0" w:line="240" w:lineRule="auto"/>
              <w:jc w:val="left"/>
            </w:pPr>
            <w:r>
              <w:rPr>
                <w:rFonts w:ascii="Consolas" w:hAnsi="Consolas"/>
                <w:color w:val="F8F8F2"/>
                <w:sz w:val="18"/>
              </w:rPr>
              <w:t xml:space="preserve">    private final Random rng = new Random();</w:t>
            </w:r>
          </w:p>
          <w:p w14:paraId="1DD6B537" w14:textId="77777777" w:rsidR="009E71E2" w:rsidRDefault="00595175">
            <w:pPr>
              <w:bidi w:val="0"/>
              <w:spacing w:after="0" w:line="240" w:lineRule="auto"/>
              <w:jc w:val="left"/>
            </w:pPr>
            <w:r>
              <w:rPr>
                <w:rFonts w:ascii="Consolas" w:hAnsi="Consolas"/>
                <w:color w:val="F8F8F2"/>
                <w:sz w:val="18"/>
              </w:rPr>
              <w:t xml:space="preserve"> </w:t>
            </w:r>
          </w:p>
          <w:p w14:paraId="50F2CD21" w14:textId="77777777" w:rsidR="009E71E2" w:rsidRDefault="00595175">
            <w:pPr>
              <w:bidi w:val="0"/>
              <w:spacing w:after="0" w:line="240" w:lineRule="auto"/>
              <w:jc w:val="left"/>
            </w:pPr>
            <w:r>
              <w:rPr>
                <w:rFonts w:ascii="Consolas" w:hAnsi="Consolas"/>
                <w:color w:val="F8F8F2"/>
                <w:sz w:val="18"/>
              </w:rPr>
              <w:t xml:space="preserve">    public ChessAI(int level) {</w:t>
            </w:r>
          </w:p>
          <w:p w14:paraId="0DB45624" w14:textId="77777777" w:rsidR="009E71E2" w:rsidRDefault="00595175">
            <w:pPr>
              <w:bidi w:val="0"/>
              <w:spacing w:after="0" w:line="240" w:lineRule="auto"/>
              <w:jc w:val="left"/>
            </w:pPr>
            <w:r>
              <w:rPr>
                <w:rFonts w:ascii="Consolas" w:hAnsi="Consolas"/>
                <w:color w:val="F8F8F2"/>
                <w:sz w:val="18"/>
              </w:rPr>
              <w:t xml:space="preserve">        this.level = level;</w:t>
            </w:r>
          </w:p>
          <w:p w14:paraId="5A594CD0" w14:textId="77777777" w:rsidR="009E71E2" w:rsidRDefault="00595175">
            <w:pPr>
              <w:bidi w:val="0"/>
              <w:spacing w:after="0" w:line="240" w:lineRule="auto"/>
              <w:jc w:val="left"/>
            </w:pPr>
            <w:r>
              <w:rPr>
                <w:rFonts w:ascii="Consolas" w:hAnsi="Consolas"/>
                <w:color w:val="F8F8F2"/>
                <w:sz w:val="18"/>
              </w:rPr>
              <w:t xml:space="preserve">    }</w:t>
            </w:r>
          </w:p>
          <w:p w14:paraId="2EE4A812" w14:textId="77777777" w:rsidR="009E71E2" w:rsidRDefault="00595175">
            <w:pPr>
              <w:bidi w:val="0"/>
              <w:spacing w:after="0" w:line="240" w:lineRule="auto"/>
              <w:jc w:val="left"/>
            </w:pPr>
            <w:r>
              <w:rPr>
                <w:rFonts w:ascii="Consolas" w:hAnsi="Consolas"/>
                <w:color w:val="F8F8F2"/>
                <w:sz w:val="18"/>
              </w:rPr>
              <w:t xml:space="preserve"> </w:t>
            </w:r>
          </w:p>
          <w:p w14:paraId="15109295" w14:textId="77777777" w:rsidR="009E71E2" w:rsidRDefault="00595175">
            <w:pPr>
              <w:bidi w:val="0"/>
              <w:spacing w:after="0" w:line="240" w:lineRule="auto"/>
              <w:jc w:val="left"/>
            </w:pPr>
            <w:r>
              <w:rPr>
                <w:rFonts w:ascii="Consolas" w:hAnsi="Consolas"/>
                <w:color w:val="F8F8F2"/>
                <w:sz w:val="18"/>
              </w:rPr>
              <w:t xml:space="preserve">    public int[] pickMove(Board board) {</w:t>
            </w:r>
          </w:p>
          <w:p w14:paraId="37D42204" w14:textId="77777777" w:rsidR="009E71E2" w:rsidRDefault="00595175">
            <w:pPr>
              <w:bidi w:val="0"/>
              <w:spacing w:after="0" w:line="240" w:lineRule="auto"/>
              <w:jc w:val="left"/>
            </w:pPr>
            <w:r>
              <w:rPr>
                <w:rFonts w:ascii="Consolas" w:hAnsi="Consolas"/>
                <w:color w:val="F8F8F2"/>
                <w:sz w:val="18"/>
              </w:rPr>
              <w:t xml:space="preserve">        List&lt;int[]&gt; all = allMoves(board);</w:t>
            </w:r>
          </w:p>
          <w:p w14:paraId="6029BCA8" w14:textId="77777777" w:rsidR="009E71E2" w:rsidRDefault="00595175">
            <w:pPr>
              <w:bidi w:val="0"/>
              <w:spacing w:after="0" w:line="240" w:lineRule="auto"/>
              <w:jc w:val="left"/>
            </w:pPr>
            <w:r>
              <w:rPr>
                <w:rFonts w:ascii="Consolas" w:hAnsi="Consolas"/>
                <w:color w:val="F8F8F2"/>
                <w:sz w:val="18"/>
              </w:rPr>
              <w:t xml:space="preserve">        if (all.isEmpty()) return null;</w:t>
            </w:r>
          </w:p>
          <w:p w14:paraId="3C3764A1" w14:textId="77777777" w:rsidR="009E71E2" w:rsidRDefault="00595175">
            <w:pPr>
              <w:bidi w:val="0"/>
              <w:spacing w:after="0" w:line="240" w:lineRule="auto"/>
              <w:jc w:val="left"/>
            </w:pPr>
            <w:r>
              <w:rPr>
                <w:rFonts w:ascii="Consolas" w:hAnsi="Consolas"/>
                <w:color w:val="F8F8F2"/>
                <w:sz w:val="18"/>
              </w:rPr>
              <w:t xml:space="preserve">        if (level == 1) return all.get(rng.nextInt(all.size()));</w:t>
            </w:r>
          </w:p>
          <w:p w14:paraId="341C4809" w14:textId="77777777" w:rsidR="009E71E2" w:rsidRDefault="00595175">
            <w:pPr>
              <w:bidi w:val="0"/>
              <w:spacing w:after="0" w:line="240" w:lineRule="auto"/>
              <w:jc w:val="left"/>
            </w:pPr>
            <w:r>
              <w:rPr>
                <w:rFonts w:ascii="Consolas" w:hAnsi="Consolas"/>
                <w:color w:val="F8F8F2"/>
                <w:sz w:val="18"/>
              </w:rPr>
              <w:t xml:space="preserve">        return greedyMove(board, all);</w:t>
            </w:r>
          </w:p>
          <w:p w14:paraId="3C04490D" w14:textId="77777777" w:rsidR="009E71E2" w:rsidRDefault="00595175">
            <w:pPr>
              <w:bidi w:val="0"/>
              <w:spacing w:after="0" w:line="240" w:lineRule="auto"/>
              <w:jc w:val="left"/>
            </w:pPr>
            <w:r>
              <w:rPr>
                <w:rFonts w:ascii="Consolas" w:hAnsi="Consolas"/>
                <w:color w:val="F8F8F2"/>
                <w:sz w:val="18"/>
              </w:rPr>
              <w:t xml:space="preserve">    }</w:t>
            </w:r>
          </w:p>
          <w:p w14:paraId="0B735204" w14:textId="77777777" w:rsidR="009E71E2" w:rsidRDefault="00595175">
            <w:pPr>
              <w:bidi w:val="0"/>
              <w:spacing w:after="0" w:line="240" w:lineRule="auto"/>
              <w:jc w:val="left"/>
            </w:pPr>
            <w:r>
              <w:rPr>
                <w:rFonts w:ascii="Consolas" w:hAnsi="Consolas"/>
                <w:color w:val="F8F8F2"/>
                <w:sz w:val="18"/>
              </w:rPr>
              <w:t xml:space="preserve"> </w:t>
            </w:r>
          </w:p>
          <w:p w14:paraId="621E1235" w14:textId="77777777" w:rsidR="009E71E2" w:rsidRDefault="00595175">
            <w:pPr>
              <w:bidi w:val="0"/>
              <w:spacing w:after="0" w:line="240" w:lineRule="auto"/>
              <w:jc w:val="left"/>
            </w:pPr>
            <w:r>
              <w:rPr>
                <w:rFonts w:ascii="Consolas" w:hAnsi="Consolas"/>
                <w:color w:val="F8F8F2"/>
                <w:sz w:val="18"/>
              </w:rPr>
              <w:t xml:space="preserve">    private int[] greedyMove(Board board, List&lt;int[]&gt; moves) {</w:t>
            </w:r>
          </w:p>
          <w:p w14:paraId="36AD6248" w14:textId="77777777" w:rsidR="009E71E2" w:rsidRDefault="00595175">
            <w:pPr>
              <w:bidi w:val="0"/>
              <w:spacing w:after="0" w:line="240" w:lineRule="auto"/>
              <w:jc w:val="left"/>
            </w:pPr>
            <w:r>
              <w:rPr>
                <w:rFonts w:ascii="Consolas" w:hAnsi="Consolas"/>
                <w:color w:val="F8F8F2"/>
                <w:sz w:val="18"/>
              </w:rPr>
              <w:t xml:space="preserve">        int bestScore = Integer.MIN_VALUE;</w:t>
            </w:r>
          </w:p>
          <w:p w14:paraId="34A034A1" w14:textId="77777777" w:rsidR="009E71E2" w:rsidRDefault="00595175">
            <w:pPr>
              <w:bidi w:val="0"/>
              <w:spacing w:after="0" w:line="240" w:lineRule="auto"/>
              <w:jc w:val="left"/>
            </w:pPr>
            <w:r>
              <w:rPr>
                <w:rFonts w:ascii="Consolas" w:hAnsi="Consolas"/>
                <w:color w:val="F8F8F2"/>
                <w:sz w:val="18"/>
              </w:rPr>
              <w:t xml:space="preserve">        List&lt;int[]&gt; bestMoves = new ArrayList&lt;&gt;();</w:t>
            </w:r>
          </w:p>
          <w:p w14:paraId="010FE17A" w14:textId="77777777" w:rsidR="009E71E2" w:rsidRDefault="00595175">
            <w:pPr>
              <w:bidi w:val="0"/>
              <w:spacing w:after="0" w:line="240" w:lineRule="auto"/>
              <w:jc w:val="left"/>
            </w:pPr>
            <w:r>
              <w:rPr>
                <w:rFonts w:ascii="Consolas" w:hAnsi="Consolas"/>
                <w:color w:val="F8F8F2"/>
                <w:sz w:val="18"/>
              </w:rPr>
              <w:t xml:space="preserve">        for (int[] m : moves) {</w:t>
            </w:r>
          </w:p>
          <w:p w14:paraId="5949C8C1" w14:textId="77777777" w:rsidR="009E71E2" w:rsidRDefault="00595175">
            <w:pPr>
              <w:bidi w:val="0"/>
              <w:spacing w:after="0" w:line="240" w:lineRule="auto"/>
              <w:jc w:val="left"/>
            </w:pPr>
            <w:r>
              <w:rPr>
                <w:rFonts w:ascii="Consolas" w:hAnsi="Consolas"/>
                <w:color w:val="F8F8F2"/>
                <w:sz w:val="18"/>
              </w:rPr>
              <w:t xml:space="preserve">            int score = scoreMove(board, m);</w:t>
            </w:r>
          </w:p>
          <w:p w14:paraId="7EA7803C" w14:textId="77777777" w:rsidR="009E71E2" w:rsidRDefault="00595175">
            <w:pPr>
              <w:bidi w:val="0"/>
              <w:spacing w:after="0" w:line="240" w:lineRule="auto"/>
              <w:jc w:val="left"/>
            </w:pPr>
            <w:r>
              <w:rPr>
                <w:rFonts w:ascii="Consolas" w:hAnsi="Consolas"/>
                <w:color w:val="F8F8F2"/>
                <w:sz w:val="18"/>
              </w:rPr>
              <w:t xml:space="preserve">            if (score &gt; bestScore) {</w:t>
            </w:r>
          </w:p>
          <w:p w14:paraId="7AEF6738" w14:textId="77777777" w:rsidR="009E71E2" w:rsidRDefault="00595175">
            <w:pPr>
              <w:bidi w:val="0"/>
              <w:spacing w:after="0" w:line="240" w:lineRule="auto"/>
              <w:jc w:val="left"/>
            </w:pPr>
            <w:r>
              <w:rPr>
                <w:rFonts w:ascii="Consolas" w:hAnsi="Consolas"/>
                <w:color w:val="F8F8F2"/>
                <w:sz w:val="18"/>
              </w:rPr>
              <w:t xml:space="preserve">                bestScore = score;</w:t>
            </w:r>
          </w:p>
          <w:p w14:paraId="4D57BF10" w14:textId="77777777" w:rsidR="009E71E2" w:rsidRDefault="00595175">
            <w:pPr>
              <w:bidi w:val="0"/>
              <w:spacing w:after="0" w:line="240" w:lineRule="auto"/>
              <w:jc w:val="left"/>
            </w:pPr>
            <w:r>
              <w:rPr>
                <w:rFonts w:ascii="Consolas" w:hAnsi="Consolas"/>
                <w:color w:val="F8F8F2"/>
                <w:sz w:val="18"/>
              </w:rPr>
              <w:t xml:space="preserve">                bestMoves.clear();</w:t>
            </w:r>
          </w:p>
          <w:p w14:paraId="3A499C0F" w14:textId="77777777" w:rsidR="009E71E2" w:rsidRDefault="00595175">
            <w:pPr>
              <w:bidi w:val="0"/>
              <w:spacing w:after="0" w:line="240" w:lineRule="auto"/>
              <w:jc w:val="left"/>
            </w:pPr>
            <w:r>
              <w:rPr>
                <w:rFonts w:ascii="Consolas" w:hAnsi="Consolas"/>
                <w:color w:val="F8F8F2"/>
                <w:sz w:val="18"/>
              </w:rPr>
              <w:t xml:space="preserve">                bestMoves.add(m);</w:t>
            </w:r>
          </w:p>
          <w:p w14:paraId="34F4BDB9" w14:textId="77777777" w:rsidR="009E71E2" w:rsidRDefault="00595175">
            <w:pPr>
              <w:bidi w:val="0"/>
              <w:spacing w:after="0" w:line="240" w:lineRule="auto"/>
              <w:jc w:val="left"/>
            </w:pPr>
            <w:r>
              <w:rPr>
                <w:rFonts w:ascii="Consolas" w:hAnsi="Consolas"/>
                <w:color w:val="F8F8F2"/>
                <w:sz w:val="18"/>
              </w:rPr>
              <w:t xml:space="preserve">            } else if (score == bestScore) {</w:t>
            </w:r>
          </w:p>
          <w:p w14:paraId="2C1F269E" w14:textId="77777777" w:rsidR="009E71E2" w:rsidRDefault="00595175">
            <w:pPr>
              <w:bidi w:val="0"/>
              <w:spacing w:after="0" w:line="240" w:lineRule="auto"/>
              <w:jc w:val="left"/>
            </w:pPr>
            <w:r>
              <w:rPr>
                <w:rFonts w:ascii="Consolas" w:hAnsi="Consolas"/>
                <w:color w:val="F8F8F2"/>
                <w:sz w:val="18"/>
              </w:rPr>
              <w:t xml:space="preserve">                bestMoves.add(m);</w:t>
            </w:r>
          </w:p>
          <w:p w14:paraId="42194F05" w14:textId="77777777" w:rsidR="009E71E2" w:rsidRDefault="00595175">
            <w:pPr>
              <w:bidi w:val="0"/>
              <w:spacing w:after="0" w:line="240" w:lineRule="auto"/>
              <w:jc w:val="left"/>
            </w:pPr>
            <w:r>
              <w:rPr>
                <w:rFonts w:ascii="Consolas" w:hAnsi="Consolas"/>
                <w:color w:val="F8F8F2"/>
                <w:sz w:val="18"/>
              </w:rPr>
              <w:t xml:space="preserve">            }</w:t>
            </w:r>
          </w:p>
          <w:p w14:paraId="5FF94190" w14:textId="77777777" w:rsidR="009E71E2" w:rsidRDefault="00595175">
            <w:pPr>
              <w:bidi w:val="0"/>
              <w:spacing w:after="0" w:line="240" w:lineRule="auto"/>
              <w:jc w:val="left"/>
            </w:pPr>
            <w:r>
              <w:rPr>
                <w:rFonts w:ascii="Consolas" w:hAnsi="Consolas"/>
                <w:color w:val="F8F8F2"/>
                <w:sz w:val="18"/>
              </w:rPr>
              <w:t xml:space="preserve">        }</w:t>
            </w:r>
          </w:p>
          <w:p w14:paraId="78552DD7" w14:textId="77777777" w:rsidR="009E71E2" w:rsidRDefault="00595175">
            <w:pPr>
              <w:bidi w:val="0"/>
              <w:spacing w:after="0" w:line="240" w:lineRule="auto"/>
              <w:jc w:val="left"/>
            </w:pPr>
            <w:r>
              <w:rPr>
                <w:rFonts w:ascii="Consolas" w:hAnsi="Consolas"/>
                <w:color w:val="F8F8F2"/>
                <w:sz w:val="18"/>
              </w:rPr>
              <w:t xml:space="preserve">        return bestMoves.get(rng.nextInt(bestMoves.size()));</w:t>
            </w:r>
          </w:p>
          <w:p w14:paraId="76CC8CF5" w14:textId="77777777" w:rsidR="009E71E2" w:rsidRDefault="00595175">
            <w:pPr>
              <w:bidi w:val="0"/>
              <w:spacing w:after="0" w:line="240" w:lineRule="auto"/>
              <w:jc w:val="left"/>
            </w:pPr>
            <w:r>
              <w:rPr>
                <w:rFonts w:ascii="Consolas" w:hAnsi="Consolas"/>
                <w:color w:val="F8F8F2"/>
                <w:sz w:val="18"/>
              </w:rPr>
              <w:t xml:space="preserve">    }</w:t>
            </w:r>
          </w:p>
          <w:p w14:paraId="20489CF3" w14:textId="77777777" w:rsidR="009E71E2" w:rsidRDefault="00595175">
            <w:pPr>
              <w:bidi w:val="0"/>
              <w:spacing w:after="0" w:line="240" w:lineRule="auto"/>
              <w:jc w:val="left"/>
            </w:pPr>
            <w:r>
              <w:rPr>
                <w:rFonts w:ascii="Consolas" w:hAnsi="Consolas"/>
                <w:color w:val="F8F8F2"/>
                <w:sz w:val="18"/>
              </w:rPr>
              <w:t xml:space="preserve"> </w:t>
            </w:r>
          </w:p>
          <w:p w14:paraId="1CB9D931" w14:textId="77777777" w:rsidR="009E71E2" w:rsidRDefault="00595175">
            <w:pPr>
              <w:bidi w:val="0"/>
              <w:spacing w:after="0" w:line="240" w:lineRule="auto"/>
              <w:jc w:val="left"/>
            </w:pPr>
            <w:r>
              <w:rPr>
                <w:rFonts w:ascii="Consolas" w:hAnsi="Consolas"/>
                <w:color w:val="F8F8F2"/>
                <w:sz w:val="18"/>
              </w:rPr>
              <w:t xml:space="preserve">    private int scoreMove(Board board, int[] m) {</w:t>
            </w:r>
          </w:p>
          <w:p w14:paraId="20CDE825" w14:textId="77777777" w:rsidR="009E71E2" w:rsidRDefault="00595175">
            <w:pPr>
              <w:bidi w:val="0"/>
              <w:spacing w:after="0" w:line="240" w:lineRule="auto"/>
              <w:jc w:val="left"/>
            </w:pPr>
            <w:r>
              <w:rPr>
                <w:rFonts w:ascii="Consolas" w:hAnsi="Consolas"/>
                <w:color w:val="F8F8F2"/>
                <w:sz w:val="18"/>
              </w:rPr>
              <w:t xml:space="preserve">        int score = 0;</w:t>
            </w:r>
          </w:p>
          <w:p w14:paraId="164FA7E3" w14:textId="77777777" w:rsidR="009E71E2" w:rsidRDefault="00595175">
            <w:pPr>
              <w:bidi w:val="0"/>
              <w:spacing w:after="0" w:line="240" w:lineRule="auto"/>
              <w:jc w:val="left"/>
            </w:pPr>
            <w:r>
              <w:rPr>
                <w:rFonts w:ascii="Consolas" w:hAnsi="Consolas"/>
                <w:color w:val="F8F8F2"/>
                <w:sz w:val="18"/>
              </w:rPr>
              <w:t xml:space="preserve">        Piece target = board.getPiece(m[2], m[3]);</w:t>
            </w:r>
          </w:p>
          <w:p w14:paraId="08E87E25" w14:textId="77777777" w:rsidR="009E71E2" w:rsidRDefault="00595175">
            <w:pPr>
              <w:bidi w:val="0"/>
              <w:spacing w:after="0" w:line="240" w:lineRule="auto"/>
              <w:jc w:val="left"/>
            </w:pPr>
            <w:r>
              <w:rPr>
                <w:rFonts w:ascii="Consolas" w:hAnsi="Consolas"/>
                <w:color w:val="F8F8F2"/>
                <w:sz w:val="18"/>
              </w:rPr>
              <w:t xml:space="preserve">        if (target != null) score += target.getValue() * 10;</w:t>
            </w:r>
          </w:p>
          <w:p w14:paraId="5A3BFA47" w14:textId="77777777" w:rsidR="009E71E2" w:rsidRDefault="00595175">
            <w:pPr>
              <w:bidi w:val="0"/>
              <w:spacing w:after="0" w:line="240" w:lineRule="auto"/>
              <w:jc w:val="left"/>
            </w:pPr>
            <w:r>
              <w:rPr>
                <w:rFonts w:ascii="Consolas" w:hAnsi="Consolas"/>
                <w:color w:val="F8F8F2"/>
                <w:sz w:val="18"/>
              </w:rPr>
              <w:t xml:space="preserve"> </w:t>
            </w:r>
          </w:p>
          <w:p w14:paraId="49FD4F68" w14:textId="77777777" w:rsidR="009E71E2" w:rsidRDefault="00595175">
            <w:pPr>
              <w:bidi w:val="0"/>
              <w:spacing w:after="0" w:line="240" w:lineRule="auto"/>
              <w:jc w:val="left"/>
            </w:pPr>
            <w:r>
              <w:rPr>
                <w:rFonts w:ascii="Consolas" w:hAnsi="Consolas"/>
                <w:color w:val="F8F8F2"/>
                <w:sz w:val="18"/>
              </w:rPr>
              <w:t xml:space="preserve">        int dc = m[2] - 3;</w:t>
            </w:r>
          </w:p>
          <w:p w14:paraId="15DC2BEA" w14:textId="77777777" w:rsidR="009E71E2" w:rsidRDefault="00595175">
            <w:pPr>
              <w:bidi w:val="0"/>
              <w:spacing w:after="0" w:line="240" w:lineRule="auto"/>
              <w:jc w:val="left"/>
            </w:pPr>
            <w:r>
              <w:rPr>
                <w:rFonts w:ascii="Consolas" w:hAnsi="Consolas"/>
                <w:color w:val="F8F8F2"/>
                <w:sz w:val="18"/>
              </w:rPr>
              <w:lastRenderedPageBreak/>
              <w:t xml:space="preserve">        int dr = m[3] - 3;</w:t>
            </w:r>
          </w:p>
          <w:p w14:paraId="3A8D6F66" w14:textId="77777777" w:rsidR="009E71E2" w:rsidRDefault="00595175">
            <w:pPr>
              <w:bidi w:val="0"/>
              <w:spacing w:after="0" w:line="240" w:lineRule="auto"/>
              <w:jc w:val="left"/>
            </w:pPr>
            <w:r>
              <w:rPr>
                <w:rFonts w:ascii="Consolas" w:hAnsi="Consolas"/>
                <w:color w:val="F8F8F2"/>
                <w:sz w:val="18"/>
              </w:rPr>
              <w:t xml:space="preserve">        int centerDist = (int) Math.sqrt(dc * dc + dr * dr);</w:t>
            </w:r>
          </w:p>
          <w:p w14:paraId="5EF76928" w14:textId="77777777" w:rsidR="009E71E2" w:rsidRDefault="00595175">
            <w:pPr>
              <w:bidi w:val="0"/>
              <w:spacing w:after="0" w:line="240" w:lineRule="auto"/>
              <w:jc w:val="left"/>
            </w:pPr>
            <w:r>
              <w:rPr>
                <w:rFonts w:ascii="Consolas" w:hAnsi="Consolas"/>
                <w:color w:val="F8F8F2"/>
                <w:sz w:val="18"/>
              </w:rPr>
              <w:t xml:space="preserve">        score += Math.max(0, 4 - centerDist);</w:t>
            </w:r>
          </w:p>
          <w:p w14:paraId="5489F9D9" w14:textId="77777777" w:rsidR="009E71E2" w:rsidRDefault="00595175">
            <w:pPr>
              <w:bidi w:val="0"/>
              <w:spacing w:after="0" w:line="240" w:lineRule="auto"/>
              <w:jc w:val="left"/>
            </w:pPr>
            <w:r>
              <w:rPr>
                <w:rFonts w:ascii="Consolas" w:hAnsi="Consolas"/>
                <w:color w:val="F8F8F2"/>
                <w:sz w:val="18"/>
              </w:rPr>
              <w:t xml:space="preserve"> </w:t>
            </w:r>
          </w:p>
          <w:p w14:paraId="4C42DD43" w14:textId="77777777" w:rsidR="009E71E2" w:rsidRDefault="00595175">
            <w:pPr>
              <w:bidi w:val="0"/>
              <w:spacing w:after="0" w:line="240" w:lineRule="auto"/>
              <w:jc w:val="left"/>
            </w:pPr>
            <w:r>
              <w:rPr>
                <w:rFonts w:ascii="Consolas" w:hAnsi="Consolas"/>
                <w:color w:val="F8F8F2"/>
                <w:sz w:val="18"/>
              </w:rPr>
              <w:t xml:space="preserve">        return score;</w:t>
            </w:r>
          </w:p>
          <w:p w14:paraId="3C2F2E9A" w14:textId="77777777" w:rsidR="009E71E2" w:rsidRDefault="00595175">
            <w:pPr>
              <w:bidi w:val="0"/>
              <w:spacing w:after="0" w:line="240" w:lineRule="auto"/>
              <w:jc w:val="left"/>
            </w:pPr>
            <w:r>
              <w:rPr>
                <w:rFonts w:ascii="Consolas" w:hAnsi="Consolas"/>
                <w:color w:val="F8F8F2"/>
                <w:sz w:val="18"/>
              </w:rPr>
              <w:t xml:space="preserve">    }</w:t>
            </w:r>
          </w:p>
          <w:p w14:paraId="791BACEC" w14:textId="77777777" w:rsidR="009E71E2" w:rsidRDefault="00595175">
            <w:pPr>
              <w:bidi w:val="0"/>
              <w:spacing w:after="0" w:line="240" w:lineRule="auto"/>
              <w:jc w:val="left"/>
            </w:pPr>
            <w:r>
              <w:rPr>
                <w:rFonts w:ascii="Consolas" w:hAnsi="Consolas"/>
                <w:color w:val="F8F8F2"/>
                <w:sz w:val="18"/>
              </w:rPr>
              <w:t xml:space="preserve"> </w:t>
            </w:r>
          </w:p>
          <w:p w14:paraId="35C5D7EA" w14:textId="77777777" w:rsidR="009E71E2" w:rsidRDefault="00595175">
            <w:pPr>
              <w:bidi w:val="0"/>
              <w:spacing w:after="0" w:line="240" w:lineRule="auto"/>
              <w:jc w:val="left"/>
            </w:pPr>
            <w:r>
              <w:rPr>
                <w:rFonts w:ascii="Consolas" w:hAnsi="Consolas"/>
                <w:color w:val="F8F8F2"/>
                <w:sz w:val="18"/>
              </w:rPr>
              <w:t xml:space="preserve">    private List&lt;int[]&gt; allMoves(Board board) {</w:t>
            </w:r>
          </w:p>
          <w:p w14:paraId="01F9015B" w14:textId="77777777" w:rsidR="009E71E2" w:rsidRDefault="00595175">
            <w:pPr>
              <w:bidi w:val="0"/>
              <w:spacing w:after="0" w:line="240" w:lineRule="auto"/>
              <w:jc w:val="left"/>
            </w:pPr>
            <w:r>
              <w:rPr>
                <w:rFonts w:ascii="Consolas" w:hAnsi="Consolas"/>
                <w:color w:val="F8F8F2"/>
                <w:sz w:val="18"/>
              </w:rPr>
              <w:t xml:space="preserve">        List&lt;int[]&gt; result = new ArrayList&lt;&gt;();</w:t>
            </w:r>
          </w:p>
          <w:p w14:paraId="48B5AF43" w14:textId="77777777" w:rsidR="009E71E2" w:rsidRDefault="00595175">
            <w:pPr>
              <w:bidi w:val="0"/>
              <w:spacing w:after="0" w:line="240" w:lineRule="auto"/>
              <w:jc w:val="left"/>
            </w:pPr>
            <w:r>
              <w:rPr>
                <w:rFonts w:ascii="Consolas" w:hAnsi="Consolas"/>
                <w:color w:val="F8F8F2"/>
                <w:sz w:val="18"/>
              </w:rPr>
              <w:t xml:space="preserve">        for (int c = 0; c &lt; 8; c++) {</w:t>
            </w:r>
          </w:p>
          <w:p w14:paraId="7D1187D0" w14:textId="77777777" w:rsidR="009E71E2" w:rsidRDefault="00595175">
            <w:pPr>
              <w:bidi w:val="0"/>
              <w:spacing w:after="0" w:line="240" w:lineRule="auto"/>
              <w:jc w:val="left"/>
            </w:pPr>
            <w:r>
              <w:rPr>
                <w:rFonts w:ascii="Consolas" w:hAnsi="Consolas"/>
                <w:color w:val="F8F8F2"/>
                <w:sz w:val="18"/>
              </w:rPr>
              <w:t xml:space="preserve">            for (int r = 0; r &lt; 8; r++) {</w:t>
            </w:r>
          </w:p>
          <w:p w14:paraId="24942BAD" w14:textId="77777777" w:rsidR="009E71E2" w:rsidRDefault="00595175">
            <w:pPr>
              <w:bidi w:val="0"/>
              <w:spacing w:after="0" w:line="240" w:lineRule="auto"/>
              <w:jc w:val="left"/>
            </w:pPr>
            <w:r>
              <w:rPr>
                <w:rFonts w:ascii="Consolas" w:hAnsi="Consolas"/>
                <w:color w:val="F8F8F2"/>
                <w:sz w:val="18"/>
              </w:rPr>
              <w:t xml:space="preserve">                Piece p = board.getPiece(c, r);</w:t>
            </w:r>
          </w:p>
          <w:p w14:paraId="635C6217" w14:textId="77777777" w:rsidR="009E71E2" w:rsidRDefault="00595175">
            <w:pPr>
              <w:bidi w:val="0"/>
              <w:spacing w:after="0" w:line="240" w:lineRule="auto"/>
              <w:jc w:val="left"/>
            </w:pPr>
            <w:r>
              <w:rPr>
                <w:rFonts w:ascii="Consolas" w:hAnsi="Consolas"/>
                <w:color w:val="F8F8F2"/>
                <w:sz w:val="18"/>
              </w:rPr>
              <w:t xml:space="preserve">                if (p == null || p.color != board.turn) continue;</w:t>
            </w:r>
          </w:p>
          <w:p w14:paraId="6A2BE8D1" w14:textId="77777777" w:rsidR="009E71E2" w:rsidRDefault="00595175">
            <w:pPr>
              <w:bidi w:val="0"/>
              <w:spacing w:after="0" w:line="240" w:lineRule="auto"/>
              <w:jc w:val="left"/>
            </w:pPr>
            <w:r>
              <w:rPr>
                <w:rFonts w:ascii="Consolas" w:hAnsi="Consolas"/>
                <w:color w:val="F8F8F2"/>
                <w:sz w:val="18"/>
              </w:rPr>
              <w:t xml:space="preserve">                for (int[] to : board.legalMoves(c, r)) {</w:t>
            </w:r>
          </w:p>
          <w:p w14:paraId="318F7950" w14:textId="77777777" w:rsidR="009E71E2" w:rsidRDefault="00595175">
            <w:pPr>
              <w:bidi w:val="0"/>
              <w:spacing w:after="0" w:line="240" w:lineRule="auto"/>
              <w:jc w:val="left"/>
            </w:pPr>
            <w:r>
              <w:rPr>
                <w:rFonts w:ascii="Consolas" w:hAnsi="Consolas"/>
                <w:color w:val="F8F8F2"/>
                <w:sz w:val="18"/>
              </w:rPr>
              <w:t xml:space="preserve">                    result.add(new int[]{c, r, to[0], to[1]});</w:t>
            </w:r>
          </w:p>
          <w:p w14:paraId="682DAE4D" w14:textId="77777777" w:rsidR="009E71E2" w:rsidRDefault="00595175">
            <w:pPr>
              <w:bidi w:val="0"/>
              <w:spacing w:after="0" w:line="240" w:lineRule="auto"/>
              <w:jc w:val="left"/>
            </w:pPr>
            <w:r>
              <w:rPr>
                <w:rFonts w:ascii="Consolas" w:hAnsi="Consolas"/>
                <w:color w:val="F8F8F2"/>
                <w:sz w:val="18"/>
              </w:rPr>
              <w:t xml:space="preserve">                }</w:t>
            </w:r>
          </w:p>
          <w:p w14:paraId="3B84C1AD" w14:textId="77777777" w:rsidR="009E71E2" w:rsidRDefault="00595175">
            <w:pPr>
              <w:bidi w:val="0"/>
              <w:spacing w:after="0" w:line="240" w:lineRule="auto"/>
              <w:jc w:val="left"/>
            </w:pPr>
            <w:r>
              <w:rPr>
                <w:rFonts w:ascii="Consolas" w:hAnsi="Consolas"/>
                <w:color w:val="F8F8F2"/>
                <w:sz w:val="18"/>
              </w:rPr>
              <w:t xml:space="preserve">            }</w:t>
            </w:r>
          </w:p>
          <w:p w14:paraId="6F06CD6E" w14:textId="77777777" w:rsidR="009E71E2" w:rsidRDefault="00595175">
            <w:pPr>
              <w:bidi w:val="0"/>
              <w:spacing w:after="0" w:line="240" w:lineRule="auto"/>
              <w:jc w:val="left"/>
            </w:pPr>
            <w:r>
              <w:rPr>
                <w:rFonts w:ascii="Consolas" w:hAnsi="Consolas"/>
                <w:color w:val="F8F8F2"/>
                <w:sz w:val="18"/>
              </w:rPr>
              <w:t xml:space="preserve">        }</w:t>
            </w:r>
          </w:p>
          <w:p w14:paraId="7303EF04" w14:textId="77777777" w:rsidR="009E71E2" w:rsidRDefault="00595175">
            <w:pPr>
              <w:bidi w:val="0"/>
              <w:spacing w:after="0" w:line="240" w:lineRule="auto"/>
              <w:jc w:val="left"/>
            </w:pPr>
            <w:r>
              <w:rPr>
                <w:rFonts w:ascii="Consolas" w:hAnsi="Consolas"/>
                <w:color w:val="F8F8F2"/>
                <w:sz w:val="18"/>
              </w:rPr>
              <w:t xml:space="preserve">        return result;</w:t>
            </w:r>
          </w:p>
          <w:p w14:paraId="78F5689B" w14:textId="77777777" w:rsidR="009E71E2" w:rsidRDefault="00595175">
            <w:pPr>
              <w:bidi w:val="0"/>
              <w:spacing w:after="0" w:line="240" w:lineRule="auto"/>
              <w:jc w:val="left"/>
            </w:pPr>
            <w:r>
              <w:rPr>
                <w:rFonts w:ascii="Consolas" w:hAnsi="Consolas"/>
                <w:color w:val="F8F8F2"/>
                <w:sz w:val="18"/>
              </w:rPr>
              <w:t xml:space="preserve">    }</w:t>
            </w:r>
          </w:p>
          <w:p w14:paraId="79BB01C2" w14:textId="77777777" w:rsidR="009E71E2" w:rsidRDefault="00595175">
            <w:pPr>
              <w:bidi w:val="0"/>
              <w:spacing w:after="0" w:line="240" w:lineRule="auto"/>
              <w:jc w:val="left"/>
            </w:pPr>
            <w:r>
              <w:rPr>
                <w:rFonts w:ascii="Consolas" w:hAnsi="Consolas"/>
                <w:color w:val="F8F8F2"/>
                <w:sz w:val="18"/>
              </w:rPr>
              <w:t>}</w:t>
            </w:r>
          </w:p>
        </w:tc>
      </w:tr>
    </w:tbl>
    <w:p w14:paraId="1A83F9C5" w14:textId="77777777" w:rsidR="009E71E2" w:rsidRDefault="00595175" w:rsidP="00203CEB">
      <w:pPr>
        <w:pStyle w:val="Heading2"/>
        <w:bidi w:val="0"/>
        <w:spacing w:after="160"/>
      </w:pPr>
      <w:bookmarkStart w:id="62" w:name="_Toc230978789"/>
      <w:r>
        <w:rPr>
          <w:rFonts w:ascii="Arial" w:hAnsi="Arial"/>
        </w:rPr>
        <w:lastRenderedPageBreak/>
        <w:t>src/chess/UserAuth.java</w:t>
      </w:r>
      <w:bookmarkEnd w:id="62"/>
    </w:p>
    <w:tbl>
      <w:tblPr>
        <w:tblW w:w="0" w:type="auto"/>
        <w:jc w:val="right"/>
        <w:tblLayout w:type="fixed"/>
        <w:tblLook w:val="04A0" w:firstRow="1" w:lastRow="0" w:firstColumn="1" w:lastColumn="0" w:noHBand="0" w:noVBand="1"/>
      </w:tblPr>
      <w:tblGrid>
        <w:gridCol w:w="9972"/>
      </w:tblGrid>
      <w:tr w:rsidR="009E71E2" w14:paraId="63342435" w14:textId="77777777">
        <w:trPr>
          <w:jc w:val="right"/>
        </w:trPr>
        <w:tc>
          <w:tcPr>
            <w:tcW w:w="9972" w:type="dxa"/>
            <w:shd w:val="clear" w:color="auto" w:fill="272822"/>
          </w:tcPr>
          <w:p w14:paraId="5411C7E4" w14:textId="77777777" w:rsidR="009E71E2" w:rsidRDefault="00595175">
            <w:pPr>
              <w:bidi w:val="0"/>
              <w:spacing w:after="0" w:line="240" w:lineRule="auto"/>
              <w:jc w:val="left"/>
            </w:pPr>
            <w:r>
              <w:rPr>
                <w:rFonts w:ascii="Consolas" w:hAnsi="Consolas"/>
                <w:color w:val="F8F8F2"/>
                <w:sz w:val="18"/>
              </w:rPr>
              <w:t>package chess;</w:t>
            </w:r>
          </w:p>
          <w:p w14:paraId="492E610D" w14:textId="77777777" w:rsidR="009E71E2" w:rsidRDefault="00595175">
            <w:pPr>
              <w:bidi w:val="0"/>
              <w:spacing w:after="0" w:line="240" w:lineRule="auto"/>
              <w:jc w:val="left"/>
            </w:pPr>
            <w:r>
              <w:rPr>
                <w:rFonts w:ascii="Consolas" w:hAnsi="Consolas"/>
                <w:color w:val="F8F8F2"/>
                <w:sz w:val="18"/>
              </w:rPr>
              <w:t xml:space="preserve"> </w:t>
            </w:r>
          </w:p>
          <w:p w14:paraId="134E06CB" w14:textId="77777777" w:rsidR="009E71E2" w:rsidRDefault="00595175">
            <w:pPr>
              <w:bidi w:val="0"/>
              <w:spacing w:after="0" w:line="240" w:lineRule="auto"/>
              <w:jc w:val="left"/>
            </w:pPr>
            <w:r>
              <w:rPr>
                <w:rFonts w:ascii="Consolas" w:hAnsi="Consolas"/>
                <w:color w:val="F8F8F2"/>
                <w:sz w:val="18"/>
              </w:rPr>
              <w:t>import java.io.*;</w:t>
            </w:r>
          </w:p>
          <w:p w14:paraId="33674FC5" w14:textId="77777777" w:rsidR="009E71E2" w:rsidRDefault="00595175">
            <w:pPr>
              <w:bidi w:val="0"/>
              <w:spacing w:after="0" w:line="240" w:lineRule="auto"/>
              <w:jc w:val="left"/>
            </w:pPr>
            <w:r>
              <w:rPr>
                <w:rFonts w:ascii="Consolas" w:hAnsi="Consolas"/>
                <w:color w:val="F8F8F2"/>
                <w:sz w:val="18"/>
              </w:rPr>
              <w:t>import java.nio.charset.StandardCharsets;</w:t>
            </w:r>
          </w:p>
          <w:p w14:paraId="1D6C10FC" w14:textId="77777777" w:rsidR="009E71E2" w:rsidRDefault="00595175">
            <w:pPr>
              <w:bidi w:val="0"/>
              <w:spacing w:after="0" w:line="240" w:lineRule="auto"/>
              <w:jc w:val="left"/>
            </w:pPr>
            <w:r>
              <w:rPr>
                <w:rFonts w:ascii="Consolas" w:hAnsi="Consolas"/>
                <w:color w:val="F8F8F2"/>
                <w:sz w:val="18"/>
              </w:rPr>
              <w:t>import java.security.MessageDigest;</w:t>
            </w:r>
          </w:p>
          <w:p w14:paraId="55D453E9" w14:textId="77777777" w:rsidR="009E71E2" w:rsidRDefault="00595175">
            <w:pPr>
              <w:bidi w:val="0"/>
              <w:spacing w:after="0" w:line="240" w:lineRule="auto"/>
              <w:jc w:val="left"/>
            </w:pPr>
            <w:r>
              <w:rPr>
                <w:rFonts w:ascii="Consolas" w:hAnsi="Consolas"/>
                <w:color w:val="F8F8F2"/>
                <w:sz w:val="18"/>
              </w:rPr>
              <w:t>import java.security.SecureRandom;</w:t>
            </w:r>
          </w:p>
          <w:p w14:paraId="4DA3EC9B" w14:textId="77777777" w:rsidR="009E71E2" w:rsidRDefault="00595175">
            <w:pPr>
              <w:bidi w:val="0"/>
              <w:spacing w:after="0" w:line="240" w:lineRule="auto"/>
              <w:jc w:val="left"/>
            </w:pPr>
            <w:r>
              <w:rPr>
                <w:rFonts w:ascii="Consolas" w:hAnsi="Consolas"/>
                <w:color w:val="F8F8F2"/>
                <w:sz w:val="18"/>
              </w:rPr>
              <w:t>import java.util.Base64;</w:t>
            </w:r>
          </w:p>
          <w:p w14:paraId="24B8E3C8" w14:textId="77777777" w:rsidR="009E71E2" w:rsidRDefault="00595175">
            <w:pPr>
              <w:bidi w:val="0"/>
              <w:spacing w:after="0" w:line="240" w:lineRule="auto"/>
              <w:jc w:val="left"/>
            </w:pPr>
            <w:r>
              <w:rPr>
                <w:rFonts w:ascii="Consolas" w:hAnsi="Consolas"/>
                <w:color w:val="F8F8F2"/>
                <w:sz w:val="18"/>
              </w:rPr>
              <w:t>import java.util.HashMap;</w:t>
            </w:r>
          </w:p>
          <w:p w14:paraId="64073197" w14:textId="77777777" w:rsidR="009E71E2" w:rsidRDefault="00595175">
            <w:pPr>
              <w:bidi w:val="0"/>
              <w:spacing w:after="0" w:line="240" w:lineRule="auto"/>
              <w:jc w:val="left"/>
            </w:pPr>
            <w:r>
              <w:rPr>
                <w:rFonts w:ascii="Consolas" w:hAnsi="Consolas"/>
                <w:color w:val="F8F8F2"/>
                <w:sz w:val="18"/>
              </w:rPr>
              <w:t>import java.util.Map;</w:t>
            </w:r>
          </w:p>
          <w:p w14:paraId="03066811" w14:textId="77777777" w:rsidR="009E71E2" w:rsidRDefault="00595175">
            <w:pPr>
              <w:bidi w:val="0"/>
              <w:spacing w:after="0" w:line="240" w:lineRule="auto"/>
              <w:jc w:val="left"/>
            </w:pPr>
            <w:r>
              <w:rPr>
                <w:rFonts w:ascii="Consolas" w:hAnsi="Consolas"/>
                <w:color w:val="F8F8F2"/>
                <w:sz w:val="18"/>
              </w:rPr>
              <w:t xml:space="preserve"> </w:t>
            </w:r>
          </w:p>
          <w:p w14:paraId="27D31178" w14:textId="77777777" w:rsidR="009E71E2" w:rsidRDefault="00595175">
            <w:pPr>
              <w:bidi w:val="0"/>
              <w:spacing w:after="0" w:line="240" w:lineRule="auto"/>
              <w:jc w:val="left"/>
            </w:pPr>
            <w:r>
              <w:rPr>
                <w:rFonts w:ascii="Consolas" w:hAnsi="Consolas"/>
                <w:color w:val="F8F8F2"/>
                <w:sz w:val="18"/>
              </w:rPr>
              <w:t>public class UserAuth {</w:t>
            </w:r>
          </w:p>
          <w:p w14:paraId="6751F266" w14:textId="77777777" w:rsidR="009E71E2" w:rsidRDefault="00595175">
            <w:pPr>
              <w:bidi w:val="0"/>
              <w:spacing w:after="0" w:line="240" w:lineRule="auto"/>
              <w:jc w:val="left"/>
            </w:pPr>
            <w:r>
              <w:rPr>
                <w:rFonts w:ascii="Consolas" w:hAnsi="Consolas"/>
                <w:color w:val="F8F8F2"/>
                <w:sz w:val="18"/>
              </w:rPr>
              <w:t xml:space="preserve"> </w:t>
            </w:r>
          </w:p>
          <w:p w14:paraId="4DCD20AD" w14:textId="77777777" w:rsidR="009E71E2" w:rsidRDefault="00595175">
            <w:pPr>
              <w:bidi w:val="0"/>
              <w:spacing w:after="0" w:line="240" w:lineRule="auto"/>
              <w:jc w:val="left"/>
            </w:pPr>
            <w:r>
              <w:rPr>
                <w:rFonts w:ascii="Consolas" w:hAnsi="Consolas"/>
                <w:color w:val="F8F8F2"/>
                <w:sz w:val="18"/>
              </w:rPr>
              <w:t xml:space="preserve">    private static final String USERS_FILE = "users.json";</w:t>
            </w:r>
          </w:p>
          <w:p w14:paraId="516B5CB8" w14:textId="77777777" w:rsidR="009E71E2" w:rsidRDefault="00595175">
            <w:pPr>
              <w:bidi w:val="0"/>
              <w:spacing w:after="0" w:line="240" w:lineRule="auto"/>
              <w:jc w:val="left"/>
            </w:pPr>
            <w:r>
              <w:rPr>
                <w:rFonts w:ascii="Consolas" w:hAnsi="Consolas"/>
                <w:color w:val="F8F8F2"/>
                <w:sz w:val="18"/>
              </w:rPr>
              <w:t xml:space="preserve">    private final Map&lt;String, String[]&gt; users = new HashMap&lt;&gt;();</w:t>
            </w:r>
          </w:p>
          <w:p w14:paraId="1ED0F0D0" w14:textId="77777777" w:rsidR="009E71E2" w:rsidRDefault="00595175">
            <w:pPr>
              <w:bidi w:val="0"/>
              <w:spacing w:after="0" w:line="240" w:lineRule="auto"/>
              <w:jc w:val="left"/>
            </w:pPr>
            <w:r>
              <w:rPr>
                <w:rFonts w:ascii="Consolas" w:hAnsi="Consolas"/>
                <w:color w:val="F8F8F2"/>
                <w:sz w:val="18"/>
              </w:rPr>
              <w:t xml:space="preserve"> </w:t>
            </w:r>
          </w:p>
          <w:p w14:paraId="50B3199A" w14:textId="77777777" w:rsidR="009E71E2" w:rsidRDefault="00595175">
            <w:pPr>
              <w:bidi w:val="0"/>
              <w:spacing w:after="0" w:line="240" w:lineRule="auto"/>
              <w:jc w:val="left"/>
            </w:pPr>
            <w:r>
              <w:rPr>
                <w:rFonts w:ascii="Consolas" w:hAnsi="Consolas"/>
                <w:color w:val="F8F8F2"/>
                <w:sz w:val="18"/>
              </w:rPr>
              <w:t xml:space="preserve">    public UserAuth() {</w:t>
            </w:r>
          </w:p>
          <w:p w14:paraId="01EA1213" w14:textId="77777777" w:rsidR="009E71E2" w:rsidRDefault="00595175">
            <w:pPr>
              <w:bidi w:val="0"/>
              <w:spacing w:after="0" w:line="240" w:lineRule="auto"/>
              <w:jc w:val="left"/>
            </w:pPr>
            <w:r>
              <w:rPr>
                <w:rFonts w:ascii="Consolas" w:hAnsi="Consolas"/>
                <w:color w:val="F8F8F2"/>
                <w:sz w:val="18"/>
              </w:rPr>
              <w:t xml:space="preserve">        load();</w:t>
            </w:r>
          </w:p>
          <w:p w14:paraId="0BC41050" w14:textId="77777777" w:rsidR="009E71E2" w:rsidRDefault="00595175">
            <w:pPr>
              <w:bidi w:val="0"/>
              <w:spacing w:after="0" w:line="240" w:lineRule="auto"/>
              <w:jc w:val="left"/>
            </w:pPr>
            <w:r>
              <w:rPr>
                <w:rFonts w:ascii="Consolas" w:hAnsi="Consolas"/>
                <w:color w:val="F8F8F2"/>
                <w:sz w:val="18"/>
              </w:rPr>
              <w:t xml:space="preserve">    }</w:t>
            </w:r>
          </w:p>
          <w:p w14:paraId="7BB28362" w14:textId="77777777" w:rsidR="009E71E2" w:rsidRDefault="00595175">
            <w:pPr>
              <w:bidi w:val="0"/>
              <w:spacing w:after="0" w:line="240" w:lineRule="auto"/>
              <w:jc w:val="left"/>
            </w:pPr>
            <w:r>
              <w:rPr>
                <w:rFonts w:ascii="Consolas" w:hAnsi="Consolas"/>
                <w:color w:val="F8F8F2"/>
                <w:sz w:val="18"/>
              </w:rPr>
              <w:t xml:space="preserve"> </w:t>
            </w:r>
          </w:p>
          <w:p w14:paraId="0A6751E3" w14:textId="77777777" w:rsidR="009E71E2" w:rsidRDefault="00595175">
            <w:pPr>
              <w:bidi w:val="0"/>
              <w:spacing w:after="0" w:line="240" w:lineRule="auto"/>
              <w:jc w:val="left"/>
            </w:pPr>
            <w:r>
              <w:rPr>
                <w:rFonts w:ascii="Consolas" w:hAnsi="Consolas"/>
                <w:color w:val="F8F8F2"/>
                <w:sz w:val="18"/>
              </w:rPr>
              <w:t xml:space="preserve">    public synchronized boolean register(String username, String password) {</w:t>
            </w:r>
          </w:p>
          <w:p w14:paraId="38BD2F6E" w14:textId="77777777" w:rsidR="009E71E2" w:rsidRDefault="00595175">
            <w:pPr>
              <w:bidi w:val="0"/>
              <w:spacing w:after="0" w:line="240" w:lineRule="auto"/>
              <w:jc w:val="left"/>
            </w:pPr>
            <w:r>
              <w:rPr>
                <w:rFonts w:ascii="Consolas" w:hAnsi="Consolas"/>
                <w:color w:val="F8F8F2"/>
                <w:sz w:val="18"/>
              </w:rPr>
              <w:t xml:space="preserve">        if (users.containsKey(username)) return false;</w:t>
            </w:r>
          </w:p>
          <w:p w14:paraId="4CD1711E" w14:textId="77777777" w:rsidR="009E71E2" w:rsidRDefault="00595175">
            <w:pPr>
              <w:bidi w:val="0"/>
              <w:spacing w:after="0" w:line="240" w:lineRule="auto"/>
              <w:jc w:val="left"/>
            </w:pPr>
            <w:r>
              <w:rPr>
                <w:rFonts w:ascii="Consolas" w:hAnsi="Consolas"/>
                <w:color w:val="F8F8F2"/>
                <w:sz w:val="18"/>
              </w:rPr>
              <w:t xml:space="preserve">        byte[] saltBytes = new byte[16];</w:t>
            </w:r>
          </w:p>
          <w:p w14:paraId="19ED63CB" w14:textId="77777777" w:rsidR="009E71E2" w:rsidRDefault="00595175">
            <w:pPr>
              <w:bidi w:val="0"/>
              <w:spacing w:after="0" w:line="240" w:lineRule="auto"/>
              <w:jc w:val="left"/>
            </w:pPr>
            <w:r>
              <w:rPr>
                <w:rFonts w:ascii="Consolas" w:hAnsi="Consolas"/>
                <w:color w:val="F8F8F2"/>
                <w:sz w:val="18"/>
              </w:rPr>
              <w:t xml:space="preserve">        new SecureRandom().nextBytes(saltBytes);</w:t>
            </w:r>
          </w:p>
          <w:p w14:paraId="431A18B2" w14:textId="77777777" w:rsidR="009E71E2" w:rsidRDefault="00595175">
            <w:pPr>
              <w:bidi w:val="0"/>
              <w:spacing w:after="0" w:line="240" w:lineRule="auto"/>
              <w:jc w:val="left"/>
            </w:pPr>
            <w:r>
              <w:rPr>
                <w:rFonts w:ascii="Consolas" w:hAnsi="Consolas"/>
                <w:color w:val="F8F8F2"/>
                <w:sz w:val="18"/>
              </w:rPr>
              <w:t xml:space="preserve">        String salt = Base64.getEncoder().encodeToString(saltBytes);</w:t>
            </w:r>
          </w:p>
          <w:p w14:paraId="5B32361C" w14:textId="77777777" w:rsidR="009E71E2" w:rsidRDefault="00595175">
            <w:pPr>
              <w:bidi w:val="0"/>
              <w:spacing w:after="0" w:line="240" w:lineRule="auto"/>
              <w:jc w:val="left"/>
            </w:pPr>
            <w:r>
              <w:rPr>
                <w:rFonts w:ascii="Consolas" w:hAnsi="Consolas"/>
                <w:color w:val="F8F8F2"/>
                <w:sz w:val="18"/>
              </w:rPr>
              <w:t xml:space="preserve">        String hash = hash(password, salt);</w:t>
            </w:r>
          </w:p>
          <w:p w14:paraId="3052BB05" w14:textId="77777777" w:rsidR="009E71E2" w:rsidRDefault="00595175">
            <w:pPr>
              <w:bidi w:val="0"/>
              <w:spacing w:after="0" w:line="240" w:lineRule="auto"/>
              <w:jc w:val="left"/>
            </w:pPr>
            <w:r>
              <w:rPr>
                <w:rFonts w:ascii="Consolas" w:hAnsi="Consolas"/>
                <w:color w:val="F8F8F2"/>
                <w:sz w:val="18"/>
              </w:rPr>
              <w:t xml:space="preserve">        users.put(username, new String[]{salt, hash});</w:t>
            </w:r>
          </w:p>
          <w:p w14:paraId="70DD8967" w14:textId="77777777" w:rsidR="009E71E2" w:rsidRDefault="00595175">
            <w:pPr>
              <w:bidi w:val="0"/>
              <w:spacing w:after="0" w:line="240" w:lineRule="auto"/>
              <w:jc w:val="left"/>
            </w:pPr>
            <w:r>
              <w:rPr>
                <w:rFonts w:ascii="Consolas" w:hAnsi="Consolas"/>
                <w:color w:val="F8F8F2"/>
                <w:sz w:val="18"/>
              </w:rPr>
              <w:t xml:space="preserve">        save();</w:t>
            </w:r>
          </w:p>
          <w:p w14:paraId="7DED2568" w14:textId="77777777" w:rsidR="009E71E2" w:rsidRDefault="00595175">
            <w:pPr>
              <w:bidi w:val="0"/>
              <w:spacing w:after="0" w:line="240" w:lineRule="auto"/>
              <w:jc w:val="left"/>
            </w:pPr>
            <w:r>
              <w:rPr>
                <w:rFonts w:ascii="Consolas" w:hAnsi="Consolas"/>
                <w:color w:val="F8F8F2"/>
                <w:sz w:val="18"/>
              </w:rPr>
              <w:t xml:space="preserve">        return true;</w:t>
            </w:r>
          </w:p>
          <w:p w14:paraId="0DC103B1" w14:textId="77777777" w:rsidR="009E71E2" w:rsidRDefault="00595175">
            <w:pPr>
              <w:bidi w:val="0"/>
              <w:spacing w:after="0" w:line="240" w:lineRule="auto"/>
              <w:jc w:val="left"/>
            </w:pPr>
            <w:r>
              <w:rPr>
                <w:rFonts w:ascii="Consolas" w:hAnsi="Consolas"/>
                <w:color w:val="F8F8F2"/>
                <w:sz w:val="18"/>
              </w:rPr>
              <w:t xml:space="preserve">    }</w:t>
            </w:r>
          </w:p>
          <w:p w14:paraId="40B748FC" w14:textId="77777777" w:rsidR="009E71E2" w:rsidRDefault="00595175">
            <w:pPr>
              <w:bidi w:val="0"/>
              <w:spacing w:after="0" w:line="240" w:lineRule="auto"/>
              <w:jc w:val="left"/>
            </w:pPr>
            <w:r>
              <w:rPr>
                <w:rFonts w:ascii="Consolas" w:hAnsi="Consolas"/>
                <w:color w:val="F8F8F2"/>
                <w:sz w:val="18"/>
              </w:rPr>
              <w:lastRenderedPageBreak/>
              <w:t xml:space="preserve"> </w:t>
            </w:r>
          </w:p>
          <w:p w14:paraId="5277C16A" w14:textId="77777777" w:rsidR="009E71E2" w:rsidRDefault="00595175">
            <w:pPr>
              <w:bidi w:val="0"/>
              <w:spacing w:after="0" w:line="240" w:lineRule="auto"/>
              <w:jc w:val="left"/>
            </w:pPr>
            <w:r>
              <w:rPr>
                <w:rFonts w:ascii="Consolas" w:hAnsi="Consolas"/>
                <w:color w:val="F8F8F2"/>
                <w:sz w:val="18"/>
              </w:rPr>
              <w:t xml:space="preserve">    public synchronized boolean login(String username, String password) {</w:t>
            </w:r>
          </w:p>
          <w:p w14:paraId="5743DF7D" w14:textId="77777777" w:rsidR="009E71E2" w:rsidRDefault="00595175">
            <w:pPr>
              <w:bidi w:val="0"/>
              <w:spacing w:after="0" w:line="240" w:lineRule="auto"/>
              <w:jc w:val="left"/>
            </w:pPr>
            <w:r>
              <w:rPr>
                <w:rFonts w:ascii="Consolas" w:hAnsi="Consolas"/>
                <w:color w:val="F8F8F2"/>
                <w:sz w:val="18"/>
              </w:rPr>
              <w:t xml:space="preserve">        String[] entry = users.get(username);</w:t>
            </w:r>
          </w:p>
          <w:p w14:paraId="61E1B266" w14:textId="77777777" w:rsidR="009E71E2" w:rsidRDefault="00595175">
            <w:pPr>
              <w:bidi w:val="0"/>
              <w:spacing w:after="0" w:line="240" w:lineRule="auto"/>
              <w:jc w:val="left"/>
            </w:pPr>
            <w:r>
              <w:rPr>
                <w:rFonts w:ascii="Consolas" w:hAnsi="Consolas"/>
                <w:color w:val="F8F8F2"/>
                <w:sz w:val="18"/>
              </w:rPr>
              <w:t xml:space="preserve">        if (entry == null) return false;</w:t>
            </w:r>
          </w:p>
          <w:p w14:paraId="2A85D3CA" w14:textId="77777777" w:rsidR="009E71E2" w:rsidRDefault="00595175">
            <w:pPr>
              <w:bidi w:val="0"/>
              <w:spacing w:after="0" w:line="240" w:lineRule="auto"/>
              <w:jc w:val="left"/>
            </w:pPr>
            <w:r>
              <w:rPr>
                <w:rFonts w:ascii="Consolas" w:hAnsi="Consolas"/>
                <w:color w:val="F8F8F2"/>
                <w:sz w:val="18"/>
              </w:rPr>
              <w:t xml:space="preserve">        return entry[1].equals(hash(password, entry[0]));</w:t>
            </w:r>
          </w:p>
          <w:p w14:paraId="6B1AB2F7" w14:textId="77777777" w:rsidR="009E71E2" w:rsidRDefault="00595175">
            <w:pPr>
              <w:bidi w:val="0"/>
              <w:spacing w:after="0" w:line="240" w:lineRule="auto"/>
              <w:jc w:val="left"/>
            </w:pPr>
            <w:r>
              <w:rPr>
                <w:rFonts w:ascii="Consolas" w:hAnsi="Consolas"/>
                <w:color w:val="F8F8F2"/>
                <w:sz w:val="18"/>
              </w:rPr>
              <w:t xml:space="preserve">    }</w:t>
            </w:r>
          </w:p>
          <w:p w14:paraId="7A508B9D" w14:textId="77777777" w:rsidR="009E71E2" w:rsidRDefault="00595175">
            <w:pPr>
              <w:bidi w:val="0"/>
              <w:spacing w:after="0" w:line="240" w:lineRule="auto"/>
              <w:jc w:val="left"/>
            </w:pPr>
            <w:r>
              <w:rPr>
                <w:rFonts w:ascii="Consolas" w:hAnsi="Consolas"/>
                <w:color w:val="F8F8F2"/>
                <w:sz w:val="18"/>
              </w:rPr>
              <w:t xml:space="preserve"> </w:t>
            </w:r>
          </w:p>
          <w:p w14:paraId="7F08F6CC" w14:textId="77777777" w:rsidR="009E71E2" w:rsidRDefault="00595175">
            <w:pPr>
              <w:bidi w:val="0"/>
              <w:spacing w:after="0" w:line="240" w:lineRule="auto"/>
              <w:jc w:val="left"/>
            </w:pPr>
            <w:r>
              <w:rPr>
                <w:rFonts w:ascii="Consolas" w:hAnsi="Consolas"/>
                <w:color w:val="F8F8F2"/>
                <w:sz w:val="18"/>
              </w:rPr>
              <w:t xml:space="preserve">    private String hash(String password, String salt) {</w:t>
            </w:r>
          </w:p>
          <w:p w14:paraId="15F0FE8D" w14:textId="77777777" w:rsidR="009E71E2" w:rsidRDefault="00595175">
            <w:pPr>
              <w:bidi w:val="0"/>
              <w:spacing w:after="0" w:line="240" w:lineRule="auto"/>
              <w:jc w:val="left"/>
            </w:pPr>
            <w:r>
              <w:rPr>
                <w:rFonts w:ascii="Consolas" w:hAnsi="Consolas"/>
                <w:color w:val="F8F8F2"/>
                <w:sz w:val="18"/>
              </w:rPr>
              <w:t xml:space="preserve">        try {</w:t>
            </w:r>
          </w:p>
          <w:p w14:paraId="5962263C" w14:textId="77777777" w:rsidR="009E71E2" w:rsidRDefault="00595175">
            <w:pPr>
              <w:bidi w:val="0"/>
              <w:spacing w:after="0" w:line="240" w:lineRule="auto"/>
              <w:jc w:val="left"/>
            </w:pPr>
            <w:r>
              <w:rPr>
                <w:rFonts w:ascii="Consolas" w:hAnsi="Consolas"/>
                <w:color w:val="F8F8F2"/>
                <w:sz w:val="18"/>
              </w:rPr>
              <w:t xml:space="preserve">            MessageDigest md = MessageDigest.getInstance("SHA-256");</w:t>
            </w:r>
          </w:p>
          <w:p w14:paraId="2561C2C9" w14:textId="77777777" w:rsidR="009E71E2" w:rsidRDefault="00595175">
            <w:pPr>
              <w:bidi w:val="0"/>
              <w:spacing w:after="0" w:line="240" w:lineRule="auto"/>
              <w:jc w:val="left"/>
            </w:pPr>
            <w:r>
              <w:rPr>
                <w:rFonts w:ascii="Consolas" w:hAnsi="Consolas"/>
                <w:color w:val="F8F8F2"/>
                <w:sz w:val="18"/>
              </w:rPr>
              <w:t xml:space="preserve">            String input = salt + password;</w:t>
            </w:r>
          </w:p>
          <w:p w14:paraId="327A5D94" w14:textId="77777777" w:rsidR="009E71E2" w:rsidRDefault="00595175">
            <w:pPr>
              <w:bidi w:val="0"/>
              <w:spacing w:after="0" w:line="240" w:lineRule="auto"/>
              <w:jc w:val="left"/>
            </w:pPr>
            <w:r>
              <w:rPr>
                <w:rFonts w:ascii="Consolas" w:hAnsi="Consolas"/>
                <w:color w:val="F8F8F2"/>
                <w:sz w:val="18"/>
              </w:rPr>
              <w:t xml:space="preserve">            byte[] digest = md.digest(input.getBytes(StandardCharsets.UTF_8));</w:t>
            </w:r>
          </w:p>
          <w:p w14:paraId="1B64D853" w14:textId="77777777" w:rsidR="009E71E2" w:rsidRDefault="00595175">
            <w:pPr>
              <w:bidi w:val="0"/>
              <w:spacing w:after="0" w:line="240" w:lineRule="auto"/>
              <w:jc w:val="left"/>
            </w:pPr>
            <w:r>
              <w:rPr>
                <w:rFonts w:ascii="Consolas" w:hAnsi="Consolas"/>
                <w:color w:val="F8F8F2"/>
                <w:sz w:val="18"/>
              </w:rPr>
              <w:t xml:space="preserve">            StringBuilder sb = new StringBuilder();</w:t>
            </w:r>
          </w:p>
          <w:p w14:paraId="06CBAEAA" w14:textId="77777777" w:rsidR="009E71E2" w:rsidRDefault="00595175">
            <w:pPr>
              <w:bidi w:val="0"/>
              <w:spacing w:after="0" w:line="240" w:lineRule="auto"/>
              <w:jc w:val="left"/>
            </w:pPr>
            <w:r>
              <w:rPr>
                <w:rFonts w:ascii="Consolas" w:hAnsi="Consolas"/>
                <w:color w:val="F8F8F2"/>
                <w:sz w:val="18"/>
              </w:rPr>
              <w:t xml:space="preserve">            for (byte b : digest) sb.append(String.format("%02x", b));</w:t>
            </w:r>
          </w:p>
          <w:p w14:paraId="4EF86050" w14:textId="77777777" w:rsidR="009E71E2" w:rsidRDefault="00595175">
            <w:pPr>
              <w:bidi w:val="0"/>
              <w:spacing w:after="0" w:line="240" w:lineRule="auto"/>
              <w:jc w:val="left"/>
            </w:pPr>
            <w:r>
              <w:rPr>
                <w:rFonts w:ascii="Consolas" w:hAnsi="Consolas"/>
                <w:color w:val="F8F8F2"/>
                <w:sz w:val="18"/>
              </w:rPr>
              <w:t xml:space="preserve">            return sb.toString();</w:t>
            </w:r>
          </w:p>
          <w:p w14:paraId="2993AB84" w14:textId="77777777" w:rsidR="009E71E2" w:rsidRDefault="00595175">
            <w:pPr>
              <w:bidi w:val="0"/>
              <w:spacing w:after="0" w:line="240" w:lineRule="auto"/>
              <w:jc w:val="left"/>
            </w:pPr>
            <w:r>
              <w:rPr>
                <w:rFonts w:ascii="Consolas" w:hAnsi="Consolas"/>
                <w:color w:val="F8F8F2"/>
                <w:sz w:val="18"/>
              </w:rPr>
              <w:t xml:space="preserve">        } catch (Exception e) {</w:t>
            </w:r>
          </w:p>
          <w:p w14:paraId="2127A140" w14:textId="77777777" w:rsidR="009E71E2" w:rsidRDefault="00595175">
            <w:pPr>
              <w:bidi w:val="0"/>
              <w:spacing w:after="0" w:line="240" w:lineRule="auto"/>
              <w:jc w:val="left"/>
            </w:pPr>
            <w:r>
              <w:rPr>
                <w:rFonts w:ascii="Consolas" w:hAnsi="Consolas"/>
                <w:color w:val="F8F8F2"/>
                <w:sz w:val="18"/>
              </w:rPr>
              <w:t xml:space="preserve">            throw new RuntimeException(e);</w:t>
            </w:r>
          </w:p>
          <w:p w14:paraId="0861D3DE" w14:textId="77777777" w:rsidR="009E71E2" w:rsidRDefault="00595175">
            <w:pPr>
              <w:bidi w:val="0"/>
              <w:spacing w:after="0" w:line="240" w:lineRule="auto"/>
              <w:jc w:val="left"/>
            </w:pPr>
            <w:r>
              <w:rPr>
                <w:rFonts w:ascii="Consolas" w:hAnsi="Consolas"/>
                <w:color w:val="F8F8F2"/>
                <w:sz w:val="18"/>
              </w:rPr>
              <w:t xml:space="preserve">        }</w:t>
            </w:r>
          </w:p>
          <w:p w14:paraId="2C09A74B" w14:textId="77777777" w:rsidR="009E71E2" w:rsidRDefault="00595175">
            <w:pPr>
              <w:bidi w:val="0"/>
              <w:spacing w:after="0" w:line="240" w:lineRule="auto"/>
              <w:jc w:val="left"/>
            </w:pPr>
            <w:r>
              <w:rPr>
                <w:rFonts w:ascii="Consolas" w:hAnsi="Consolas"/>
                <w:color w:val="F8F8F2"/>
                <w:sz w:val="18"/>
              </w:rPr>
              <w:t xml:space="preserve">    }</w:t>
            </w:r>
          </w:p>
          <w:p w14:paraId="0963B234" w14:textId="77777777" w:rsidR="009E71E2" w:rsidRDefault="00595175">
            <w:pPr>
              <w:bidi w:val="0"/>
              <w:spacing w:after="0" w:line="240" w:lineRule="auto"/>
              <w:jc w:val="left"/>
            </w:pPr>
            <w:r>
              <w:rPr>
                <w:rFonts w:ascii="Consolas" w:hAnsi="Consolas"/>
                <w:color w:val="F8F8F2"/>
                <w:sz w:val="18"/>
              </w:rPr>
              <w:t xml:space="preserve"> </w:t>
            </w:r>
          </w:p>
          <w:p w14:paraId="50B83315" w14:textId="77777777" w:rsidR="009E71E2" w:rsidRDefault="00595175">
            <w:pPr>
              <w:bidi w:val="0"/>
              <w:spacing w:after="0" w:line="240" w:lineRule="auto"/>
              <w:jc w:val="left"/>
            </w:pPr>
            <w:r>
              <w:rPr>
                <w:rFonts w:ascii="Consolas" w:hAnsi="Consolas"/>
                <w:color w:val="F8F8F2"/>
                <w:sz w:val="18"/>
              </w:rPr>
              <w:t xml:space="preserve">    private void load() {</w:t>
            </w:r>
          </w:p>
          <w:p w14:paraId="458C7D54" w14:textId="77777777" w:rsidR="009E71E2" w:rsidRDefault="00595175">
            <w:pPr>
              <w:bidi w:val="0"/>
              <w:spacing w:after="0" w:line="240" w:lineRule="auto"/>
              <w:jc w:val="left"/>
            </w:pPr>
            <w:r>
              <w:rPr>
                <w:rFonts w:ascii="Consolas" w:hAnsi="Consolas"/>
                <w:color w:val="F8F8F2"/>
                <w:sz w:val="18"/>
              </w:rPr>
              <w:t xml:space="preserve">        File f = new File(USERS_FILE);</w:t>
            </w:r>
          </w:p>
          <w:p w14:paraId="39B0CB0B" w14:textId="77777777" w:rsidR="009E71E2" w:rsidRDefault="00595175">
            <w:pPr>
              <w:bidi w:val="0"/>
              <w:spacing w:after="0" w:line="240" w:lineRule="auto"/>
              <w:jc w:val="left"/>
            </w:pPr>
            <w:r>
              <w:rPr>
                <w:rFonts w:ascii="Consolas" w:hAnsi="Consolas"/>
                <w:color w:val="F8F8F2"/>
                <w:sz w:val="18"/>
              </w:rPr>
              <w:t xml:space="preserve">        if (!f.exists()) return;</w:t>
            </w:r>
          </w:p>
          <w:p w14:paraId="4E6A426E" w14:textId="77777777" w:rsidR="009E71E2" w:rsidRDefault="00595175">
            <w:pPr>
              <w:bidi w:val="0"/>
              <w:spacing w:after="0" w:line="240" w:lineRule="auto"/>
              <w:jc w:val="left"/>
            </w:pPr>
            <w:r>
              <w:rPr>
                <w:rFonts w:ascii="Consolas" w:hAnsi="Consolas"/>
                <w:color w:val="F8F8F2"/>
                <w:sz w:val="18"/>
              </w:rPr>
              <w:t xml:space="preserve">        try (BufferedReader br = new BufferedReader(new FileReader(f))) {</w:t>
            </w:r>
          </w:p>
          <w:p w14:paraId="5D836334" w14:textId="77777777" w:rsidR="009E71E2" w:rsidRDefault="00595175">
            <w:pPr>
              <w:bidi w:val="0"/>
              <w:spacing w:after="0" w:line="240" w:lineRule="auto"/>
              <w:jc w:val="left"/>
            </w:pPr>
            <w:r>
              <w:rPr>
                <w:rFonts w:ascii="Consolas" w:hAnsi="Consolas"/>
                <w:color w:val="F8F8F2"/>
                <w:sz w:val="18"/>
              </w:rPr>
              <w:t xml:space="preserve">            StringBuilder sb = new StringBuilder();</w:t>
            </w:r>
          </w:p>
          <w:p w14:paraId="1481BBA7" w14:textId="77777777" w:rsidR="009E71E2" w:rsidRDefault="00595175">
            <w:pPr>
              <w:bidi w:val="0"/>
              <w:spacing w:after="0" w:line="240" w:lineRule="auto"/>
              <w:jc w:val="left"/>
            </w:pPr>
            <w:r>
              <w:rPr>
                <w:rFonts w:ascii="Consolas" w:hAnsi="Consolas"/>
                <w:color w:val="F8F8F2"/>
                <w:sz w:val="18"/>
              </w:rPr>
              <w:t xml:space="preserve">            String line;</w:t>
            </w:r>
          </w:p>
          <w:p w14:paraId="5008AF83" w14:textId="77777777" w:rsidR="009E71E2" w:rsidRDefault="00595175">
            <w:pPr>
              <w:bidi w:val="0"/>
              <w:spacing w:after="0" w:line="240" w:lineRule="auto"/>
              <w:jc w:val="left"/>
            </w:pPr>
            <w:r>
              <w:rPr>
                <w:rFonts w:ascii="Consolas" w:hAnsi="Consolas"/>
                <w:color w:val="F8F8F2"/>
                <w:sz w:val="18"/>
              </w:rPr>
              <w:t xml:space="preserve">            while ((line = br.readLine()) != null) sb.append(line);</w:t>
            </w:r>
          </w:p>
          <w:p w14:paraId="7842171E" w14:textId="77777777" w:rsidR="009E71E2" w:rsidRDefault="00595175">
            <w:pPr>
              <w:bidi w:val="0"/>
              <w:spacing w:after="0" w:line="240" w:lineRule="auto"/>
              <w:jc w:val="left"/>
            </w:pPr>
            <w:r>
              <w:rPr>
                <w:rFonts w:ascii="Consolas" w:hAnsi="Consolas"/>
                <w:color w:val="F8F8F2"/>
                <w:sz w:val="18"/>
              </w:rPr>
              <w:t xml:space="preserve">            parseJson(sb.toString());</w:t>
            </w:r>
          </w:p>
          <w:p w14:paraId="1A7DD4A2" w14:textId="77777777" w:rsidR="009E71E2" w:rsidRDefault="00595175">
            <w:pPr>
              <w:bidi w:val="0"/>
              <w:spacing w:after="0" w:line="240" w:lineRule="auto"/>
              <w:jc w:val="left"/>
            </w:pPr>
            <w:r>
              <w:rPr>
                <w:rFonts w:ascii="Consolas" w:hAnsi="Consolas"/>
                <w:color w:val="F8F8F2"/>
                <w:sz w:val="18"/>
              </w:rPr>
              <w:t xml:space="preserve">        } catch (IOException ignored) {}</w:t>
            </w:r>
          </w:p>
          <w:p w14:paraId="685312B5" w14:textId="77777777" w:rsidR="009E71E2" w:rsidRDefault="00595175">
            <w:pPr>
              <w:bidi w:val="0"/>
              <w:spacing w:after="0" w:line="240" w:lineRule="auto"/>
              <w:jc w:val="left"/>
            </w:pPr>
            <w:r>
              <w:rPr>
                <w:rFonts w:ascii="Consolas" w:hAnsi="Consolas"/>
                <w:color w:val="F8F8F2"/>
                <w:sz w:val="18"/>
              </w:rPr>
              <w:t xml:space="preserve">    }</w:t>
            </w:r>
          </w:p>
          <w:p w14:paraId="56018B03" w14:textId="77777777" w:rsidR="009E71E2" w:rsidRDefault="00595175">
            <w:pPr>
              <w:bidi w:val="0"/>
              <w:spacing w:after="0" w:line="240" w:lineRule="auto"/>
              <w:jc w:val="left"/>
            </w:pPr>
            <w:r>
              <w:rPr>
                <w:rFonts w:ascii="Consolas" w:hAnsi="Consolas"/>
                <w:color w:val="F8F8F2"/>
                <w:sz w:val="18"/>
              </w:rPr>
              <w:t xml:space="preserve"> </w:t>
            </w:r>
          </w:p>
          <w:p w14:paraId="143EC317" w14:textId="77777777" w:rsidR="009E71E2" w:rsidRDefault="00595175">
            <w:pPr>
              <w:bidi w:val="0"/>
              <w:spacing w:after="0" w:line="240" w:lineRule="auto"/>
              <w:jc w:val="left"/>
            </w:pPr>
            <w:r>
              <w:rPr>
                <w:rFonts w:ascii="Consolas" w:hAnsi="Consolas"/>
                <w:color w:val="F8F8F2"/>
                <w:sz w:val="18"/>
              </w:rPr>
              <w:t xml:space="preserve">    private void parseJson(String json) {</w:t>
            </w:r>
          </w:p>
          <w:p w14:paraId="46CF0A65" w14:textId="77777777" w:rsidR="009E71E2" w:rsidRDefault="00595175">
            <w:pPr>
              <w:bidi w:val="0"/>
              <w:spacing w:after="0" w:line="240" w:lineRule="auto"/>
              <w:jc w:val="left"/>
            </w:pPr>
            <w:r>
              <w:rPr>
                <w:rFonts w:ascii="Consolas" w:hAnsi="Consolas"/>
                <w:color w:val="F8F8F2"/>
                <w:sz w:val="18"/>
              </w:rPr>
              <w:t xml:space="preserve">        json = json.trim();</w:t>
            </w:r>
          </w:p>
          <w:p w14:paraId="0FCE91A5" w14:textId="77777777" w:rsidR="009E71E2" w:rsidRDefault="00595175">
            <w:pPr>
              <w:bidi w:val="0"/>
              <w:spacing w:after="0" w:line="240" w:lineRule="auto"/>
              <w:jc w:val="left"/>
            </w:pPr>
            <w:r>
              <w:rPr>
                <w:rFonts w:ascii="Consolas" w:hAnsi="Consolas"/>
                <w:color w:val="F8F8F2"/>
                <w:sz w:val="18"/>
              </w:rPr>
              <w:t xml:space="preserve">        if (json.length() &lt; 2) return;</w:t>
            </w:r>
          </w:p>
          <w:p w14:paraId="02B62F54" w14:textId="77777777" w:rsidR="009E71E2" w:rsidRDefault="00595175">
            <w:pPr>
              <w:bidi w:val="0"/>
              <w:spacing w:after="0" w:line="240" w:lineRule="auto"/>
              <w:jc w:val="left"/>
            </w:pPr>
            <w:r>
              <w:rPr>
                <w:rFonts w:ascii="Consolas" w:hAnsi="Consolas"/>
                <w:color w:val="F8F8F2"/>
                <w:sz w:val="18"/>
              </w:rPr>
              <w:t xml:space="preserve">        json = json.substring(1, json.length() - 1).trim();</w:t>
            </w:r>
          </w:p>
          <w:p w14:paraId="22424877" w14:textId="77777777" w:rsidR="009E71E2" w:rsidRDefault="00595175">
            <w:pPr>
              <w:bidi w:val="0"/>
              <w:spacing w:after="0" w:line="240" w:lineRule="auto"/>
              <w:jc w:val="left"/>
            </w:pPr>
            <w:r>
              <w:rPr>
                <w:rFonts w:ascii="Consolas" w:hAnsi="Consolas"/>
                <w:color w:val="F8F8F2"/>
                <w:sz w:val="18"/>
              </w:rPr>
              <w:t xml:space="preserve">        if (json.isEmpty()) return;</w:t>
            </w:r>
          </w:p>
          <w:p w14:paraId="63E2B162" w14:textId="77777777" w:rsidR="009E71E2" w:rsidRDefault="00595175">
            <w:pPr>
              <w:bidi w:val="0"/>
              <w:spacing w:after="0" w:line="240" w:lineRule="auto"/>
              <w:jc w:val="left"/>
            </w:pPr>
            <w:r>
              <w:rPr>
                <w:rFonts w:ascii="Consolas" w:hAnsi="Consolas"/>
                <w:color w:val="F8F8F2"/>
                <w:sz w:val="18"/>
              </w:rPr>
              <w:t xml:space="preserve"> </w:t>
            </w:r>
          </w:p>
          <w:p w14:paraId="0ABBD745" w14:textId="77777777" w:rsidR="009E71E2" w:rsidRDefault="00595175">
            <w:pPr>
              <w:bidi w:val="0"/>
              <w:spacing w:after="0" w:line="240" w:lineRule="auto"/>
              <w:jc w:val="left"/>
            </w:pPr>
            <w:r>
              <w:rPr>
                <w:rFonts w:ascii="Consolas" w:hAnsi="Consolas"/>
                <w:color w:val="F8F8F2"/>
                <w:sz w:val="18"/>
              </w:rPr>
              <w:t xml:space="preserve">        String[] entries = json.split(",(?=\")");</w:t>
            </w:r>
          </w:p>
          <w:p w14:paraId="633E1D4C" w14:textId="77777777" w:rsidR="009E71E2" w:rsidRDefault="00595175">
            <w:pPr>
              <w:bidi w:val="0"/>
              <w:spacing w:after="0" w:line="240" w:lineRule="auto"/>
              <w:jc w:val="left"/>
            </w:pPr>
            <w:r>
              <w:rPr>
                <w:rFonts w:ascii="Consolas" w:hAnsi="Consolas"/>
                <w:color w:val="F8F8F2"/>
                <w:sz w:val="18"/>
              </w:rPr>
              <w:t xml:space="preserve">        for (String entry : entries) {</w:t>
            </w:r>
          </w:p>
          <w:p w14:paraId="60F6E564" w14:textId="77777777" w:rsidR="009E71E2" w:rsidRDefault="00595175">
            <w:pPr>
              <w:bidi w:val="0"/>
              <w:spacing w:after="0" w:line="240" w:lineRule="auto"/>
              <w:jc w:val="left"/>
            </w:pPr>
            <w:r>
              <w:rPr>
                <w:rFonts w:ascii="Consolas" w:hAnsi="Consolas"/>
                <w:color w:val="F8F8F2"/>
                <w:sz w:val="18"/>
              </w:rPr>
              <w:t xml:space="preserve">            entry = entry.trim();</w:t>
            </w:r>
          </w:p>
          <w:p w14:paraId="7ACB2609" w14:textId="77777777" w:rsidR="009E71E2" w:rsidRDefault="00595175">
            <w:pPr>
              <w:bidi w:val="0"/>
              <w:spacing w:after="0" w:line="240" w:lineRule="auto"/>
              <w:jc w:val="left"/>
            </w:pPr>
            <w:r>
              <w:rPr>
                <w:rFonts w:ascii="Consolas" w:hAnsi="Consolas"/>
                <w:color w:val="F8F8F2"/>
                <w:sz w:val="18"/>
              </w:rPr>
              <w:t xml:space="preserve">            int colon = entry.indexOf(':');</w:t>
            </w:r>
          </w:p>
          <w:p w14:paraId="5E7F1902" w14:textId="77777777" w:rsidR="009E71E2" w:rsidRDefault="00595175">
            <w:pPr>
              <w:bidi w:val="0"/>
              <w:spacing w:after="0" w:line="240" w:lineRule="auto"/>
              <w:jc w:val="left"/>
            </w:pPr>
            <w:r>
              <w:rPr>
                <w:rFonts w:ascii="Consolas" w:hAnsi="Consolas"/>
                <w:color w:val="F8F8F2"/>
                <w:sz w:val="18"/>
              </w:rPr>
              <w:t xml:space="preserve">            if (colon &lt; 0) continue;</w:t>
            </w:r>
          </w:p>
          <w:p w14:paraId="4CEF57BD" w14:textId="77777777" w:rsidR="009E71E2" w:rsidRDefault="00595175">
            <w:pPr>
              <w:bidi w:val="0"/>
              <w:spacing w:after="0" w:line="240" w:lineRule="auto"/>
              <w:jc w:val="left"/>
            </w:pPr>
            <w:r>
              <w:rPr>
                <w:rFonts w:ascii="Consolas" w:hAnsi="Consolas"/>
                <w:color w:val="F8F8F2"/>
                <w:sz w:val="18"/>
              </w:rPr>
              <w:t xml:space="preserve">            String name = entry.substring(0, colon).trim().replace("\"", "");</w:t>
            </w:r>
          </w:p>
          <w:p w14:paraId="1505CAB9" w14:textId="77777777" w:rsidR="009E71E2" w:rsidRDefault="00595175">
            <w:pPr>
              <w:bidi w:val="0"/>
              <w:spacing w:after="0" w:line="240" w:lineRule="auto"/>
              <w:jc w:val="left"/>
            </w:pPr>
            <w:r>
              <w:rPr>
                <w:rFonts w:ascii="Consolas" w:hAnsi="Consolas"/>
                <w:color w:val="F8F8F2"/>
                <w:sz w:val="18"/>
              </w:rPr>
              <w:t xml:space="preserve">            String val = entry.substring(colon + 1).trim();</w:t>
            </w:r>
          </w:p>
          <w:p w14:paraId="1A3EE59D" w14:textId="77777777" w:rsidR="009E71E2" w:rsidRDefault="00595175">
            <w:pPr>
              <w:bidi w:val="0"/>
              <w:spacing w:after="0" w:line="240" w:lineRule="auto"/>
              <w:jc w:val="left"/>
            </w:pPr>
            <w:r>
              <w:rPr>
                <w:rFonts w:ascii="Consolas" w:hAnsi="Consolas"/>
                <w:color w:val="F8F8F2"/>
                <w:sz w:val="18"/>
              </w:rPr>
              <w:t xml:space="preserve">            val = val.replace("\"", "");</w:t>
            </w:r>
          </w:p>
          <w:p w14:paraId="79FB79AB" w14:textId="77777777" w:rsidR="009E71E2" w:rsidRDefault="00595175">
            <w:pPr>
              <w:bidi w:val="0"/>
              <w:spacing w:after="0" w:line="240" w:lineRule="auto"/>
              <w:jc w:val="left"/>
            </w:pPr>
            <w:r>
              <w:rPr>
                <w:rFonts w:ascii="Consolas" w:hAnsi="Consolas"/>
                <w:color w:val="F8F8F2"/>
                <w:sz w:val="18"/>
              </w:rPr>
              <w:t xml:space="preserve">            String[] parts = val.split(":");</w:t>
            </w:r>
          </w:p>
          <w:p w14:paraId="3F7799D2" w14:textId="77777777" w:rsidR="009E71E2" w:rsidRDefault="00595175">
            <w:pPr>
              <w:bidi w:val="0"/>
              <w:spacing w:after="0" w:line="240" w:lineRule="auto"/>
              <w:jc w:val="left"/>
            </w:pPr>
            <w:r>
              <w:rPr>
                <w:rFonts w:ascii="Consolas" w:hAnsi="Consolas"/>
                <w:color w:val="F8F8F2"/>
                <w:sz w:val="18"/>
              </w:rPr>
              <w:t xml:space="preserve">            if (parts.length == 2) users.put(name, new String[]{parts[0], parts[1]});</w:t>
            </w:r>
          </w:p>
          <w:p w14:paraId="6A54DB23" w14:textId="77777777" w:rsidR="009E71E2" w:rsidRDefault="00595175">
            <w:pPr>
              <w:bidi w:val="0"/>
              <w:spacing w:after="0" w:line="240" w:lineRule="auto"/>
              <w:jc w:val="left"/>
            </w:pPr>
            <w:r>
              <w:rPr>
                <w:rFonts w:ascii="Consolas" w:hAnsi="Consolas"/>
                <w:color w:val="F8F8F2"/>
                <w:sz w:val="18"/>
              </w:rPr>
              <w:t xml:space="preserve">        }</w:t>
            </w:r>
          </w:p>
          <w:p w14:paraId="5467C35A" w14:textId="77777777" w:rsidR="009E71E2" w:rsidRDefault="00595175">
            <w:pPr>
              <w:bidi w:val="0"/>
              <w:spacing w:after="0" w:line="240" w:lineRule="auto"/>
              <w:jc w:val="left"/>
            </w:pPr>
            <w:r>
              <w:rPr>
                <w:rFonts w:ascii="Consolas" w:hAnsi="Consolas"/>
                <w:color w:val="F8F8F2"/>
                <w:sz w:val="18"/>
              </w:rPr>
              <w:t xml:space="preserve">    }</w:t>
            </w:r>
          </w:p>
          <w:p w14:paraId="2BBE3448" w14:textId="77777777" w:rsidR="009E71E2" w:rsidRDefault="00595175">
            <w:pPr>
              <w:bidi w:val="0"/>
              <w:spacing w:after="0" w:line="240" w:lineRule="auto"/>
              <w:jc w:val="left"/>
            </w:pPr>
            <w:r>
              <w:rPr>
                <w:rFonts w:ascii="Consolas" w:hAnsi="Consolas"/>
                <w:color w:val="F8F8F2"/>
                <w:sz w:val="18"/>
              </w:rPr>
              <w:t xml:space="preserve"> </w:t>
            </w:r>
          </w:p>
          <w:p w14:paraId="3AE866CD" w14:textId="77777777" w:rsidR="009E71E2" w:rsidRDefault="00595175">
            <w:pPr>
              <w:bidi w:val="0"/>
              <w:spacing w:after="0" w:line="240" w:lineRule="auto"/>
              <w:jc w:val="left"/>
            </w:pPr>
            <w:r>
              <w:rPr>
                <w:rFonts w:ascii="Consolas" w:hAnsi="Consolas"/>
                <w:color w:val="F8F8F2"/>
                <w:sz w:val="18"/>
              </w:rPr>
              <w:t xml:space="preserve">    private void save() {</w:t>
            </w:r>
          </w:p>
          <w:p w14:paraId="00BCAC9B" w14:textId="77777777" w:rsidR="009E71E2" w:rsidRDefault="00595175">
            <w:pPr>
              <w:bidi w:val="0"/>
              <w:spacing w:after="0" w:line="240" w:lineRule="auto"/>
              <w:jc w:val="left"/>
            </w:pPr>
            <w:r>
              <w:rPr>
                <w:rFonts w:ascii="Consolas" w:hAnsi="Consolas"/>
                <w:color w:val="F8F8F2"/>
                <w:sz w:val="18"/>
              </w:rPr>
              <w:t xml:space="preserve">        try (PrintWriter pw = new PrintWriter(new FileWriter(USERS_FILE))) {</w:t>
            </w:r>
          </w:p>
          <w:p w14:paraId="61365986" w14:textId="77777777" w:rsidR="009E71E2" w:rsidRDefault="00595175">
            <w:pPr>
              <w:bidi w:val="0"/>
              <w:spacing w:after="0" w:line="240" w:lineRule="auto"/>
              <w:jc w:val="left"/>
            </w:pPr>
            <w:r>
              <w:rPr>
                <w:rFonts w:ascii="Consolas" w:hAnsi="Consolas"/>
                <w:color w:val="F8F8F2"/>
                <w:sz w:val="18"/>
              </w:rPr>
              <w:t xml:space="preserve">            pw.print("{");</w:t>
            </w:r>
          </w:p>
          <w:p w14:paraId="7D1551C1" w14:textId="77777777" w:rsidR="009E71E2" w:rsidRDefault="00595175">
            <w:pPr>
              <w:bidi w:val="0"/>
              <w:spacing w:after="0" w:line="240" w:lineRule="auto"/>
              <w:jc w:val="left"/>
            </w:pPr>
            <w:r>
              <w:rPr>
                <w:rFonts w:ascii="Consolas" w:hAnsi="Consolas"/>
                <w:color w:val="F8F8F2"/>
                <w:sz w:val="18"/>
              </w:rPr>
              <w:lastRenderedPageBreak/>
              <w:t xml:space="preserve">            boolean first = true;</w:t>
            </w:r>
          </w:p>
          <w:p w14:paraId="35EE49E2" w14:textId="77777777" w:rsidR="009E71E2" w:rsidRDefault="00595175">
            <w:pPr>
              <w:bidi w:val="0"/>
              <w:spacing w:after="0" w:line="240" w:lineRule="auto"/>
              <w:jc w:val="left"/>
            </w:pPr>
            <w:r>
              <w:rPr>
                <w:rFonts w:ascii="Consolas" w:hAnsi="Consolas"/>
                <w:color w:val="F8F8F2"/>
                <w:sz w:val="18"/>
              </w:rPr>
              <w:t xml:space="preserve">            for (Map.Entry&lt;String, String[]&gt; e : users.entrySet()) {</w:t>
            </w:r>
          </w:p>
          <w:p w14:paraId="119524D1" w14:textId="77777777" w:rsidR="009E71E2" w:rsidRDefault="00595175">
            <w:pPr>
              <w:bidi w:val="0"/>
              <w:spacing w:after="0" w:line="240" w:lineRule="auto"/>
              <w:jc w:val="left"/>
            </w:pPr>
            <w:r>
              <w:rPr>
                <w:rFonts w:ascii="Consolas" w:hAnsi="Consolas"/>
                <w:color w:val="F8F8F2"/>
                <w:sz w:val="18"/>
              </w:rPr>
              <w:t xml:space="preserve">                if (!first) pw.print(",");</w:t>
            </w:r>
          </w:p>
          <w:p w14:paraId="21B224DE" w14:textId="77777777" w:rsidR="009E71E2" w:rsidRDefault="00595175">
            <w:pPr>
              <w:bidi w:val="0"/>
              <w:spacing w:after="0" w:line="240" w:lineRule="auto"/>
              <w:jc w:val="left"/>
            </w:pPr>
            <w:r>
              <w:rPr>
                <w:rFonts w:ascii="Consolas" w:hAnsi="Consolas"/>
                <w:color w:val="F8F8F2"/>
                <w:sz w:val="18"/>
              </w:rPr>
              <w:t xml:space="preserve">                pw.printf("\"%s\":\"%s:%s\"", e.getKey(), e.getValue()[0], e.getValue()[1]);</w:t>
            </w:r>
          </w:p>
          <w:p w14:paraId="4A3D224D" w14:textId="77777777" w:rsidR="009E71E2" w:rsidRDefault="00595175">
            <w:pPr>
              <w:bidi w:val="0"/>
              <w:spacing w:after="0" w:line="240" w:lineRule="auto"/>
              <w:jc w:val="left"/>
            </w:pPr>
            <w:r>
              <w:rPr>
                <w:rFonts w:ascii="Consolas" w:hAnsi="Consolas"/>
                <w:color w:val="F8F8F2"/>
                <w:sz w:val="18"/>
              </w:rPr>
              <w:t xml:space="preserve">                first = false;</w:t>
            </w:r>
          </w:p>
          <w:p w14:paraId="2659D305" w14:textId="77777777" w:rsidR="009E71E2" w:rsidRDefault="00595175">
            <w:pPr>
              <w:bidi w:val="0"/>
              <w:spacing w:after="0" w:line="240" w:lineRule="auto"/>
              <w:jc w:val="left"/>
            </w:pPr>
            <w:r>
              <w:rPr>
                <w:rFonts w:ascii="Consolas" w:hAnsi="Consolas"/>
                <w:color w:val="F8F8F2"/>
                <w:sz w:val="18"/>
              </w:rPr>
              <w:t xml:space="preserve">            }</w:t>
            </w:r>
          </w:p>
          <w:p w14:paraId="5F0121A2" w14:textId="77777777" w:rsidR="009E71E2" w:rsidRDefault="00595175">
            <w:pPr>
              <w:bidi w:val="0"/>
              <w:spacing w:after="0" w:line="240" w:lineRule="auto"/>
              <w:jc w:val="left"/>
            </w:pPr>
            <w:r>
              <w:rPr>
                <w:rFonts w:ascii="Consolas" w:hAnsi="Consolas"/>
                <w:color w:val="F8F8F2"/>
                <w:sz w:val="18"/>
              </w:rPr>
              <w:t xml:space="preserve">            pw.print("}");</w:t>
            </w:r>
          </w:p>
          <w:p w14:paraId="4974343E" w14:textId="77777777" w:rsidR="009E71E2" w:rsidRDefault="00595175">
            <w:pPr>
              <w:bidi w:val="0"/>
              <w:spacing w:after="0" w:line="240" w:lineRule="auto"/>
              <w:jc w:val="left"/>
            </w:pPr>
            <w:r>
              <w:rPr>
                <w:rFonts w:ascii="Consolas" w:hAnsi="Consolas"/>
                <w:color w:val="F8F8F2"/>
                <w:sz w:val="18"/>
              </w:rPr>
              <w:t xml:space="preserve">        } catch (IOException e) {</w:t>
            </w:r>
          </w:p>
          <w:p w14:paraId="0A051A0D" w14:textId="77777777" w:rsidR="009E71E2" w:rsidRDefault="00595175">
            <w:pPr>
              <w:bidi w:val="0"/>
              <w:spacing w:after="0" w:line="240" w:lineRule="auto"/>
              <w:jc w:val="left"/>
            </w:pPr>
            <w:r>
              <w:rPr>
                <w:rFonts w:ascii="Consolas" w:hAnsi="Consolas"/>
                <w:color w:val="F8F8F2"/>
                <w:sz w:val="18"/>
              </w:rPr>
              <w:t xml:space="preserve">            e.printStackTrace();</w:t>
            </w:r>
          </w:p>
          <w:p w14:paraId="00C50AF1" w14:textId="77777777" w:rsidR="009E71E2" w:rsidRDefault="00595175">
            <w:pPr>
              <w:bidi w:val="0"/>
              <w:spacing w:after="0" w:line="240" w:lineRule="auto"/>
              <w:jc w:val="left"/>
            </w:pPr>
            <w:r>
              <w:rPr>
                <w:rFonts w:ascii="Consolas" w:hAnsi="Consolas"/>
                <w:color w:val="F8F8F2"/>
                <w:sz w:val="18"/>
              </w:rPr>
              <w:t xml:space="preserve">        }</w:t>
            </w:r>
          </w:p>
          <w:p w14:paraId="22416518" w14:textId="77777777" w:rsidR="009E71E2" w:rsidRDefault="00595175">
            <w:pPr>
              <w:bidi w:val="0"/>
              <w:spacing w:after="0" w:line="240" w:lineRule="auto"/>
              <w:jc w:val="left"/>
            </w:pPr>
            <w:r>
              <w:rPr>
                <w:rFonts w:ascii="Consolas" w:hAnsi="Consolas"/>
                <w:color w:val="F8F8F2"/>
                <w:sz w:val="18"/>
              </w:rPr>
              <w:t xml:space="preserve">    }</w:t>
            </w:r>
          </w:p>
          <w:p w14:paraId="41CFFD45" w14:textId="77777777" w:rsidR="009E71E2" w:rsidRDefault="00595175">
            <w:pPr>
              <w:bidi w:val="0"/>
              <w:spacing w:after="0" w:line="240" w:lineRule="auto"/>
              <w:jc w:val="left"/>
            </w:pPr>
            <w:r>
              <w:rPr>
                <w:rFonts w:ascii="Consolas" w:hAnsi="Consolas"/>
                <w:color w:val="F8F8F2"/>
                <w:sz w:val="18"/>
              </w:rPr>
              <w:t>}</w:t>
            </w:r>
          </w:p>
        </w:tc>
      </w:tr>
    </w:tbl>
    <w:p w14:paraId="625DE935" w14:textId="77777777" w:rsidR="009E71E2" w:rsidRDefault="00595175" w:rsidP="00203CEB">
      <w:pPr>
        <w:pStyle w:val="Heading2"/>
        <w:bidi w:val="0"/>
        <w:spacing w:after="160"/>
      </w:pPr>
      <w:bookmarkStart w:id="63" w:name="_Toc230978790"/>
      <w:r>
        <w:rPr>
          <w:rFonts w:ascii="Arial" w:hAnsi="Arial"/>
        </w:rPr>
        <w:lastRenderedPageBreak/>
        <w:t>src/chess/JSONUtil.java</w:t>
      </w:r>
      <w:bookmarkEnd w:id="63"/>
    </w:p>
    <w:tbl>
      <w:tblPr>
        <w:tblW w:w="0" w:type="auto"/>
        <w:jc w:val="right"/>
        <w:tblLayout w:type="fixed"/>
        <w:tblLook w:val="04A0" w:firstRow="1" w:lastRow="0" w:firstColumn="1" w:lastColumn="0" w:noHBand="0" w:noVBand="1"/>
      </w:tblPr>
      <w:tblGrid>
        <w:gridCol w:w="9972"/>
      </w:tblGrid>
      <w:tr w:rsidR="009E71E2" w14:paraId="387EAA95" w14:textId="77777777">
        <w:trPr>
          <w:jc w:val="right"/>
        </w:trPr>
        <w:tc>
          <w:tcPr>
            <w:tcW w:w="9972" w:type="dxa"/>
            <w:shd w:val="clear" w:color="auto" w:fill="272822"/>
          </w:tcPr>
          <w:p w14:paraId="47C87BEE" w14:textId="77777777" w:rsidR="009E71E2" w:rsidRDefault="00595175">
            <w:pPr>
              <w:bidi w:val="0"/>
              <w:spacing w:after="0" w:line="240" w:lineRule="auto"/>
              <w:jc w:val="left"/>
            </w:pPr>
            <w:r>
              <w:rPr>
                <w:rFonts w:ascii="Consolas" w:hAnsi="Consolas"/>
                <w:color w:val="F8F8F2"/>
                <w:sz w:val="18"/>
              </w:rPr>
              <w:t>package chess;</w:t>
            </w:r>
          </w:p>
          <w:p w14:paraId="714745F4" w14:textId="77777777" w:rsidR="009E71E2" w:rsidRDefault="00595175">
            <w:pPr>
              <w:bidi w:val="0"/>
              <w:spacing w:after="0" w:line="240" w:lineRule="auto"/>
              <w:jc w:val="left"/>
            </w:pPr>
            <w:r>
              <w:rPr>
                <w:rFonts w:ascii="Consolas" w:hAnsi="Consolas"/>
                <w:color w:val="F8F8F2"/>
                <w:sz w:val="18"/>
              </w:rPr>
              <w:t xml:space="preserve"> </w:t>
            </w:r>
          </w:p>
          <w:p w14:paraId="5653A271" w14:textId="77777777" w:rsidR="009E71E2" w:rsidRDefault="00595175">
            <w:pPr>
              <w:bidi w:val="0"/>
              <w:spacing w:after="0" w:line="240" w:lineRule="auto"/>
              <w:jc w:val="left"/>
            </w:pPr>
            <w:r>
              <w:rPr>
                <w:rFonts w:ascii="Consolas" w:hAnsi="Consolas"/>
                <w:color w:val="F8F8F2"/>
                <w:sz w:val="18"/>
              </w:rPr>
              <w:t>import java.util.LinkedHashMap;</w:t>
            </w:r>
          </w:p>
          <w:p w14:paraId="618BAC2E" w14:textId="77777777" w:rsidR="009E71E2" w:rsidRDefault="00595175">
            <w:pPr>
              <w:bidi w:val="0"/>
              <w:spacing w:after="0" w:line="240" w:lineRule="auto"/>
              <w:jc w:val="left"/>
            </w:pPr>
            <w:r>
              <w:rPr>
                <w:rFonts w:ascii="Consolas" w:hAnsi="Consolas"/>
                <w:color w:val="F8F8F2"/>
                <w:sz w:val="18"/>
              </w:rPr>
              <w:t>import java.util.Map;</w:t>
            </w:r>
          </w:p>
          <w:p w14:paraId="46594677" w14:textId="77777777" w:rsidR="009E71E2" w:rsidRDefault="00595175">
            <w:pPr>
              <w:bidi w:val="0"/>
              <w:spacing w:after="0" w:line="240" w:lineRule="auto"/>
              <w:jc w:val="left"/>
            </w:pPr>
            <w:r>
              <w:rPr>
                <w:rFonts w:ascii="Consolas" w:hAnsi="Consolas"/>
                <w:color w:val="F8F8F2"/>
                <w:sz w:val="18"/>
              </w:rPr>
              <w:t xml:space="preserve"> </w:t>
            </w:r>
          </w:p>
          <w:p w14:paraId="69F11054" w14:textId="77777777" w:rsidR="009E71E2" w:rsidRDefault="00595175">
            <w:pPr>
              <w:bidi w:val="0"/>
              <w:spacing w:after="0" w:line="240" w:lineRule="auto"/>
              <w:jc w:val="left"/>
            </w:pPr>
            <w:r>
              <w:rPr>
                <w:rFonts w:ascii="Consolas" w:hAnsi="Consolas"/>
                <w:color w:val="F8F8F2"/>
                <w:sz w:val="18"/>
              </w:rPr>
              <w:t>public class JSONUtil {</w:t>
            </w:r>
          </w:p>
          <w:p w14:paraId="600C6332" w14:textId="77777777" w:rsidR="009E71E2" w:rsidRDefault="00595175">
            <w:pPr>
              <w:bidi w:val="0"/>
              <w:spacing w:after="0" w:line="240" w:lineRule="auto"/>
              <w:jc w:val="left"/>
            </w:pPr>
            <w:r>
              <w:rPr>
                <w:rFonts w:ascii="Consolas" w:hAnsi="Consolas"/>
                <w:color w:val="F8F8F2"/>
                <w:sz w:val="18"/>
              </w:rPr>
              <w:t xml:space="preserve"> </w:t>
            </w:r>
          </w:p>
          <w:p w14:paraId="56465898" w14:textId="77777777" w:rsidR="009E71E2" w:rsidRDefault="00595175">
            <w:pPr>
              <w:bidi w:val="0"/>
              <w:spacing w:after="0" w:line="240" w:lineRule="auto"/>
              <w:jc w:val="left"/>
            </w:pPr>
            <w:r>
              <w:rPr>
                <w:rFonts w:ascii="Consolas" w:hAnsi="Consolas"/>
                <w:color w:val="F8F8F2"/>
                <w:sz w:val="18"/>
              </w:rPr>
              <w:t xml:space="preserve">    public static String encode(Map&lt;String, Object&gt; map) {</w:t>
            </w:r>
          </w:p>
          <w:p w14:paraId="63C19A7B" w14:textId="77777777" w:rsidR="009E71E2" w:rsidRDefault="00595175">
            <w:pPr>
              <w:bidi w:val="0"/>
              <w:spacing w:after="0" w:line="240" w:lineRule="auto"/>
              <w:jc w:val="left"/>
            </w:pPr>
            <w:r>
              <w:rPr>
                <w:rFonts w:ascii="Consolas" w:hAnsi="Consolas"/>
                <w:color w:val="F8F8F2"/>
                <w:sz w:val="18"/>
              </w:rPr>
              <w:t xml:space="preserve">        StringBuilder sb = new StringBuilder("{");</w:t>
            </w:r>
          </w:p>
          <w:p w14:paraId="155043AB" w14:textId="77777777" w:rsidR="009E71E2" w:rsidRDefault="00595175">
            <w:pPr>
              <w:bidi w:val="0"/>
              <w:spacing w:after="0" w:line="240" w:lineRule="auto"/>
              <w:jc w:val="left"/>
            </w:pPr>
            <w:r>
              <w:rPr>
                <w:rFonts w:ascii="Consolas" w:hAnsi="Consolas"/>
                <w:color w:val="F8F8F2"/>
                <w:sz w:val="18"/>
              </w:rPr>
              <w:t xml:space="preserve">        boolean first = true;</w:t>
            </w:r>
          </w:p>
          <w:p w14:paraId="4340A893" w14:textId="77777777" w:rsidR="009E71E2" w:rsidRDefault="00595175">
            <w:pPr>
              <w:bidi w:val="0"/>
              <w:spacing w:after="0" w:line="240" w:lineRule="auto"/>
              <w:jc w:val="left"/>
            </w:pPr>
            <w:r>
              <w:rPr>
                <w:rFonts w:ascii="Consolas" w:hAnsi="Consolas"/>
                <w:color w:val="F8F8F2"/>
                <w:sz w:val="18"/>
              </w:rPr>
              <w:t xml:space="preserve">        for (Map.Entry&lt;String, Object&gt; e : map.entrySet()) {</w:t>
            </w:r>
          </w:p>
          <w:p w14:paraId="228FE4BF" w14:textId="77777777" w:rsidR="009E71E2" w:rsidRDefault="00595175">
            <w:pPr>
              <w:bidi w:val="0"/>
              <w:spacing w:after="0" w:line="240" w:lineRule="auto"/>
              <w:jc w:val="left"/>
            </w:pPr>
            <w:r>
              <w:rPr>
                <w:rFonts w:ascii="Consolas" w:hAnsi="Consolas"/>
                <w:color w:val="F8F8F2"/>
                <w:sz w:val="18"/>
              </w:rPr>
              <w:t xml:space="preserve">            if (!first) sb.append(",");</w:t>
            </w:r>
          </w:p>
          <w:p w14:paraId="054748F5" w14:textId="77777777" w:rsidR="009E71E2" w:rsidRDefault="00595175">
            <w:pPr>
              <w:bidi w:val="0"/>
              <w:spacing w:after="0" w:line="240" w:lineRule="auto"/>
              <w:jc w:val="left"/>
            </w:pPr>
            <w:r>
              <w:rPr>
                <w:rFonts w:ascii="Consolas" w:hAnsi="Consolas"/>
                <w:color w:val="F8F8F2"/>
                <w:sz w:val="18"/>
              </w:rPr>
              <w:t xml:space="preserve">            sb.append("\"").append(e.getKey()).append("\":");</w:t>
            </w:r>
          </w:p>
          <w:p w14:paraId="1AC6A31E" w14:textId="77777777" w:rsidR="009E71E2" w:rsidRDefault="00595175">
            <w:pPr>
              <w:bidi w:val="0"/>
              <w:spacing w:after="0" w:line="240" w:lineRule="auto"/>
              <w:jc w:val="left"/>
            </w:pPr>
            <w:r>
              <w:rPr>
                <w:rFonts w:ascii="Consolas" w:hAnsi="Consolas"/>
                <w:color w:val="F8F8F2"/>
                <w:sz w:val="18"/>
              </w:rPr>
              <w:t xml:space="preserve">            sb.append(encodeValue(e.getValue()));</w:t>
            </w:r>
          </w:p>
          <w:p w14:paraId="516C6DA5" w14:textId="77777777" w:rsidR="009E71E2" w:rsidRDefault="00595175">
            <w:pPr>
              <w:bidi w:val="0"/>
              <w:spacing w:after="0" w:line="240" w:lineRule="auto"/>
              <w:jc w:val="left"/>
            </w:pPr>
            <w:r>
              <w:rPr>
                <w:rFonts w:ascii="Consolas" w:hAnsi="Consolas"/>
                <w:color w:val="F8F8F2"/>
                <w:sz w:val="18"/>
              </w:rPr>
              <w:t xml:space="preserve">            first = false;</w:t>
            </w:r>
          </w:p>
          <w:p w14:paraId="47B7322D" w14:textId="77777777" w:rsidR="009E71E2" w:rsidRDefault="00595175">
            <w:pPr>
              <w:bidi w:val="0"/>
              <w:spacing w:after="0" w:line="240" w:lineRule="auto"/>
              <w:jc w:val="left"/>
            </w:pPr>
            <w:r>
              <w:rPr>
                <w:rFonts w:ascii="Consolas" w:hAnsi="Consolas"/>
                <w:color w:val="F8F8F2"/>
                <w:sz w:val="18"/>
              </w:rPr>
              <w:t xml:space="preserve">        }</w:t>
            </w:r>
          </w:p>
          <w:p w14:paraId="5A0CBD04" w14:textId="77777777" w:rsidR="009E71E2" w:rsidRDefault="00595175">
            <w:pPr>
              <w:bidi w:val="0"/>
              <w:spacing w:after="0" w:line="240" w:lineRule="auto"/>
              <w:jc w:val="left"/>
            </w:pPr>
            <w:r>
              <w:rPr>
                <w:rFonts w:ascii="Consolas" w:hAnsi="Consolas"/>
                <w:color w:val="F8F8F2"/>
                <w:sz w:val="18"/>
              </w:rPr>
              <w:t xml:space="preserve">        sb.append("}");</w:t>
            </w:r>
          </w:p>
          <w:p w14:paraId="35BC2609" w14:textId="77777777" w:rsidR="009E71E2" w:rsidRDefault="00595175">
            <w:pPr>
              <w:bidi w:val="0"/>
              <w:spacing w:after="0" w:line="240" w:lineRule="auto"/>
              <w:jc w:val="left"/>
            </w:pPr>
            <w:r>
              <w:rPr>
                <w:rFonts w:ascii="Consolas" w:hAnsi="Consolas"/>
                <w:color w:val="F8F8F2"/>
                <w:sz w:val="18"/>
              </w:rPr>
              <w:t xml:space="preserve">        return sb.toString();</w:t>
            </w:r>
          </w:p>
          <w:p w14:paraId="0E0BEA1C" w14:textId="77777777" w:rsidR="009E71E2" w:rsidRDefault="00595175">
            <w:pPr>
              <w:bidi w:val="0"/>
              <w:spacing w:after="0" w:line="240" w:lineRule="auto"/>
              <w:jc w:val="left"/>
            </w:pPr>
            <w:r>
              <w:rPr>
                <w:rFonts w:ascii="Consolas" w:hAnsi="Consolas"/>
                <w:color w:val="F8F8F2"/>
                <w:sz w:val="18"/>
              </w:rPr>
              <w:t xml:space="preserve">    }</w:t>
            </w:r>
          </w:p>
          <w:p w14:paraId="7A20E88B" w14:textId="77777777" w:rsidR="009E71E2" w:rsidRDefault="00595175">
            <w:pPr>
              <w:bidi w:val="0"/>
              <w:spacing w:after="0" w:line="240" w:lineRule="auto"/>
              <w:jc w:val="left"/>
            </w:pPr>
            <w:r>
              <w:rPr>
                <w:rFonts w:ascii="Consolas" w:hAnsi="Consolas"/>
                <w:color w:val="F8F8F2"/>
                <w:sz w:val="18"/>
              </w:rPr>
              <w:t xml:space="preserve"> </w:t>
            </w:r>
          </w:p>
          <w:p w14:paraId="5B861B6C" w14:textId="77777777" w:rsidR="009E71E2" w:rsidRDefault="00595175">
            <w:pPr>
              <w:bidi w:val="0"/>
              <w:spacing w:after="0" w:line="240" w:lineRule="auto"/>
              <w:jc w:val="left"/>
            </w:pPr>
            <w:r>
              <w:rPr>
                <w:rFonts w:ascii="Consolas" w:hAnsi="Consolas"/>
                <w:color w:val="F8F8F2"/>
                <w:sz w:val="18"/>
              </w:rPr>
              <w:t xml:space="preserve">    private static String encodeValue(Object v) {</w:t>
            </w:r>
          </w:p>
          <w:p w14:paraId="42D6F30C" w14:textId="77777777" w:rsidR="009E71E2" w:rsidRDefault="00595175">
            <w:pPr>
              <w:bidi w:val="0"/>
              <w:spacing w:after="0" w:line="240" w:lineRule="auto"/>
              <w:jc w:val="left"/>
            </w:pPr>
            <w:r>
              <w:rPr>
                <w:rFonts w:ascii="Consolas" w:hAnsi="Consolas"/>
                <w:color w:val="F8F8F2"/>
                <w:sz w:val="18"/>
              </w:rPr>
              <w:t xml:space="preserve">        if (v == null) return "null";</w:t>
            </w:r>
          </w:p>
          <w:p w14:paraId="4B36F404" w14:textId="77777777" w:rsidR="009E71E2" w:rsidRDefault="00595175">
            <w:pPr>
              <w:bidi w:val="0"/>
              <w:spacing w:after="0" w:line="240" w:lineRule="auto"/>
              <w:jc w:val="left"/>
            </w:pPr>
            <w:r>
              <w:rPr>
                <w:rFonts w:ascii="Consolas" w:hAnsi="Consolas"/>
                <w:color w:val="F8F8F2"/>
                <w:sz w:val="18"/>
              </w:rPr>
              <w:t xml:space="preserve">        if (v instanceof Boolean) return v.toString();</w:t>
            </w:r>
          </w:p>
          <w:p w14:paraId="163C236F" w14:textId="77777777" w:rsidR="009E71E2" w:rsidRDefault="00595175">
            <w:pPr>
              <w:bidi w:val="0"/>
              <w:spacing w:after="0" w:line="240" w:lineRule="auto"/>
              <w:jc w:val="left"/>
            </w:pPr>
            <w:r>
              <w:rPr>
                <w:rFonts w:ascii="Consolas" w:hAnsi="Consolas"/>
                <w:color w:val="F8F8F2"/>
                <w:sz w:val="18"/>
              </w:rPr>
              <w:t xml:space="preserve">        if (v instanceof Integer) return v.toString();</w:t>
            </w:r>
          </w:p>
          <w:p w14:paraId="1C2814F8" w14:textId="77777777" w:rsidR="009E71E2" w:rsidRDefault="00595175">
            <w:pPr>
              <w:bidi w:val="0"/>
              <w:spacing w:after="0" w:line="240" w:lineRule="auto"/>
              <w:jc w:val="left"/>
            </w:pPr>
            <w:r>
              <w:rPr>
                <w:rFonts w:ascii="Consolas" w:hAnsi="Consolas"/>
                <w:color w:val="F8F8F2"/>
                <w:sz w:val="18"/>
              </w:rPr>
              <w:t xml:space="preserve">        if (v instanceof int[]) {</w:t>
            </w:r>
          </w:p>
          <w:p w14:paraId="48B9380C" w14:textId="77777777" w:rsidR="009E71E2" w:rsidRDefault="00595175">
            <w:pPr>
              <w:bidi w:val="0"/>
              <w:spacing w:after="0" w:line="240" w:lineRule="auto"/>
              <w:jc w:val="left"/>
            </w:pPr>
            <w:r>
              <w:rPr>
                <w:rFonts w:ascii="Consolas" w:hAnsi="Consolas"/>
                <w:color w:val="F8F8F2"/>
                <w:sz w:val="18"/>
              </w:rPr>
              <w:t xml:space="preserve">            int[] arr = (int[]) v;</w:t>
            </w:r>
          </w:p>
          <w:p w14:paraId="04A808EB" w14:textId="77777777" w:rsidR="009E71E2" w:rsidRDefault="00595175">
            <w:pPr>
              <w:bidi w:val="0"/>
              <w:spacing w:after="0" w:line="240" w:lineRule="auto"/>
              <w:jc w:val="left"/>
            </w:pPr>
            <w:r>
              <w:rPr>
                <w:rFonts w:ascii="Consolas" w:hAnsi="Consolas"/>
                <w:color w:val="F8F8F2"/>
                <w:sz w:val="18"/>
              </w:rPr>
              <w:t xml:space="preserve">            StringBuilder sb = new StringBuilder("[");</w:t>
            </w:r>
          </w:p>
          <w:p w14:paraId="3D6AC9B5" w14:textId="77777777" w:rsidR="009E71E2" w:rsidRDefault="00595175">
            <w:pPr>
              <w:bidi w:val="0"/>
              <w:spacing w:after="0" w:line="240" w:lineRule="auto"/>
              <w:jc w:val="left"/>
            </w:pPr>
            <w:r>
              <w:rPr>
                <w:rFonts w:ascii="Consolas" w:hAnsi="Consolas"/>
                <w:color w:val="F8F8F2"/>
                <w:sz w:val="18"/>
              </w:rPr>
              <w:t xml:space="preserve">            for (int i = 0; i &lt; arr.length; i++) {</w:t>
            </w:r>
          </w:p>
          <w:p w14:paraId="44C8F048" w14:textId="77777777" w:rsidR="009E71E2" w:rsidRDefault="00595175">
            <w:pPr>
              <w:bidi w:val="0"/>
              <w:spacing w:after="0" w:line="240" w:lineRule="auto"/>
              <w:jc w:val="left"/>
            </w:pPr>
            <w:r>
              <w:rPr>
                <w:rFonts w:ascii="Consolas" w:hAnsi="Consolas"/>
                <w:color w:val="F8F8F2"/>
                <w:sz w:val="18"/>
              </w:rPr>
              <w:t xml:space="preserve">                if (i &gt; 0) sb.append(",");</w:t>
            </w:r>
          </w:p>
          <w:p w14:paraId="6BB6D797" w14:textId="77777777" w:rsidR="009E71E2" w:rsidRDefault="00595175">
            <w:pPr>
              <w:bidi w:val="0"/>
              <w:spacing w:after="0" w:line="240" w:lineRule="auto"/>
              <w:jc w:val="left"/>
            </w:pPr>
            <w:r>
              <w:rPr>
                <w:rFonts w:ascii="Consolas" w:hAnsi="Consolas"/>
                <w:color w:val="F8F8F2"/>
                <w:sz w:val="18"/>
              </w:rPr>
              <w:t xml:space="preserve">                sb.append(arr[i]);</w:t>
            </w:r>
          </w:p>
          <w:p w14:paraId="6079A919" w14:textId="77777777" w:rsidR="009E71E2" w:rsidRDefault="00595175">
            <w:pPr>
              <w:bidi w:val="0"/>
              <w:spacing w:after="0" w:line="240" w:lineRule="auto"/>
              <w:jc w:val="left"/>
            </w:pPr>
            <w:r>
              <w:rPr>
                <w:rFonts w:ascii="Consolas" w:hAnsi="Consolas"/>
                <w:color w:val="F8F8F2"/>
                <w:sz w:val="18"/>
              </w:rPr>
              <w:t xml:space="preserve">            }</w:t>
            </w:r>
          </w:p>
          <w:p w14:paraId="36591DFE" w14:textId="77777777" w:rsidR="009E71E2" w:rsidRDefault="00595175">
            <w:pPr>
              <w:bidi w:val="0"/>
              <w:spacing w:after="0" w:line="240" w:lineRule="auto"/>
              <w:jc w:val="left"/>
            </w:pPr>
            <w:r>
              <w:rPr>
                <w:rFonts w:ascii="Consolas" w:hAnsi="Consolas"/>
                <w:color w:val="F8F8F2"/>
                <w:sz w:val="18"/>
              </w:rPr>
              <w:t xml:space="preserve">            return sb.append("]").toString();</w:t>
            </w:r>
          </w:p>
          <w:p w14:paraId="13E0610F" w14:textId="77777777" w:rsidR="009E71E2" w:rsidRDefault="00595175">
            <w:pPr>
              <w:bidi w:val="0"/>
              <w:spacing w:after="0" w:line="240" w:lineRule="auto"/>
              <w:jc w:val="left"/>
            </w:pPr>
            <w:r>
              <w:rPr>
                <w:rFonts w:ascii="Consolas" w:hAnsi="Consolas"/>
                <w:color w:val="F8F8F2"/>
                <w:sz w:val="18"/>
              </w:rPr>
              <w:t xml:space="preserve">        }</w:t>
            </w:r>
          </w:p>
          <w:p w14:paraId="21F83060" w14:textId="77777777" w:rsidR="009E71E2" w:rsidRDefault="00595175">
            <w:pPr>
              <w:bidi w:val="0"/>
              <w:spacing w:after="0" w:line="240" w:lineRule="auto"/>
              <w:jc w:val="left"/>
            </w:pPr>
            <w:r>
              <w:rPr>
                <w:rFonts w:ascii="Consolas" w:hAnsi="Consolas"/>
                <w:color w:val="F8F8F2"/>
                <w:sz w:val="18"/>
              </w:rPr>
              <w:t xml:space="preserve">        if (v instanceof int[][]) {</w:t>
            </w:r>
          </w:p>
          <w:p w14:paraId="4964A7FE" w14:textId="77777777" w:rsidR="009E71E2" w:rsidRDefault="00595175">
            <w:pPr>
              <w:bidi w:val="0"/>
              <w:spacing w:after="0" w:line="240" w:lineRule="auto"/>
              <w:jc w:val="left"/>
            </w:pPr>
            <w:r>
              <w:rPr>
                <w:rFonts w:ascii="Consolas" w:hAnsi="Consolas"/>
                <w:color w:val="F8F8F2"/>
                <w:sz w:val="18"/>
              </w:rPr>
              <w:t xml:space="preserve">            int[][] arr = (int[][]) v;</w:t>
            </w:r>
          </w:p>
          <w:p w14:paraId="358DA24D" w14:textId="77777777" w:rsidR="009E71E2" w:rsidRDefault="00595175">
            <w:pPr>
              <w:bidi w:val="0"/>
              <w:spacing w:after="0" w:line="240" w:lineRule="auto"/>
              <w:jc w:val="left"/>
            </w:pPr>
            <w:r>
              <w:rPr>
                <w:rFonts w:ascii="Consolas" w:hAnsi="Consolas"/>
                <w:color w:val="F8F8F2"/>
                <w:sz w:val="18"/>
              </w:rPr>
              <w:t xml:space="preserve">            StringBuilder sb = new StringBuilder("[");</w:t>
            </w:r>
          </w:p>
          <w:p w14:paraId="15983473" w14:textId="77777777" w:rsidR="009E71E2" w:rsidRDefault="00595175">
            <w:pPr>
              <w:bidi w:val="0"/>
              <w:spacing w:after="0" w:line="240" w:lineRule="auto"/>
              <w:jc w:val="left"/>
            </w:pPr>
            <w:r>
              <w:rPr>
                <w:rFonts w:ascii="Consolas" w:hAnsi="Consolas"/>
                <w:color w:val="F8F8F2"/>
                <w:sz w:val="18"/>
              </w:rPr>
              <w:t xml:space="preserve">            for (int i = 0; i &lt; arr.length; i++) {</w:t>
            </w:r>
          </w:p>
          <w:p w14:paraId="0B20D667" w14:textId="77777777" w:rsidR="009E71E2" w:rsidRDefault="00595175">
            <w:pPr>
              <w:bidi w:val="0"/>
              <w:spacing w:after="0" w:line="240" w:lineRule="auto"/>
              <w:jc w:val="left"/>
            </w:pPr>
            <w:r>
              <w:rPr>
                <w:rFonts w:ascii="Consolas" w:hAnsi="Consolas"/>
                <w:color w:val="F8F8F2"/>
                <w:sz w:val="18"/>
              </w:rPr>
              <w:t xml:space="preserve">                if (i &gt; 0) sb.append(",");</w:t>
            </w:r>
          </w:p>
          <w:p w14:paraId="05CDF0DB" w14:textId="77777777" w:rsidR="009E71E2" w:rsidRDefault="00595175">
            <w:pPr>
              <w:bidi w:val="0"/>
              <w:spacing w:after="0" w:line="240" w:lineRule="auto"/>
              <w:jc w:val="left"/>
            </w:pPr>
            <w:r>
              <w:rPr>
                <w:rFonts w:ascii="Consolas" w:hAnsi="Consolas"/>
                <w:color w:val="F8F8F2"/>
                <w:sz w:val="18"/>
              </w:rPr>
              <w:lastRenderedPageBreak/>
              <w:t xml:space="preserve">                sb.append(encodeValue(arr[i]));</w:t>
            </w:r>
          </w:p>
          <w:p w14:paraId="489DC751" w14:textId="77777777" w:rsidR="009E71E2" w:rsidRDefault="00595175">
            <w:pPr>
              <w:bidi w:val="0"/>
              <w:spacing w:after="0" w:line="240" w:lineRule="auto"/>
              <w:jc w:val="left"/>
            </w:pPr>
            <w:r>
              <w:rPr>
                <w:rFonts w:ascii="Consolas" w:hAnsi="Consolas"/>
                <w:color w:val="F8F8F2"/>
                <w:sz w:val="18"/>
              </w:rPr>
              <w:t xml:space="preserve">            }</w:t>
            </w:r>
          </w:p>
          <w:p w14:paraId="67F44C62" w14:textId="77777777" w:rsidR="009E71E2" w:rsidRDefault="00595175">
            <w:pPr>
              <w:bidi w:val="0"/>
              <w:spacing w:after="0" w:line="240" w:lineRule="auto"/>
              <w:jc w:val="left"/>
            </w:pPr>
            <w:r>
              <w:rPr>
                <w:rFonts w:ascii="Consolas" w:hAnsi="Consolas"/>
                <w:color w:val="F8F8F2"/>
                <w:sz w:val="18"/>
              </w:rPr>
              <w:t xml:space="preserve">            return sb.append("]").toString();</w:t>
            </w:r>
          </w:p>
          <w:p w14:paraId="22234344" w14:textId="77777777" w:rsidR="009E71E2" w:rsidRDefault="00595175">
            <w:pPr>
              <w:bidi w:val="0"/>
              <w:spacing w:after="0" w:line="240" w:lineRule="auto"/>
              <w:jc w:val="left"/>
            </w:pPr>
            <w:r>
              <w:rPr>
                <w:rFonts w:ascii="Consolas" w:hAnsi="Consolas"/>
                <w:color w:val="F8F8F2"/>
                <w:sz w:val="18"/>
              </w:rPr>
              <w:t xml:space="preserve">        }</w:t>
            </w:r>
          </w:p>
          <w:p w14:paraId="3DD83E40" w14:textId="77777777" w:rsidR="009E71E2" w:rsidRDefault="00595175">
            <w:pPr>
              <w:bidi w:val="0"/>
              <w:spacing w:after="0" w:line="240" w:lineRule="auto"/>
              <w:jc w:val="left"/>
            </w:pPr>
            <w:r>
              <w:rPr>
                <w:rFonts w:ascii="Consolas" w:hAnsi="Consolas"/>
                <w:color w:val="F8F8F2"/>
                <w:sz w:val="18"/>
              </w:rPr>
              <w:t xml:space="preserve">        if (v instanceof String[][]) {</w:t>
            </w:r>
          </w:p>
          <w:p w14:paraId="2BD90015" w14:textId="77777777" w:rsidR="009E71E2" w:rsidRDefault="00595175">
            <w:pPr>
              <w:bidi w:val="0"/>
              <w:spacing w:after="0" w:line="240" w:lineRule="auto"/>
              <w:jc w:val="left"/>
            </w:pPr>
            <w:r>
              <w:rPr>
                <w:rFonts w:ascii="Consolas" w:hAnsi="Consolas"/>
                <w:color w:val="F8F8F2"/>
                <w:sz w:val="18"/>
              </w:rPr>
              <w:t xml:space="preserve">            String[][] board = (String[][]) v;</w:t>
            </w:r>
          </w:p>
          <w:p w14:paraId="3EE4EF82" w14:textId="77777777" w:rsidR="009E71E2" w:rsidRDefault="00595175">
            <w:pPr>
              <w:bidi w:val="0"/>
              <w:spacing w:after="0" w:line="240" w:lineRule="auto"/>
              <w:jc w:val="left"/>
            </w:pPr>
            <w:r>
              <w:rPr>
                <w:rFonts w:ascii="Consolas" w:hAnsi="Consolas"/>
                <w:color w:val="F8F8F2"/>
                <w:sz w:val="18"/>
              </w:rPr>
              <w:t xml:space="preserve">            StringBuilder sb = new StringBuilder("[");</w:t>
            </w:r>
          </w:p>
          <w:p w14:paraId="6FC52BCF" w14:textId="77777777" w:rsidR="009E71E2" w:rsidRDefault="00595175">
            <w:pPr>
              <w:bidi w:val="0"/>
              <w:spacing w:after="0" w:line="240" w:lineRule="auto"/>
              <w:jc w:val="left"/>
            </w:pPr>
            <w:r>
              <w:rPr>
                <w:rFonts w:ascii="Consolas" w:hAnsi="Consolas"/>
                <w:color w:val="F8F8F2"/>
                <w:sz w:val="18"/>
              </w:rPr>
              <w:t xml:space="preserve">            for (int r = 0; r &lt; board.length; r++) {</w:t>
            </w:r>
          </w:p>
          <w:p w14:paraId="7A2E9F61" w14:textId="77777777" w:rsidR="009E71E2" w:rsidRDefault="00595175">
            <w:pPr>
              <w:bidi w:val="0"/>
              <w:spacing w:after="0" w:line="240" w:lineRule="auto"/>
              <w:jc w:val="left"/>
            </w:pPr>
            <w:r>
              <w:rPr>
                <w:rFonts w:ascii="Consolas" w:hAnsi="Consolas"/>
                <w:color w:val="F8F8F2"/>
                <w:sz w:val="18"/>
              </w:rPr>
              <w:t xml:space="preserve">                if (r &gt; 0) sb.append(",");</w:t>
            </w:r>
          </w:p>
          <w:p w14:paraId="69A53DC1" w14:textId="77777777" w:rsidR="009E71E2" w:rsidRDefault="00595175">
            <w:pPr>
              <w:bidi w:val="0"/>
              <w:spacing w:after="0" w:line="240" w:lineRule="auto"/>
              <w:jc w:val="left"/>
            </w:pPr>
            <w:r>
              <w:rPr>
                <w:rFonts w:ascii="Consolas" w:hAnsi="Consolas"/>
                <w:color w:val="F8F8F2"/>
                <w:sz w:val="18"/>
              </w:rPr>
              <w:t xml:space="preserve">                sb.append("[");</w:t>
            </w:r>
          </w:p>
          <w:p w14:paraId="033EF626" w14:textId="77777777" w:rsidR="009E71E2" w:rsidRDefault="00595175">
            <w:pPr>
              <w:bidi w:val="0"/>
              <w:spacing w:after="0" w:line="240" w:lineRule="auto"/>
              <w:jc w:val="left"/>
            </w:pPr>
            <w:r>
              <w:rPr>
                <w:rFonts w:ascii="Consolas" w:hAnsi="Consolas"/>
                <w:color w:val="F8F8F2"/>
                <w:sz w:val="18"/>
              </w:rPr>
              <w:t xml:space="preserve">                for (int c = 0; c &lt; board[r].length; c++) {</w:t>
            </w:r>
          </w:p>
          <w:p w14:paraId="2175CBE6" w14:textId="77777777" w:rsidR="009E71E2" w:rsidRDefault="00595175">
            <w:pPr>
              <w:bidi w:val="0"/>
              <w:spacing w:after="0" w:line="240" w:lineRule="auto"/>
              <w:jc w:val="left"/>
            </w:pPr>
            <w:r>
              <w:rPr>
                <w:rFonts w:ascii="Consolas" w:hAnsi="Consolas"/>
                <w:color w:val="F8F8F2"/>
                <w:sz w:val="18"/>
              </w:rPr>
              <w:t xml:space="preserve">                    if (c &gt; 0) sb.append(",");</w:t>
            </w:r>
          </w:p>
          <w:p w14:paraId="3F1C03F5" w14:textId="77777777" w:rsidR="009E71E2" w:rsidRDefault="00595175">
            <w:pPr>
              <w:bidi w:val="0"/>
              <w:spacing w:after="0" w:line="240" w:lineRule="auto"/>
              <w:jc w:val="left"/>
            </w:pPr>
            <w:r>
              <w:rPr>
                <w:rFonts w:ascii="Consolas" w:hAnsi="Consolas"/>
                <w:color w:val="F8F8F2"/>
                <w:sz w:val="18"/>
              </w:rPr>
              <w:t xml:space="preserve">                    sb.append("\"").append(board[r][c]).append("\"");</w:t>
            </w:r>
          </w:p>
          <w:p w14:paraId="30D0B0D6" w14:textId="77777777" w:rsidR="009E71E2" w:rsidRDefault="00595175">
            <w:pPr>
              <w:bidi w:val="0"/>
              <w:spacing w:after="0" w:line="240" w:lineRule="auto"/>
              <w:jc w:val="left"/>
            </w:pPr>
            <w:r>
              <w:rPr>
                <w:rFonts w:ascii="Consolas" w:hAnsi="Consolas"/>
                <w:color w:val="F8F8F2"/>
                <w:sz w:val="18"/>
              </w:rPr>
              <w:t xml:space="preserve">                }</w:t>
            </w:r>
          </w:p>
          <w:p w14:paraId="511CCB9F" w14:textId="77777777" w:rsidR="009E71E2" w:rsidRDefault="00595175">
            <w:pPr>
              <w:bidi w:val="0"/>
              <w:spacing w:after="0" w:line="240" w:lineRule="auto"/>
              <w:jc w:val="left"/>
            </w:pPr>
            <w:r>
              <w:rPr>
                <w:rFonts w:ascii="Consolas" w:hAnsi="Consolas"/>
                <w:color w:val="F8F8F2"/>
                <w:sz w:val="18"/>
              </w:rPr>
              <w:t xml:space="preserve">                sb.append("]");</w:t>
            </w:r>
          </w:p>
          <w:p w14:paraId="58BC7059" w14:textId="77777777" w:rsidR="009E71E2" w:rsidRDefault="00595175">
            <w:pPr>
              <w:bidi w:val="0"/>
              <w:spacing w:after="0" w:line="240" w:lineRule="auto"/>
              <w:jc w:val="left"/>
            </w:pPr>
            <w:r>
              <w:rPr>
                <w:rFonts w:ascii="Consolas" w:hAnsi="Consolas"/>
                <w:color w:val="F8F8F2"/>
                <w:sz w:val="18"/>
              </w:rPr>
              <w:t xml:space="preserve">            }</w:t>
            </w:r>
          </w:p>
          <w:p w14:paraId="502EDB26" w14:textId="77777777" w:rsidR="009E71E2" w:rsidRDefault="00595175">
            <w:pPr>
              <w:bidi w:val="0"/>
              <w:spacing w:after="0" w:line="240" w:lineRule="auto"/>
              <w:jc w:val="left"/>
            </w:pPr>
            <w:r>
              <w:rPr>
                <w:rFonts w:ascii="Consolas" w:hAnsi="Consolas"/>
                <w:color w:val="F8F8F2"/>
                <w:sz w:val="18"/>
              </w:rPr>
              <w:t xml:space="preserve">            return sb.append("]").toString();</w:t>
            </w:r>
          </w:p>
          <w:p w14:paraId="309A3253" w14:textId="77777777" w:rsidR="009E71E2" w:rsidRDefault="00595175">
            <w:pPr>
              <w:bidi w:val="0"/>
              <w:spacing w:after="0" w:line="240" w:lineRule="auto"/>
              <w:jc w:val="left"/>
            </w:pPr>
            <w:r>
              <w:rPr>
                <w:rFonts w:ascii="Consolas" w:hAnsi="Consolas"/>
                <w:color w:val="F8F8F2"/>
                <w:sz w:val="18"/>
              </w:rPr>
              <w:t xml:space="preserve">        }</w:t>
            </w:r>
          </w:p>
          <w:p w14:paraId="268954C0" w14:textId="77777777" w:rsidR="009E71E2" w:rsidRDefault="00595175">
            <w:pPr>
              <w:bidi w:val="0"/>
              <w:spacing w:after="0" w:line="240" w:lineRule="auto"/>
              <w:jc w:val="left"/>
            </w:pPr>
            <w:r>
              <w:rPr>
                <w:rFonts w:ascii="Consolas" w:hAnsi="Consolas"/>
                <w:color w:val="F8F8F2"/>
                <w:sz w:val="18"/>
              </w:rPr>
              <w:t xml:space="preserve">        return "\"" + v.toString().replace("\"", "\\\"") + "\"";</w:t>
            </w:r>
          </w:p>
          <w:p w14:paraId="7D84FEDF" w14:textId="77777777" w:rsidR="009E71E2" w:rsidRDefault="00595175">
            <w:pPr>
              <w:bidi w:val="0"/>
              <w:spacing w:after="0" w:line="240" w:lineRule="auto"/>
              <w:jc w:val="left"/>
            </w:pPr>
            <w:r>
              <w:rPr>
                <w:rFonts w:ascii="Consolas" w:hAnsi="Consolas"/>
                <w:color w:val="F8F8F2"/>
                <w:sz w:val="18"/>
              </w:rPr>
              <w:t xml:space="preserve">    }</w:t>
            </w:r>
          </w:p>
          <w:p w14:paraId="7232A8E5" w14:textId="77777777" w:rsidR="009E71E2" w:rsidRDefault="00595175">
            <w:pPr>
              <w:bidi w:val="0"/>
              <w:spacing w:after="0" w:line="240" w:lineRule="auto"/>
              <w:jc w:val="left"/>
            </w:pPr>
            <w:r>
              <w:rPr>
                <w:rFonts w:ascii="Consolas" w:hAnsi="Consolas"/>
                <w:color w:val="F8F8F2"/>
                <w:sz w:val="18"/>
              </w:rPr>
              <w:t xml:space="preserve"> </w:t>
            </w:r>
          </w:p>
          <w:p w14:paraId="1C864B03" w14:textId="77777777" w:rsidR="009E71E2" w:rsidRDefault="00595175">
            <w:pPr>
              <w:bidi w:val="0"/>
              <w:spacing w:after="0" w:line="240" w:lineRule="auto"/>
              <w:jc w:val="left"/>
            </w:pPr>
            <w:r>
              <w:rPr>
                <w:rFonts w:ascii="Consolas" w:hAnsi="Consolas"/>
                <w:color w:val="F8F8F2"/>
                <w:sz w:val="18"/>
              </w:rPr>
              <w:t xml:space="preserve">    public static Map&lt;String, Object&gt; decode(String json) {</w:t>
            </w:r>
          </w:p>
          <w:p w14:paraId="66F86244" w14:textId="77777777" w:rsidR="009E71E2" w:rsidRDefault="00595175">
            <w:pPr>
              <w:bidi w:val="0"/>
              <w:spacing w:after="0" w:line="240" w:lineRule="auto"/>
              <w:jc w:val="left"/>
            </w:pPr>
            <w:r>
              <w:rPr>
                <w:rFonts w:ascii="Consolas" w:hAnsi="Consolas"/>
                <w:color w:val="F8F8F2"/>
                <w:sz w:val="18"/>
              </w:rPr>
              <w:t xml:space="preserve">        Map&lt;String, Object&gt; map = new LinkedHashMap&lt;&gt;();</w:t>
            </w:r>
          </w:p>
          <w:p w14:paraId="61DEC309" w14:textId="77777777" w:rsidR="009E71E2" w:rsidRDefault="00595175">
            <w:pPr>
              <w:bidi w:val="0"/>
              <w:spacing w:after="0" w:line="240" w:lineRule="auto"/>
              <w:jc w:val="left"/>
            </w:pPr>
            <w:r>
              <w:rPr>
                <w:rFonts w:ascii="Consolas" w:hAnsi="Consolas"/>
                <w:color w:val="F8F8F2"/>
                <w:sz w:val="18"/>
              </w:rPr>
              <w:t xml:space="preserve">        json = json.trim();</w:t>
            </w:r>
          </w:p>
          <w:p w14:paraId="39ED2588" w14:textId="77777777" w:rsidR="009E71E2" w:rsidRDefault="00595175">
            <w:pPr>
              <w:bidi w:val="0"/>
              <w:spacing w:after="0" w:line="240" w:lineRule="auto"/>
              <w:jc w:val="left"/>
            </w:pPr>
            <w:r>
              <w:rPr>
                <w:rFonts w:ascii="Consolas" w:hAnsi="Consolas"/>
                <w:color w:val="F8F8F2"/>
                <w:sz w:val="18"/>
              </w:rPr>
              <w:t xml:space="preserve">        if (json.length() &lt; 2) return map;</w:t>
            </w:r>
          </w:p>
          <w:p w14:paraId="59C5B682" w14:textId="77777777" w:rsidR="009E71E2" w:rsidRDefault="00595175">
            <w:pPr>
              <w:bidi w:val="0"/>
              <w:spacing w:after="0" w:line="240" w:lineRule="auto"/>
              <w:jc w:val="left"/>
            </w:pPr>
            <w:r>
              <w:rPr>
                <w:rFonts w:ascii="Consolas" w:hAnsi="Consolas"/>
                <w:color w:val="F8F8F2"/>
                <w:sz w:val="18"/>
              </w:rPr>
              <w:t xml:space="preserve">        json = json.substring(1, json.length() - 1).trim();</w:t>
            </w:r>
          </w:p>
          <w:p w14:paraId="10F78CD8" w14:textId="77777777" w:rsidR="009E71E2" w:rsidRDefault="00595175">
            <w:pPr>
              <w:bidi w:val="0"/>
              <w:spacing w:after="0" w:line="240" w:lineRule="auto"/>
              <w:jc w:val="left"/>
            </w:pPr>
            <w:r>
              <w:rPr>
                <w:rFonts w:ascii="Consolas" w:hAnsi="Consolas"/>
                <w:color w:val="F8F8F2"/>
                <w:sz w:val="18"/>
              </w:rPr>
              <w:t xml:space="preserve">        if (json.isEmpty()) return map;</w:t>
            </w:r>
          </w:p>
          <w:p w14:paraId="03E2F85D" w14:textId="77777777" w:rsidR="009E71E2" w:rsidRDefault="00595175">
            <w:pPr>
              <w:bidi w:val="0"/>
              <w:spacing w:after="0" w:line="240" w:lineRule="auto"/>
              <w:jc w:val="left"/>
            </w:pPr>
            <w:r>
              <w:rPr>
                <w:rFonts w:ascii="Consolas" w:hAnsi="Consolas"/>
                <w:color w:val="F8F8F2"/>
                <w:sz w:val="18"/>
              </w:rPr>
              <w:t xml:space="preserve"> </w:t>
            </w:r>
          </w:p>
          <w:p w14:paraId="355EBC9C" w14:textId="77777777" w:rsidR="009E71E2" w:rsidRDefault="00595175">
            <w:pPr>
              <w:bidi w:val="0"/>
              <w:spacing w:after="0" w:line="240" w:lineRule="auto"/>
              <w:jc w:val="left"/>
            </w:pPr>
            <w:r>
              <w:rPr>
                <w:rFonts w:ascii="Consolas" w:hAnsi="Consolas"/>
                <w:color w:val="F8F8F2"/>
                <w:sz w:val="18"/>
              </w:rPr>
              <w:t xml:space="preserve">        int i = 0;</w:t>
            </w:r>
          </w:p>
          <w:p w14:paraId="0E7688B0" w14:textId="77777777" w:rsidR="009E71E2" w:rsidRDefault="00595175">
            <w:pPr>
              <w:bidi w:val="0"/>
              <w:spacing w:after="0" w:line="240" w:lineRule="auto"/>
              <w:jc w:val="left"/>
            </w:pPr>
            <w:r>
              <w:rPr>
                <w:rFonts w:ascii="Consolas" w:hAnsi="Consolas"/>
                <w:color w:val="F8F8F2"/>
                <w:sz w:val="18"/>
              </w:rPr>
              <w:t xml:space="preserve">        while (i &lt; json.length()) {</w:t>
            </w:r>
          </w:p>
          <w:p w14:paraId="74667D82" w14:textId="77777777" w:rsidR="009E71E2" w:rsidRDefault="00595175">
            <w:pPr>
              <w:bidi w:val="0"/>
              <w:spacing w:after="0" w:line="240" w:lineRule="auto"/>
              <w:jc w:val="left"/>
            </w:pPr>
            <w:r>
              <w:rPr>
                <w:rFonts w:ascii="Consolas" w:hAnsi="Consolas"/>
                <w:color w:val="F8F8F2"/>
                <w:sz w:val="18"/>
              </w:rPr>
              <w:t xml:space="preserve">            if (json.charAt(i) != '"') { i++; continue; }</w:t>
            </w:r>
          </w:p>
          <w:p w14:paraId="1AE9DF90" w14:textId="77777777" w:rsidR="009E71E2" w:rsidRDefault="00595175">
            <w:pPr>
              <w:bidi w:val="0"/>
              <w:spacing w:after="0" w:line="240" w:lineRule="auto"/>
              <w:jc w:val="left"/>
            </w:pPr>
            <w:r>
              <w:rPr>
                <w:rFonts w:ascii="Consolas" w:hAnsi="Consolas"/>
                <w:color w:val="F8F8F2"/>
                <w:sz w:val="18"/>
              </w:rPr>
              <w:t xml:space="preserve">            int keyEnd = json.indexOf('"', i + 1);</w:t>
            </w:r>
          </w:p>
          <w:p w14:paraId="19324A31" w14:textId="77777777" w:rsidR="009E71E2" w:rsidRDefault="00595175">
            <w:pPr>
              <w:bidi w:val="0"/>
              <w:spacing w:after="0" w:line="240" w:lineRule="auto"/>
              <w:jc w:val="left"/>
            </w:pPr>
            <w:r>
              <w:rPr>
                <w:rFonts w:ascii="Consolas" w:hAnsi="Consolas"/>
                <w:color w:val="F8F8F2"/>
                <w:sz w:val="18"/>
              </w:rPr>
              <w:t xml:space="preserve">            if (keyEnd &lt; 0) break;</w:t>
            </w:r>
          </w:p>
          <w:p w14:paraId="3954FA17" w14:textId="77777777" w:rsidR="009E71E2" w:rsidRDefault="00595175">
            <w:pPr>
              <w:bidi w:val="0"/>
              <w:spacing w:after="0" w:line="240" w:lineRule="auto"/>
              <w:jc w:val="left"/>
            </w:pPr>
            <w:r>
              <w:rPr>
                <w:rFonts w:ascii="Consolas" w:hAnsi="Consolas"/>
                <w:color w:val="F8F8F2"/>
                <w:sz w:val="18"/>
              </w:rPr>
              <w:t xml:space="preserve">            String key = json.substring(i + 1, keyEnd);</w:t>
            </w:r>
          </w:p>
          <w:p w14:paraId="0C0B185B" w14:textId="77777777" w:rsidR="009E71E2" w:rsidRDefault="00595175">
            <w:pPr>
              <w:bidi w:val="0"/>
              <w:spacing w:after="0" w:line="240" w:lineRule="auto"/>
              <w:jc w:val="left"/>
            </w:pPr>
            <w:r>
              <w:rPr>
                <w:rFonts w:ascii="Consolas" w:hAnsi="Consolas"/>
                <w:color w:val="F8F8F2"/>
                <w:sz w:val="18"/>
              </w:rPr>
              <w:t xml:space="preserve">            i = keyEnd + 1;</w:t>
            </w:r>
          </w:p>
          <w:p w14:paraId="20B1FFED" w14:textId="77777777" w:rsidR="009E71E2" w:rsidRDefault="00595175">
            <w:pPr>
              <w:bidi w:val="0"/>
              <w:spacing w:after="0" w:line="240" w:lineRule="auto"/>
              <w:jc w:val="left"/>
            </w:pPr>
            <w:r>
              <w:rPr>
                <w:rFonts w:ascii="Consolas" w:hAnsi="Consolas"/>
                <w:color w:val="F8F8F2"/>
                <w:sz w:val="18"/>
              </w:rPr>
              <w:t xml:space="preserve">            int colon = json.indexOf(':', i);</w:t>
            </w:r>
          </w:p>
          <w:p w14:paraId="67B3E8A8" w14:textId="77777777" w:rsidR="009E71E2" w:rsidRDefault="00595175">
            <w:pPr>
              <w:bidi w:val="0"/>
              <w:spacing w:after="0" w:line="240" w:lineRule="auto"/>
              <w:jc w:val="left"/>
            </w:pPr>
            <w:r>
              <w:rPr>
                <w:rFonts w:ascii="Consolas" w:hAnsi="Consolas"/>
                <w:color w:val="F8F8F2"/>
                <w:sz w:val="18"/>
              </w:rPr>
              <w:t xml:space="preserve">            if (colon &lt; 0) break;</w:t>
            </w:r>
          </w:p>
          <w:p w14:paraId="7BF172C2" w14:textId="77777777" w:rsidR="009E71E2" w:rsidRDefault="00595175">
            <w:pPr>
              <w:bidi w:val="0"/>
              <w:spacing w:after="0" w:line="240" w:lineRule="auto"/>
              <w:jc w:val="left"/>
            </w:pPr>
            <w:r>
              <w:rPr>
                <w:rFonts w:ascii="Consolas" w:hAnsi="Consolas"/>
                <w:color w:val="F8F8F2"/>
                <w:sz w:val="18"/>
              </w:rPr>
              <w:t xml:space="preserve">            i = colon + 1;</w:t>
            </w:r>
          </w:p>
          <w:p w14:paraId="78CC74BC" w14:textId="77777777" w:rsidR="009E71E2" w:rsidRDefault="00595175">
            <w:pPr>
              <w:bidi w:val="0"/>
              <w:spacing w:after="0" w:line="240" w:lineRule="auto"/>
              <w:jc w:val="left"/>
            </w:pPr>
            <w:r>
              <w:rPr>
                <w:rFonts w:ascii="Consolas" w:hAnsi="Consolas"/>
                <w:color w:val="F8F8F2"/>
                <w:sz w:val="18"/>
              </w:rPr>
              <w:t xml:space="preserve">            while (i &lt; json.length() &amp;&amp; json.charAt(i) == ' ') i++;</w:t>
            </w:r>
          </w:p>
          <w:p w14:paraId="56A73EAA" w14:textId="77777777" w:rsidR="009E71E2" w:rsidRDefault="00595175">
            <w:pPr>
              <w:bidi w:val="0"/>
              <w:spacing w:after="0" w:line="240" w:lineRule="auto"/>
              <w:jc w:val="left"/>
            </w:pPr>
            <w:r>
              <w:rPr>
                <w:rFonts w:ascii="Consolas" w:hAnsi="Consolas"/>
                <w:color w:val="F8F8F2"/>
                <w:sz w:val="18"/>
              </w:rPr>
              <w:t xml:space="preserve">            char ch = json.charAt(i);</w:t>
            </w:r>
          </w:p>
          <w:p w14:paraId="691BEF06" w14:textId="77777777" w:rsidR="009E71E2" w:rsidRDefault="00595175">
            <w:pPr>
              <w:bidi w:val="0"/>
              <w:spacing w:after="0" w:line="240" w:lineRule="auto"/>
              <w:jc w:val="left"/>
            </w:pPr>
            <w:r>
              <w:rPr>
                <w:rFonts w:ascii="Consolas" w:hAnsi="Consolas"/>
                <w:color w:val="F8F8F2"/>
                <w:sz w:val="18"/>
              </w:rPr>
              <w:t xml:space="preserve"> </w:t>
            </w:r>
          </w:p>
          <w:p w14:paraId="6FADAF44" w14:textId="77777777" w:rsidR="009E71E2" w:rsidRDefault="00595175">
            <w:pPr>
              <w:bidi w:val="0"/>
              <w:spacing w:after="0" w:line="240" w:lineRule="auto"/>
              <w:jc w:val="left"/>
            </w:pPr>
            <w:r>
              <w:rPr>
                <w:rFonts w:ascii="Consolas" w:hAnsi="Consolas"/>
                <w:color w:val="F8F8F2"/>
                <w:sz w:val="18"/>
              </w:rPr>
              <w:t xml:space="preserve">            if (ch == '"') {</w:t>
            </w:r>
          </w:p>
          <w:p w14:paraId="7529A7BB" w14:textId="77777777" w:rsidR="009E71E2" w:rsidRDefault="00595175">
            <w:pPr>
              <w:bidi w:val="0"/>
              <w:spacing w:after="0" w:line="240" w:lineRule="auto"/>
              <w:jc w:val="left"/>
            </w:pPr>
            <w:r>
              <w:rPr>
                <w:rFonts w:ascii="Consolas" w:hAnsi="Consolas"/>
                <w:color w:val="F8F8F2"/>
                <w:sz w:val="18"/>
              </w:rPr>
              <w:t xml:space="preserve">                int end = i + 1;</w:t>
            </w:r>
          </w:p>
          <w:p w14:paraId="5A149DA7" w14:textId="77777777" w:rsidR="009E71E2" w:rsidRDefault="00595175">
            <w:pPr>
              <w:bidi w:val="0"/>
              <w:spacing w:after="0" w:line="240" w:lineRule="auto"/>
              <w:jc w:val="left"/>
            </w:pPr>
            <w:r>
              <w:rPr>
                <w:rFonts w:ascii="Consolas" w:hAnsi="Consolas"/>
                <w:color w:val="F8F8F2"/>
                <w:sz w:val="18"/>
              </w:rPr>
              <w:t xml:space="preserve">                while (end &lt; json.length()) {</w:t>
            </w:r>
          </w:p>
          <w:p w14:paraId="63F0FF16" w14:textId="77777777" w:rsidR="009E71E2" w:rsidRDefault="00595175">
            <w:pPr>
              <w:bidi w:val="0"/>
              <w:spacing w:after="0" w:line="240" w:lineRule="auto"/>
              <w:jc w:val="left"/>
            </w:pPr>
            <w:r>
              <w:rPr>
                <w:rFonts w:ascii="Consolas" w:hAnsi="Consolas"/>
                <w:color w:val="F8F8F2"/>
                <w:sz w:val="18"/>
              </w:rPr>
              <w:t xml:space="preserve">                    if (json.charAt(end) == '"' &amp;&amp; json.charAt(end - 1) != '\\') break;</w:t>
            </w:r>
          </w:p>
          <w:p w14:paraId="2F76CCA7" w14:textId="77777777" w:rsidR="009E71E2" w:rsidRDefault="00595175">
            <w:pPr>
              <w:bidi w:val="0"/>
              <w:spacing w:after="0" w:line="240" w:lineRule="auto"/>
              <w:jc w:val="left"/>
            </w:pPr>
            <w:r>
              <w:rPr>
                <w:rFonts w:ascii="Consolas" w:hAnsi="Consolas"/>
                <w:color w:val="F8F8F2"/>
                <w:sz w:val="18"/>
              </w:rPr>
              <w:t xml:space="preserve">                    end++;</w:t>
            </w:r>
          </w:p>
          <w:p w14:paraId="7B95FE74" w14:textId="77777777" w:rsidR="009E71E2" w:rsidRDefault="00595175">
            <w:pPr>
              <w:bidi w:val="0"/>
              <w:spacing w:after="0" w:line="240" w:lineRule="auto"/>
              <w:jc w:val="left"/>
            </w:pPr>
            <w:r>
              <w:rPr>
                <w:rFonts w:ascii="Consolas" w:hAnsi="Consolas"/>
                <w:color w:val="F8F8F2"/>
                <w:sz w:val="18"/>
              </w:rPr>
              <w:t xml:space="preserve">                }</w:t>
            </w:r>
          </w:p>
          <w:p w14:paraId="444F9589" w14:textId="77777777" w:rsidR="009E71E2" w:rsidRDefault="00595175">
            <w:pPr>
              <w:bidi w:val="0"/>
              <w:spacing w:after="0" w:line="240" w:lineRule="auto"/>
              <w:jc w:val="left"/>
            </w:pPr>
            <w:r>
              <w:rPr>
                <w:rFonts w:ascii="Consolas" w:hAnsi="Consolas"/>
                <w:color w:val="F8F8F2"/>
                <w:sz w:val="18"/>
              </w:rPr>
              <w:t xml:space="preserve">                map.put(key, json.substring(i + 1, end));</w:t>
            </w:r>
          </w:p>
          <w:p w14:paraId="3C288A1A" w14:textId="77777777" w:rsidR="009E71E2" w:rsidRDefault="00595175">
            <w:pPr>
              <w:bidi w:val="0"/>
              <w:spacing w:after="0" w:line="240" w:lineRule="auto"/>
              <w:jc w:val="left"/>
            </w:pPr>
            <w:r>
              <w:rPr>
                <w:rFonts w:ascii="Consolas" w:hAnsi="Consolas"/>
                <w:color w:val="F8F8F2"/>
                <w:sz w:val="18"/>
              </w:rPr>
              <w:t xml:space="preserve">                i = end + 1;</w:t>
            </w:r>
          </w:p>
          <w:p w14:paraId="7A46DF68" w14:textId="77777777" w:rsidR="009E71E2" w:rsidRDefault="00595175">
            <w:pPr>
              <w:bidi w:val="0"/>
              <w:spacing w:after="0" w:line="240" w:lineRule="auto"/>
              <w:jc w:val="left"/>
            </w:pPr>
            <w:r>
              <w:rPr>
                <w:rFonts w:ascii="Consolas" w:hAnsi="Consolas"/>
                <w:color w:val="F8F8F2"/>
                <w:sz w:val="18"/>
              </w:rPr>
              <w:t xml:space="preserve">            } else if (ch == '[') {</w:t>
            </w:r>
          </w:p>
          <w:p w14:paraId="0BF5A26E" w14:textId="77777777" w:rsidR="009E71E2" w:rsidRDefault="00595175">
            <w:pPr>
              <w:bidi w:val="0"/>
              <w:spacing w:after="0" w:line="240" w:lineRule="auto"/>
              <w:jc w:val="left"/>
            </w:pPr>
            <w:r>
              <w:rPr>
                <w:rFonts w:ascii="Consolas" w:hAnsi="Consolas"/>
                <w:color w:val="F8F8F2"/>
                <w:sz w:val="18"/>
              </w:rPr>
              <w:t xml:space="preserve">                int depth = 0, end = i;</w:t>
            </w:r>
          </w:p>
          <w:p w14:paraId="6964FCFF" w14:textId="77777777" w:rsidR="009E71E2" w:rsidRDefault="00595175">
            <w:pPr>
              <w:bidi w:val="0"/>
              <w:spacing w:after="0" w:line="240" w:lineRule="auto"/>
              <w:jc w:val="left"/>
            </w:pPr>
            <w:r>
              <w:rPr>
                <w:rFonts w:ascii="Consolas" w:hAnsi="Consolas"/>
                <w:color w:val="F8F8F2"/>
                <w:sz w:val="18"/>
              </w:rPr>
              <w:t xml:space="preserve">                while (end &lt; json.length()) {</w:t>
            </w:r>
          </w:p>
          <w:p w14:paraId="624AB4D3" w14:textId="77777777" w:rsidR="009E71E2" w:rsidRDefault="00595175">
            <w:pPr>
              <w:bidi w:val="0"/>
              <w:spacing w:after="0" w:line="240" w:lineRule="auto"/>
              <w:jc w:val="left"/>
            </w:pPr>
            <w:r>
              <w:rPr>
                <w:rFonts w:ascii="Consolas" w:hAnsi="Consolas"/>
                <w:color w:val="F8F8F2"/>
                <w:sz w:val="18"/>
              </w:rPr>
              <w:t xml:space="preserve">                    if (json.charAt(end) == '[') depth++;</w:t>
            </w:r>
          </w:p>
          <w:p w14:paraId="6707FBF6" w14:textId="77777777" w:rsidR="009E71E2" w:rsidRDefault="00595175">
            <w:pPr>
              <w:bidi w:val="0"/>
              <w:spacing w:after="0" w:line="240" w:lineRule="auto"/>
              <w:jc w:val="left"/>
            </w:pPr>
            <w:r>
              <w:rPr>
                <w:rFonts w:ascii="Consolas" w:hAnsi="Consolas"/>
                <w:color w:val="F8F8F2"/>
                <w:sz w:val="18"/>
              </w:rPr>
              <w:lastRenderedPageBreak/>
              <w:t xml:space="preserve">                    else if (json.charAt(end) == ']') { depth--; if (depth == 0) break; }</w:t>
            </w:r>
          </w:p>
          <w:p w14:paraId="3859E921" w14:textId="77777777" w:rsidR="009E71E2" w:rsidRDefault="00595175">
            <w:pPr>
              <w:bidi w:val="0"/>
              <w:spacing w:after="0" w:line="240" w:lineRule="auto"/>
              <w:jc w:val="left"/>
            </w:pPr>
            <w:r>
              <w:rPr>
                <w:rFonts w:ascii="Consolas" w:hAnsi="Consolas"/>
                <w:color w:val="F8F8F2"/>
                <w:sz w:val="18"/>
              </w:rPr>
              <w:t xml:space="preserve">                    end++;</w:t>
            </w:r>
          </w:p>
          <w:p w14:paraId="6C516BE1" w14:textId="77777777" w:rsidR="009E71E2" w:rsidRDefault="00595175">
            <w:pPr>
              <w:bidi w:val="0"/>
              <w:spacing w:after="0" w:line="240" w:lineRule="auto"/>
              <w:jc w:val="left"/>
            </w:pPr>
            <w:r>
              <w:rPr>
                <w:rFonts w:ascii="Consolas" w:hAnsi="Consolas"/>
                <w:color w:val="F8F8F2"/>
                <w:sz w:val="18"/>
              </w:rPr>
              <w:t xml:space="preserve">                }</w:t>
            </w:r>
          </w:p>
          <w:p w14:paraId="0AA48F3A" w14:textId="77777777" w:rsidR="009E71E2" w:rsidRDefault="00595175">
            <w:pPr>
              <w:bidi w:val="0"/>
              <w:spacing w:after="0" w:line="240" w:lineRule="auto"/>
              <w:jc w:val="left"/>
            </w:pPr>
            <w:r>
              <w:rPr>
                <w:rFonts w:ascii="Consolas" w:hAnsi="Consolas"/>
                <w:color w:val="F8F8F2"/>
                <w:sz w:val="18"/>
              </w:rPr>
              <w:t xml:space="preserve">                String raw = json.substring(i, end + 1);</w:t>
            </w:r>
          </w:p>
          <w:p w14:paraId="66175A8B" w14:textId="77777777" w:rsidR="009E71E2" w:rsidRDefault="00595175">
            <w:pPr>
              <w:bidi w:val="0"/>
              <w:spacing w:after="0" w:line="240" w:lineRule="auto"/>
              <w:jc w:val="left"/>
            </w:pPr>
            <w:r>
              <w:rPr>
                <w:rFonts w:ascii="Consolas" w:hAnsi="Consolas"/>
                <w:color w:val="F8F8F2"/>
                <w:sz w:val="18"/>
              </w:rPr>
              <w:t xml:space="preserve">                if ("board".equals(key)) {</w:t>
            </w:r>
          </w:p>
          <w:p w14:paraId="28F9625C" w14:textId="77777777" w:rsidR="009E71E2" w:rsidRDefault="00595175">
            <w:pPr>
              <w:bidi w:val="0"/>
              <w:spacing w:after="0" w:line="240" w:lineRule="auto"/>
              <w:jc w:val="left"/>
            </w:pPr>
            <w:r>
              <w:rPr>
                <w:rFonts w:ascii="Consolas" w:hAnsi="Consolas"/>
                <w:color w:val="F8F8F2"/>
                <w:sz w:val="18"/>
              </w:rPr>
              <w:t xml:space="preserve">                    map.put(key, parseBoard(raw));</w:t>
            </w:r>
          </w:p>
          <w:p w14:paraId="023F316D" w14:textId="77777777" w:rsidR="009E71E2" w:rsidRDefault="00595175">
            <w:pPr>
              <w:bidi w:val="0"/>
              <w:spacing w:after="0" w:line="240" w:lineRule="auto"/>
              <w:jc w:val="left"/>
            </w:pPr>
            <w:r>
              <w:rPr>
                <w:rFonts w:ascii="Consolas" w:hAnsi="Consolas"/>
                <w:color w:val="F8F8F2"/>
                <w:sz w:val="18"/>
              </w:rPr>
              <w:t xml:space="preserve">                } else if ("moves".equals(key)) {</w:t>
            </w:r>
          </w:p>
          <w:p w14:paraId="4D57D972" w14:textId="77777777" w:rsidR="009E71E2" w:rsidRDefault="00595175">
            <w:pPr>
              <w:bidi w:val="0"/>
              <w:spacing w:after="0" w:line="240" w:lineRule="auto"/>
              <w:jc w:val="left"/>
            </w:pPr>
            <w:r>
              <w:rPr>
                <w:rFonts w:ascii="Consolas" w:hAnsi="Consolas"/>
                <w:color w:val="F8F8F2"/>
                <w:sz w:val="18"/>
              </w:rPr>
              <w:t xml:space="preserve">                    map.put(key, parseIntArrayArray(raw));</w:t>
            </w:r>
          </w:p>
          <w:p w14:paraId="3E3DC2C2" w14:textId="77777777" w:rsidR="009E71E2" w:rsidRDefault="00595175">
            <w:pPr>
              <w:bidi w:val="0"/>
              <w:spacing w:after="0" w:line="240" w:lineRule="auto"/>
              <w:jc w:val="left"/>
            </w:pPr>
            <w:r>
              <w:rPr>
                <w:rFonts w:ascii="Consolas" w:hAnsi="Consolas"/>
                <w:color w:val="F8F8F2"/>
                <w:sz w:val="18"/>
              </w:rPr>
              <w:t xml:space="preserve">                } else {</w:t>
            </w:r>
          </w:p>
          <w:p w14:paraId="62655CDF" w14:textId="77777777" w:rsidR="009E71E2" w:rsidRDefault="00595175">
            <w:pPr>
              <w:bidi w:val="0"/>
              <w:spacing w:after="0" w:line="240" w:lineRule="auto"/>
              <w:jc w:val="left"/>
            </w:pPr>
            <w:r>
              <w:rPr>
                <w:rFonts w:ascii="Consolas" w:hAnsi="Consolas"/>
                <w:color w:val="F8F8F2"/>
                <w:sz w:val="18"/>
              </w:rPr>
              <w:t xml:space="preserve">                    map.put(key, parseIntArray(raw));</w:t>
            </w:r>
          </w:p>
          <w:p w14:paraId="65A8D364" w14:textId="77777777" w:rsidR="009E71E2" w:rsidRDefault="00595175">
            <w:pPr>
              <w:bidi w:val="0"/>
              <w:spacing w:after="0" w:line="240" w:lineRule="auto"/>
              <w:jc w:val="left"/>
            </w:pPr>
            <w:r>
              <w:rPr>
                <w:rFonts w:ascii="Consolas" w:hAnsi="Consolas"/>
                <w:color w:val="F8F8F2"/>
                <w:sz w:val="18"/>
              </w:rPr>
              <w:t xml:space="preserve">                }</w:t>
            </w:r>
          </w:p>
          <w:p w14:paraId="18C29140" w14:textId="77777777" w:rsidR="009E71E2" w:rsidRDefault="00595175">
            <w:pPr>
              <w:bidi w:val="0"/>
              <w:spacing w:after="0" w:line="240" w:lineRule="auto"/>
              <w:jc w:val="left"/>
            </w:pPr>
            <w:r>
              <w:rPr>
                <w:rFonts w:ascii="Consolas" w:hAnsi="Consolas"/>
                <w:color w:val="F8F8F2"/>
                <w:sz w:val="18"/>
              </w:rPr>
              <w:t xml:space="preserve">                i = end + 1;</w:t>
            </w:r>
          </w:p>
          <w:p w14:paraId="7B4B09A1" w14:textId="77777777" w:rsidR="009E71E2" w:rsidRDefault="00595175">
            <w:pPr>
              <w:bidi w:val="0"/>
              <w:spacing w:after="0" w:line="240" w:lineRule="auto"/>
              <w:jc w:val="left"/>
            </w:pPr>
            <w:r>
              <w:rPr>
                <w:rFonts w:ascii="Consolas" w:hAnsi="Consolas"/>
                <w:color w:val="F8F8F2"/>
                <w:sz w:val="18"/>
              </w:rPr>
              <w:t xml:space="preserve">            } else if (json.startsWith("null", i)) {</w:t>
            </w:r>
          </w:p>
          <w:p w14:paraId="08BD6D56" w14:textId="77777777" w:rsidR="009E71E2" w:rsidRDefault="00595175">
            <w:pPr>
              <w:bidi w:val="0"/>
              <w:spacing w:after="0" w:line="240" w:lineRule="auto"/>
              <w:jc w:val="left"/>
            </w:pPr>
            <w:r>
              <w:rPr>
                <w:rFonts w:ascii="Consolas" w:hAnsi="Consolas"/>
                <w:color w:val="F8F8F2"/>
                <w:sz w:val="18"/>
              </w:rPr>
              <w:t xml:space="preserve">                map.put(key, null);</w:t>
            </w:r>
          </w:p>
          <w:p w14:paraId="66183BDB" w14:textId="77777777" w:rsidR="009E71E2" w:rsidRDefault="00595175">
            <w:pPr>
              <w:bidi w:val="0"/>
              <w:spacing w:after="0" w:line="240" w:lineRule="auto"/>
              <w:jc w:val="left"/>
            </w:pPr>
            <w:r>
              <w:rPr>
                <w:rFonts w:ascii="Consolas" w:hAnsi="Consolas"/>
                <w:color w:val="F8F8F2"/>
                <w:sz w:val="18"/>
              </w:rPr>
              <w:t xml:space="preserve">                i += 4;</w:t>
            </w:r>
          </w:p>
          <w:p w14:paraId="4ABD2291" w14:textId="77777777" w:rsidR="009E71E2" w:rsidRDefault="00595175">
            <w:pPr>
              <w:bidi w:val="0"/>
              <w:spacing w:after="0" w:line="240" w:lineRule="auto"/>
              <w:jc w:val="left"/>
            </w:pPr>
            <w:r>
              <w:rPr>
                <w:rFonts w:ascii="Consolas" w:hAnsi="Consolas"/>
                <w:color w:val="F8F8F2"/>
                <w:sz w:val="18"/>
              </w:rPr>
              <w:t xml:space="preserve">            } else if (json.startsWith("true", i)) {</w:t>
            </w:r>
          </w:p>
          <w:p w14:paraId="54E3DEA1" w14:textId="77777777" w:rsidR="009E71E2" w:rsidRDefault="00595175">
            <w:pPr>
              <w:bidi w:val="0"/>
              <w:spacing w:after="0" w:line="240" w:lineRule="auto"/>
              <w:jc w:val="left"/>
            </w:pPr>
            <w:r>
              <w:rPr>
                <w:rFonts w:ascii="Consolas" w:hAnsi="Consolas"/>
                <w:color w:val="F8F8F2"/>
                <w:sz w:val="18"/>
              </w:rPr>
              <w:t xml:space="preserve">                map.put(key, Boolean.TRUE);</w:t>
            </w:r>
          </w:p>
          <w:p w14:paraId="44E0AB0B" w14:textId="77777777" w:rsidR="009E71E2" w:rsidRDefault="00595175">
            <w:pPr>
              <w:bidi w:val="0"/>
              <w:spacing w:after="0" w:line="240" w:lineRule="auto"/>
              <w:jc w:val="left"/>
            </w:pPr>
            <w:r>
              <w:rPr>
                <w:rFonts w:ascii="Consolas" w:hAnsi="Consolas"/>
                <w:color w:val="F8F8F2"/>
                <w:sz w:val="18"/>
              </w:rPr>
              <w:t xml:space="preserve">                i += 4;</w:t>
            </w:r>
          </w:p>
          <w:p w14:paraId="7A0E95B1" w14:textId="77777777" w:rsidR="009E71E2" w:rsidRDefault="00595175">
            <w:pPr>
              <w:bidi w:val="0"/>
              <w:spacing w:after="0" w:line="240" w:lineRule="auto"/>
              <w:jc w:val="left"/>
            </w:pPr>
            <w:r>
              <w:rPr>
                <w:rFonts w:ascii="Consolas" w:hAnsi="Consolas"/>
                <w:color w:val="F8F8F2"/>
                <w:sz w:val="18"/>
              </w:rPr>
              <w:t xml:space="preserve">            } else if (json.startsWith("false", i)) {</w:t>
            </w:r>
          </w:p>
          <w:p w14:paraId="1C919932" w14:textId="77777777" w:rsidR="009E71E2" w:rsidRDefault="00595175">
            <w:pPr>
              <w:bidi w:val="0"/>
              <w:spacing w:after="0" w:line="240" w:lineRule="auto"/>
              <w:jc w:val="left"/>
            </w:pPr>
            <w:r>
              <w:rPr>
                <w:rFonts w:ascii="Consolas" w:hAnsi="Consolas"/>
                <w:color w:val="F8F8F2"/>
                <w:sz w:val="18"/>
              </w:rPr>
              <w:t xml:space="preserve">                map.put(key, Boolean.FALSE);</w:t>
            </w:r>
          </w:p>
          <w:p w14:paraId="18AECA3D" w14:textId="77777777" w:rsidR="009E71E2" w:rsidRDefault="00595175">
            <w:pPr>
              <w:bidi w:val="0"/>
              <w:spacing w:after="0" w:line="240" w:lineRule="auto"/>
              <w:jc w:val="left"/>
            </w:pPr>
            <w:r>
              <w:rPr>
                <w:rFonts w:ascii="Consolas" w:hAnsi="Consolas"/>
                <w:color w:val="F8F8F2"/>
                <w:sz w:val="18"/>
              </w:rPr>
              <w:t xml:space="preserve">                i += 5;</w:t>
            </w:r>
          </w:p>
          <w:p w14:paraId="04914D0C" w14:textId="77777777" w:rsidR="009E71E2" w:rsidRDefault="00595175">
            <w:pPr>
              <w:bidi w:val="0"/>
              <w:spacing w:after="0" w:line="240" w:lineRule="auto"/>
              <w:jc w:val="left"/>
            </w:pPr>
            <w:r>
              <w:rPr>
                <w:rFonts w:ascii="Consolas" w:hAnsi="Consolas"/>
                <w:color w:val="F8F8F2"/>
                <w:sz w:val="18"/>
              </w:rPr>
              <w:t xml:space="preserve">            } else {</w:t>
            </w:r>
          </w:p>
          <w:p w14:paraId="55457264" w14:textId="77777777" w:rsidR="009E71E2" w:rsidRDefault="00595175">
            <w:pPr>
              <w:bidi w:val="0"/>
              <w:spacing w:after="0" w:line="240" w:lineRule="auto"/>
              <w:jc w:val="left"/>
            </w:pPr>
            <w:r>
              <w:rPr>
                <w:rFonts w:ascii="Consolas" w:hAnsi="Consolas"/>
                <w:color w:val="F8F8F2"/>
                <w:sz w:val="18"/>
              </w:rPr>
              <w:t xml:space="preserve">                int end = i;</w:t>
            </w:r>
          </w:p>
          <w:p w14:paraId="64424689" w14:textId="77777777" w:rsidR="009E71E2" w:rsidRDefault="00595175">
            <w:pPr>
              <w:bidi w:val="0"/>
              <w:spacing w:after="0" w:line="240" w:lineRule="auto"/>
              <w:jc w:val="left"/>
            </w:pPr>
            <w:r>
              <w:rPr>
                <w:rFonts w:ascii="Consolas" w:hAnsi="Consolas"/>
                <w:color w:val="F8F8F2"/>
                <w:sz w:val="18"/>
              </w:rPr>
              <w:t xml:space="preserve">                while (end &lt; json.length() &amp;&amp; json.charAt(end) != ',' &amp;&amp; json.charAt(end) != '}') end++;</w:t>
            </w:r>
          </w:p>
          <w:p w14:paraId="5D98D84C" w14:textId="77777777" w:rsidR="009E71E2" w:rsidRDefault="00595175">
            <w:pPr>
              <w:bidi w:val="0"/>
              <w:spacing w:after="0" w:line="240" w:lineRule="auto"/>
              <w:jc w:val="left"/>
            </w:pPr>
            <w:r>
              <w:rPr>
                <w:rFonts w:ascii="Consolas" w:hAnsi="Consolas"/>
                <w:color w:val="F8F8F2"/>
                <w:sz w:val="18"/>
              </w:rPr>
              <w:t xml:space="preserve">                try { map.put(key, Integer.parseInt(json.substring(i, end).trim())); }</w:t>
            </w:r>
          </w:p>
          <w:p w14:paraId="4BAED657" w14:textId="77777777" w:rsidR="009E71E2" w:rsidRDefault="00595175">
            <w:pPr>
              <w:bidi w:val="0"/>
              <w:spacing w:after="0" w:line="240" w:lineRule="auto"/>
              <w:jc w:val="left"/>
            </w:pPr>
            <w:r>
              <w:rPr>
                <w:rFonts w:ascii="Consolas" w:hAnsi="Consolas"/>
                <w:color w:val="F8F8F2"/>
                <w:sz w:val="18"/>
              </w:rPr>
              <w:t xml:space="preserve">                catch (NumberFormatException e) { map.put(key, json.substring(i, end).trim()); }</w:t>
            </w:r>
          </w:p>
          <w:p w14:paraId="0D61B5AE" w14:textId="77777777" w:rsidR="009E71E2" w:rsidRDefault="00595175">
            <w:pPr>
              <w:bidi w:val="0"/>
              <w:spacing w:after="0" w:line="240" w:lineRule="auto"/>
              <w:jc w:val="left"/>
            </w:pPr>
            <w:r>
              <w:rPr>
                <w:rFonts w:ascii="Consolas" w:hAnsi="Consolas"/>
                <w:color w:val="F8F8F2"/>
                <w:sz w:val="18"/>
              </w:rPr>
              <w:t xml:space="preserve">                i = end;</w:t>
            </w:r>
          </w:p>
          <w:p w14:paraId="7883812A" w14:textId="77777777" w:rsidR="009E71E2" w:rsidRDefault="00595175">
            <w:pPr>
              <w:bidi w:val="0"/>
              <w:spacing w:after="0" w:line="240" w:lineRule="auto"/>
              <w:jc w:val="left"/>
            </w:pPr>
            <w:r>
              <w:rPr>
                <w:rFonts w:ascii="Consolas" w:hAnsi="Consolas"/>
                <w:color w:val="F8F8F2"/>
                <w:sz w:val="18"/>
              </w:rPr>
              <w:t xml:space="preserve">            }</w:t>
            </w:r>
          </w:p>
          <w:p w14:paraId="67FF27DC" w14:textId="77777777" w:rsidR="009E71E2" w:rsidRDefault="00595175">
            <w:pPr>
              <w:bidi w:val="0"/>
              <w:spacing w:after="0" w:line="240" w:lineRule="auto"/>
              <w:jc w:val="left"/>
            </w:pPr>
            <w:r>
              <w:rPr>
                <w:rFonts w:ascii="Consolas" w:hAnsi="Consolas"/>
                <w:color w:val="F8F8F2"/>
                <w:sz w:val="18"/>
              </w:rPr>
              <w:t xml:space="preserve">            while (i &lt; json.length() &amp;&amp; (json.charAt(i) == ',' || json.charAt(i) == ' ')) i++;</w:t>
            </w:r>
          </w:p>
          <w:p w14:paraId="42A909A6" w14:textId="77777777" w:rsidR="009E71E2" w:rsidRDefault="00595175">
            <w:pPr>
              <w:bidi w:val="0"/>
              <w:spacing w:after="0" w:line="240" w:lineRule="auto"/>
              <w:jc w:val="left"/>
            </w:pPr>
            <w:r>
              <w:rPr>
                <w:rFonts w:ascii="Consolas" w:hAnsi="Consolas"/>
                <w:color w:val="F8F8F2"/>
                <w:sz w:val="18"/>
              </w:rPr>
              <w:t xml:space="preserve">        }</w:t>
            </w:r>
          </w:p>
          <w:p w14:paraId="69E40044" w14:textId="77777777" w:rsidR="009E71E2" w:rsidRDefault="00595175">
            <w:pPr>
              <w:bidi w:val="0"/>
              <w:spacing w:after="0" w:line="240" w:lineRule="auto"/>
              <w:jc w:val="left"/>
            </w:pPr>
            <w:r>
              <w:rPr>
                <w:rFonts w:ascii="Consolas" w:hAnsi="Consolas"/>
                <w:color w:val="F8F8F2"/>
                <w:sz w:val="18"/>
              </w:rPr>
              <w:t xml:space="preserve">        return map;</w:t>
            </w:r>
          </w:p>
          <w:p w14:paraId="6AEB1E2C" w14:textId="77777777" w:rsidR="009E71E2" w:rsidRDefault="00595175">
            <w:pPr>
              <w:bidi w:val="0"/>
              <w:spacing w:after="0" w:line="240" w:lineRule="auto"/>
              <w:jc w:val="left"/>
            </w:pPr>
            <w:r>
              <w:rPr>
                <w:rFonts w:ascii="Consolas" w:hAnsi="Consolas"/>
                <w:color w:val="F8F8F2"/>
                <w:sz w:val="18"/>
              </w:rPr>
              <w:t xml:space="preserve">    }</w:t>
            </w:r>
          </w:p>
          <w:p w14:paraId="58F16649" w14:textId="77777777" w:rsidR="009E71E2" w:rsidRDefault="00595175">
            <w:pPr>
              <w:bidi w:val="0"/>
              <w:spacing w:after="0" w:line="240" w:lineRule="auto"/>
              <w:jc w:val="left"/>
            </w:pPr>
            <w:r>
              <w:rPr>
                <w:rFonts w:ascii="Consolas" w:hAnsi="Consolas"/>
                <w:color w:val="F8F8F2"/>
                <w:sz w:val="18"/>
              </w:rPr>
              <w:t xml:space="preserve"> </w:t>
            </w:r>
          </w:p>
          <w:p w14:paraId="3FEDD25D" w14:textId="77777777" w:rsidR="009E71E2" w:rsidRDefault="00595175">
            <w:pPr>
              <w:bidi w:val="0"/>
              <w:spacing w:after="0" w:line="240" w:lineRule="auto"/>
              <w:jc w:val="left"/>
            </w:pPr>
            <w:r>
              <w:rPr>
                <w:rFonts w:ascii="Consolas" w:hAnsi="Consolas"/>
                <w:color w:val="F8F8F2"/>
                <w:sz w:val="18"/>
              </w:rPr>
              <w:t xml:space="preserve">    private static int[] parseIntArray(String raw) {</w:t>
            </w:r>
          </w:p>
          <w:p w14:paraId="21AC1D71" w14:textId="77777777" w:rsidR="009E71E2" w:rsidRDefault="00595175">
            <w:pPr>
              <w:bidi w:val="0"/>
              <w:spacing w:after="0" w:line="240" w:lineRule="auto"/>
              <w:jc w:val="left"/>
            </w:pPr>
            <w:r>
              <w:rPr>
                <w:rFonts w:ascii="Consolas" w:hAnsi="Consolas"/>
                <w:color w:val="F8F8F2"/>
                <w:sz w:val="18"/>
              </w:rPr>
              <w:t xml:space="preserve">        raw = raw.trim();</w:t>
            </w:r>
          </w:p>
          <w:p w14:paraId="62F241DA" w14:textId="77777777" w:rsidR="009E71E2" w:rsidRDefault="00595175">
            <w:pPr>
              <w:bidi w:val="0"/>
              <w:spacing w:after="0" w:line="240" w:lineRule="auto"/>
              <w:jc w:val="left"/>
            </w:pPr>
            <w:r>
              <w:rPr>
                <w:rFonts w:ascii="Consolas" w:hAnsi="Consolas"/>
                <w:color w:val="F8F8F2"/>
                <w:sz w:val="18"/>
              </w:rPr>
              <w:t xml:space="preserve">        if (raw.equals("null") || raw.length() &lt; 2) return null;</w:t>
            </w:r>
          </w:p>
          <w:p w14:paraId="02D5452E" w14:textId="77777777" w:rsidR="009E71E2" w:rsidRDefault="00595175">
            <w:pPr>
              <w:bidi w:val="0"/>
              <w:spacing w:after="0" w:line="240" w:lineRule="auto"/>
              <w:jc w:val="left"/>
            </w:pPr>
            <w:r>
              <w:rPr>
                <w:rFonts w:ascii="Consolas" w:hAnsi="Consolas"/>
                <w:color w:val="F8F8F2"/>
                <w:sz w:val="18"/>
              </w:rPr>
              <w:t xml:space="preserve">        raw = raw.substring(1, raw.length() - 1).trim();</w:t>
            </w:r>
          </w:p>
          <w:p w14:paraId="4ACBA84A" w14:textId="77777777" w:rsidR="009E71E2" w:rsidRDefault="00595175">
            <w:pPr>
              <w:bidi w:val="0"/>
              <w:spacing w:after="0" w:line="240" w:lineRule="auto"/>
              <w:jc w:val="left"/>
            </w:pPr>
            <w:r>
              <w:rPr>
                <w:rFonts w:ascii="Consolas" w:hAnsi="Consolas"/>
                <w:color w:val="F8F8F2"/>
                <w:sz w:val="18"/>
              </w:rPr>
              <w:t xml:space="preserve">        if (raw.isEmpty()) return new int[0];</w:t>
            </w:r>
          </w:p>
          <w:p w14:paraId="0203E9AB" w14:textId="77777777" w:rsidR="009E71E2" w:rsidRDefault="00595175">
            <w:pPr>
              <w:bidi w:val="0"/>
              <w:spacing w:after="0" w:line="240" w:lineRule="auto"/>
              <w:jc w:val="left"/>
            </w:pPr>
            <w:r>
              <w:rPr>
                <w:rFonts w:ascii="Consolas" w:hAnsi="Consolas"/>
                <w:color w:val="F8F8F2"/>
                <w:sz w:val="18"/>
              </w:rPr>
              <w:t xml:space="preserve">        String[] parts = raw.split(",");</w:t>
            </w:r>
          </w:p>
          <w:p w14:paraId="6B27F3E0" w14:textId="77777777" w:rsidR="009E71E2" w:rsidRDefault="00595175">
            <w:pPr>
              <w:bidi w:val="0"/>
              <w:spacing w:after="0" w:line="240" w:lineRule="auto"/>
              <w:jc w:val="left"/>
            </w:pPr>
            <w:r>
              <w:rPr>
                <w:rFonts w:ascii="Consolas" w:hAnsi="Consolas"/>
                <w:color w:val="F8F8F2"/>
                <w:sz w:val="18"/>
              </w:rPr>
              <w:t xml:space="preserve">        int[] arr = new int[parts.length];</w:t>
            </w:r>
          </w:p>
          <w:p w14:paraId="76C3BF67" w14:textId="77777777" w:rsidR="009E71E2" w:rsidRDefault="00595175">
            <w:pPr>
              <w:bidi w:val="0"/>
              <w:spacing w:after="0" w:line="240" w:lineRule="auto"/>
              <w:jc w:val="left"/>
            </w:pPr>
            <w:r>
              <w:rPr>
                <w:rFonts w:ascii="Consolas" w:hAnsi="Consolas"/>
                <w:color w:val="F8F8F2"/>
                <w:sz w:val="18"/>
              </w:rPr>
              <w:t xml:space="preserve">        for (int i = 0; i &lt; parts.length; i++) arr[i] = Integer.parseInt(parts[i].trim());</w:t>
            </w:r>
          </w:p>
          <w:p w14:paraId="4E92B9E5" w14:textId="77777777" w:rsidR="009E71E2" w:rsidRDefault="00595175">
            <w:pPr>
              <w:bidi w:val="0"/>
              <w:spacing w:after="0" w:line="240" w:lineRule="auto"/>
              <w:jc w:val="left"/>
            </w:pPr>
            <w:r>
              <w:rPr>
                <w:rFonts w:ascii="Consolas" w:hAnsi="Consolas"/>
                <w:color w:val="F8F8F2"/>
                <w:sz w:val="18"/>
              </w:rPr>
              <w:t xml:space="preserve">        return arr;</w:t>
            </w:r>
          </w:p>
          <w:p w14:paraId="6DF25A2F" w14:textId="77777777" w:rsidR="009E71E2" w:rsidRDefault="00595175">
            <w:pPr>
              <w:bidi w:val="0"/>
              <w:spacing w:after="0" w:line="240" w:lineRule="auto"/>
              <w:jc w:val="left"/>
            </w:pPr>
            <w:r>
              <w:rPr>
                <w:rFonts w:ascii="Consolas" w:hAnsi="Consolas"/>
                <w:color w:val="F8F8F2"/>
                <w:sz w:val="18"/>
              </w:rPr>
              <w:t xml:space="preserve">    }</w:t>
            </w:r>
          </w:p>
          <w:p w14:paraId="057AAEAB" w14:textId="77777777" w:rsidR="009E71E2" w:rsidRDefault="00595175">
            <w:pPr>
              <w:bidi w:val="0"/>
              <w:spacing w:after="0" w:line="240" w:lineRule="auto"/>
              <w:jc w:val="left"/>
            </w:pPr>
            <w:r>
              <w:rPr>
                <w:rFonts w:ascii="Consolas" w:hAnsi="Consolas"/>
                <w:color w:val="F8F8F2"/>
                <w:sz w:val="18"/>
              </w:rPr>
              <w:t xml:space="preserve"> </w:t>
            </w:r>
          </w:p>
          <w:p w14:paraId="4E8B97AF" w14:textId="77777777" w:rsidR="009E71E2" w:rsidRDefault="00595175">
            <w:pPr>
              <w:bidi w:val="0"/>
              <w:spacing w:after="0" w:line="240" w:lineRule="auto"/>
              <w:jc w:val="left"/>
            </w:pPr>
            <w:r>
              <w:rPr>
                <w:rFonts w:ascii="Consolas" w:hAnsi="Consolas"/>
                <w:color w:val="F8F8F2"/>
                <w:sz w:val="18"/>
              </w:rPr>
              <w:t xml:space="preserve">    private static int[][] parseIntArrayArray(String raw) {</w:t>
            </w:r>
          </w:p>
          <w:p w14:paraId="5C46EBF0" w14:textId="77777777" w:rsidR="009E71E2" w:rsidRDefault="00595175">
            <w:pPr>
              <w:bidi w:val="0"/>
              <w:spacing w:after="0" w:line="240" w:lineRule="auto"/>
              <w:jc w:val="left"/>
            </w:pPr>
            <w:r>
              <w:rPr>
                <w:rFonts w:ascii="Consolas" w:hAnsi="Consolas"/>
                <w:color w:val="F8F8F2"/>
                <w:sz w:val="18"/>
              </w:rPr>
              <w:t xml:space="preserve">        raw = raw.trim();</w:t>
            </w:r>
          </w:p>
          <w:p w14:paraId="27D64E73" w14:textId="77777777" w:rsidR="009E71E2" w:rsidRDefault="00595175">
            <w:pPr>
              <w:bidi w:val="0"/>
              <w:spacing w:after="0" w:line="240" w:lineRule="auto"/>
              <w:jc w:val="left"/>
            </w:pPr>
            <w:r>
              <w:rPr>
                <w:rFonts w:ascii="Consolas" w:hAnsi="Consolas"/>
                <w:color w:val="F8F8F2"/>
                <w:sz w:val="18"/>
              </w:rPr>
              <w:t xml:space="preserve">        if (raw.equals("null") || raw.length() &lt; 2) return new int[0][];</w:t>
            </w:r>
          </w:p>
          <w:p w14:paraId="638C59B5" w14:textId="77777777" w:rsidR="009E71E2" w:rsidRDefault="00595175">
            <w:pPr>
              <w:bidi w:val="0"/>
              <w:spacing w:after="0" w:line="240" w:lineRule="auto"/>
              <w:jc w:val="left"/>
            </w:pPr>
            <w:r>
              <w:rPr>
                <w:rFonts w:ascii="Consolas" w:hAnsi="Consolas"/>
                <w:color w:val="F8F8F2"/>
                <w:sz w:val="18"/>
              </w:rPr>
              <w:t xml:space="preserve">        raw = raw.substring(1, raw.length() - 1).trim();</w:t>
            </w:r>
          </w:p>
          <w:p w14:paraId="1A5A5CFB" w14:textId="77777777" w:rsidR="009E71E2" w:rsidRDefault="00595175">
            <w:pPr>
              <w:bidi w:val="0"/>
              <w:spacing w:after="0" w:line="240" w:lineRule="auto"/>
              <w:jc w:val="left"/>
            </w:pPr>
            <w:r>
              <w:rPr>
                <w:rFonts w:ascii="Consolas" w:hAnsi="Consolas"/>
                <w:color w:val="F8F8F2"/>
                <w:sz w:val="18"/>
              </w:rPr>
              <w:t xml:space="preserve">        if (raw.isEmpty()) return new int[0][];</w:t>
            </w:r>
          </w:p>
          <w:p w14:paraId="17ADD610" w14:textId="77777777" w:rsidR="009E71E2" w:rsidRDefault="00595175">
            <w:pPr>
              <w:bidi w:val="0"/>
              <w:spacing w:after="0" w:line="240" w:lineRule="auto"/>
              <w:jc w:val="left"/>
            </w:pPr>
            <w:r>
              <w:rPr>
                <w:rFonts w:ascii="Consolas" w:hAnsi="Consolas"/>
                <w:color w:val="F8F8F2"/>
                <w:sz w:val="18"/>
              </w:rPr>
              <w:t xml:space="preserve">        java.util.List&lt;int[]&gt; result = new java.util.ArrayList&lt;&gt;();</w:t>
            </w:r>
          </w:p>
          <w:p w14:paraId="02F9E53B" w14:textId="77777777" w:rsidR="009E71E2" w:rsidRDefault="00595175">
            <w:pPr>
              <w:bidi w:val="0"/>
              <w:spacing w:after="0" w:line="240" w:lineRule="auto"/>
              <w:jc w:val="left"/>
            </w:pPr>
            <w:r>
              <w:rPr>
                <w:rFonts w:ascii="Consolas" w:hAnsi="Consolas"/>
                <w:color w:val="F8F8F2"/>
                <w:sz w:val="18"/>
              </w:rPr>
              <w:t xml:space="preserve">        int i = 0;</w:t>
            </w:r>
          </w:p>
          <w:p w14:paraId="47DBAB80" w14:textId="77777777" w:rsidR="009E71E2" w:rsidRDefault="00595175">
            <w:pPr>
              <w:bidi w:val="0"/>
              <w:spacing w:after="0" w:line="240" w:lineRule="auto"/>
              <w:jc w:val="left"/>
            </w:pPr>
            <w:r>
              <w:rPr>
                <w:rFonts w:ascii="Consolas" w:hAnsi="Consolas"/>
                <w:color w:val="F8F8F2"/>
                <w:sz w:val="18"/>
              </w:rPr>
              <w:t xml:space="preserve">        while (i &lt; raw.length()) {</w:t>
            </w:r>
          </w:p>
          <w:p w14:paraId="514F27A4" w14:textId="77777777" w:rsidR="009E71E2" w:rsidRDefault="00595175">
            <w:pPr>
              <w:bidi w:val="0"/>
              <w:spacing w:after="0" w:line="240" w:lineRule="auto"/>
              <w:jc w:val="left"/>
            </w:pPr>
            <w:r>
              <w:rPr>
                <w:rFonts w:ascii="Consolas" w:hAnsi="Consolas"/>
                <w:color w:val="F8F8F2"/>
                <w:sz w:val="18"/>
              </w:rPr>
              <w:t xml:space="preserve">            if (raw.charAt(i) != '[') { i++; continue; }</w:t>
            </w:r>
          </w:p>
          <w:p w14:paraId="64B09CC3" w14:textId="77777777" w:rsidR="009E71E2" w:rsidRDefault="00595175">
            <w:pPr>
              <w:bidi w:val="0"/>
              <w:spacing w:after="0" w:line="240" w:lineRule="auto"/>
              <w:jc w:val="left"/>
            </w:pPr>
            <w:r>
              <w:rPr>
                <w:rFonts w:ascii="Consolas" w:hAnsi="Consolas"/>
                <w:color w:val="F8F8F2"/>
                <w:sz w:val="18"/>
              </w:rPr>
              <w:lastRenderedPageBreak/>
              <w:t xml:space="preserve">            int end = raw.indexOf(']', i);</w:t>
            </w:r>
          </w:p>
          <w:p w14:paraId="667ACB0A" w14:textId="77777777" w:rsidR="009E71E2" w:rsidRDefault="00595175">
            <w:pPr>
              <w:bidi w:val="0"/>
              <w:spacing w:after="0" w:line="240" w:lineRule="auto"/>
              <w:jc w:val="left"/>
            </w:pPr>
            <w:r>
              <w:rPr>
                <w:rFonts w:ascii="Consolas" w:hAnsi="Consolas"/>
                <w:color w:val="F8F8F2"/>
                <w:sz w:val="18"/>
              </w:rPr>
              <w:t xml:space="preserve">            if (end &lt; 0) break;</w:t>
            </w:r>
          </w:p>
          <w:p w14:paraId="0FCC358C" w14:textId="77777777" w:rsidR="009E71E2" w:rsidRDefault="00595175">
            <w:pPr>
              <w:bidi w:val="0"/>
              <w:spacing w:after="0" w:line="240" w:lineRule="auto"/>
              <w:jc w:val="left"/>
            </w:pPr>
            <w:r>
              <w:rPr>
                <w:rFonts w:ascii="Consolas" w:hAnsi="Consolas"/>
                <w:color w:val="F8F8F2"/>
                <w:sz w:val="18"/>
              </w:rPr>
              <w:t xml:space="preserve">            result.add(parseIntArray(raw.substring(i, end + 1)));</w:t>
            </w:r>
          </w:p>
          <w:p w14:paraId="282EF974" w14:textId="77777777" w:rsidR="009E71E2" w:rsidRDefault="00595175">
            <w:pPr>
              <w:bidi w:val="0"/>
              <w:spacing w:after="0" w:line="240" w:lineRule="auto"/>
              <w:jc w:val="left"/>
            </w:pPr>
            <w:r>
              <w:rPr>
                <w:rFonts w:ascii="Consolas" w:hAnsi="Consolas"/>
                <w:color w:val="F8F8F2"/>
                <w:sz w:val="18"/>
              </w:rPr>
              <w:t xml:space="preserve">            i = end + 1;</w:t>
            </w:r>
          </w:p>
          <w:p w14:paraId="2D249675" w14:textId="77777777" w:rsidR="009E71E2" w:rsidRDefault="00595175">
            <w:pPr>
              <w:bidi w:val="0"/>
              <w:spacing w:after="0" w:line="240" w:lineRule="auto"/>
              <w:jc w:val="left"/>
            </w:pPr>
            <w:r>
              <w:rPr>
                <w:rFonts w:ascii="Consolas" w:hAnsi="Consolas"/>
                <w:color w:val="F8F8F2"/>
                <w:sz w:val="18"/>
              </w:rPr>
              <w:t xml:space="preserve">        }</w:t>
            </w:r>
          </w:p>
          <w:p w14:paraId="6FACCCA2" w14:textId="77777777" w:rsidR="009E71E2" w:rsidRDefault="00595175">
            <w:pPr>
              <w:bidi w:val="0"/>
              <w:spacing w:after="0" w:line="240" w:lineRule="auto"/>
              <w:jc w:val="left"/>
            </w:pPr>
            <w:r>
              <w:rPr>
                <w:rFonts w:ascii="Consolas" w:hAnsi="Consolas"/>
                <w:color w:val="F8F8F2"/>
                <w:sz w:val="18"/>
              </w:rPr>
              <w:t xml:space="preserve">        return result.toArray(new int[0][]);</w:t>
            </w:r>
          </w:p>
          <w:p w14:paraId="533363A7" w14:textId="77777777" w:rsidR="009E71E2" w:rsidRDefault="00595175">
            <w:pPr>
              <w:bidi w:val="0"/>
              <w:spacing w:after="0" w:line="240" w:lineRule="auto"/>
              <w:jc w:val="left"/>
            </w:pPr>
            <w:r>
              <w:rPr>
                <w:rFonts w:ascii="Consolas" w:hAnsi="Consolas"/>
                <w:color w:val="F8F8F2"/>
                <w:sz w:val="18"/>
              </w:rPr>
              <w:t xml:space="preserve">    }</w:t>
            </w:r>
          </w:p>
          <w:p w14:paraId="7582E0CC" w14:textId="77777777" w:rsidR="009E71E2" w:rsidRDefault="00595175">
            <w:pPr>
              <w:bidi w:val="0"/>
              <w:spacing w:after="0" w:line="240" w:lineRule="auto"/>
              <w:jc w:val="left"/>
            </w:pPr>
            <w:r>
              <w:rPr>
                <w:rFonts w:ascii="Consolas" w:hAnsi="Consolas"/>
                <w:color w:val="F8F8F2"/>
                <w:sz w:val="18"/>
              </w:rPr>
              <w:t xml:space="preserve"> </w:t>
            </w:r>
          </w:p>
          <w:p w14:paraId="38F6D7DD" w14:textId="77777777" w:rsidR="009E71E2" w:rsidRDefault="00595175">
            <w:pPr>
              <w:bidi w:val="0"/>
              <w:spacing w:after="0" w:line="240" w:lineRule="auto"/>
              <w:jc w:val="left"/>
            </w:pPr>
            <w:r>
              <w:rPr>
                <w:rFonts w:ascii="Consolas" w:hAnsi="Consolas"/>
                <w:color w:val="F8F8F2"/>
                <w:sz w:val="18"/>
              </w:rPr>
              <w:t xml:space="preserve">    private static String[][] parseBoard(String raw) {</w:t>
            </w:r>
          </w:p>
          <w:p w14:paraId="70C40689" w14:textId="77777777" w:rsidR="009E71E2" w:rsidRDefault="00595175">
            <w:pPr>
              <w:bidi w:val="0"/>
              <w:spacing w:after="0" w:line="240" w:lineRule="auto"/>
              <w:jc w:val="left"/>
            </w:pPr>
            <w:r>
              <w:rPr>
                <w:rFonts w:ascii="Consolas" w:hAnsi="Consolas"/>
                <w:color w:val="F8F8F2"/>
                <w:sz w:val="18"/>
              </w:rPr>
              <w:t xml:space="preserve">        raw = raw.trim().substring(1, raw.length() - 1);</w:t>
            </w:r>
          </w:p>
          <w:p w14:paraId="2B3B9A06" w14:textId="77777777" w:rsidR="009E71E2" w:rsidRDefault="00595175">
            <w:pPr>
              <w:bidi w:val="0"/>
              <w:spacing w:after="0" w:line="240" w:lineRule="auto"/>
              <w:jc w:val="left"/>
            </w:pPr>
            <w:r>
              <w:rPr>
                <w:rFonts w:ascii="Consolas" w:hAnsi="Consolas"/>
                <w:color w:val="F8F8F2"/>
                <w:sz w:val="18"/>
              </w:rPr>
              <w:t xml:space="preserve">        String[][] board = new String[8][8];</w:t>
            </w:r>
          </w:p>
          <w:p w14:paraId="2890B385" w14:textId="77777777" w:rsidR="009E71E2" w:rsidRDefault="00595175">
            <w:pPr>
              <w:bidi w:val="0"/>
              <w:spacing w:after="0" w:line="240" w:lineRule="auto"/>
              <w:jc w:val="left"/>
            </w:pPr>
            <w:r>
              <w:rPr>
                <w:rFonts w:ascii="Consolas" w:hAnsi="Consolas"/>
                <w:color w:val="F8F8F2"/>
                <w:sz w:val="18"/>
              </w:rPr>
              <w:t xml:space="preserve">        int row = 0, i = 0;</w:t>
            </w:r>
          </w:p>
          <w:p w14:paraId="5243B8E7" w14:textId="77777777" w:rsidR="009E71E2" w:rsidRDefault="00595175">
            <w:pPr>
              <w:bidi w:val="0"/>
              <w:spacing w:after="0" w:line="240" w:lineRule="auto"/>
              <w:jc w:val="left"/>
            </w:pPr>
            <w:r>
              <w:rPr>
                <w:rFonts w:ascii="Consolas" w:hAnsi="Consolas"/>
                <w:color w:val="F8F8F2"/>
                <w:sz w:val="18"/>
              </w:rPr>
              <w:t xml:space="preserve">        while (i &lt; raw.length() &amp;&amp; row &lt; 8) {</w:t>
            </w:r>
          </w:p>
          <w:p w14:paraId="0B19499E" w14:textId="77777777" w:rsidR="009E71E2" w:rsidRDefault="00595175">
            <w:pPr>
              <w:bidi w:val="0"/>
              <w:spacing w:after="0" w:line="240" w:lineRule="auto"/>
              <w:jc w:val="left"/>
            </w:pPr>
            <w:r>
              <w:rPr>
                <w:rFonts w:ascii="Consolas" w:hAnsi="Consolas"/>
                <w:color w:val="F8F8F2"/>
                <w:sz w:val="18"/>
              </w:rPr>
              <w:t xml:space="preserve">            if (raw.charAt(i) != '[') { i++; continue; }</w:t>
            </w:r>
          </w:p>
          <w:p w14:paraId="6429E1C0" w14:textId="77777777" w:rsidR="009E71E2" w:rsidRDefault="00595175">
            <w:pPr>
              <w:bidi w:val="0"/>
              <w:spacing w:after="0" w:line="240" w:lineRule="auto"/>
              <w:jc w:val="left"/>
            </w:pPr>
            <w:r>
              <w:rPr>
                <w:rFonts w:ascii="Consolas" w:hAnsi="Consolas"/>
                <w:color w:val="F8F8F2"/>
                <w:sz w:val="18"/>
              </w:rPr>
              <w:t xml:space="preserve">            int end = raw.indexOf(']', i);</w:t>
            </w:r>
          </w:p>
          <w:p w14:paraId="35C67B29" w14:textId="77777777" w:rsidR="009E71E2" w:rsidRDefault="00595175">
            <w:pPr>
              <w:bidi w:val="0"/>
              <w:spacing w:after="0" w:line="240" w:lineRule="auto"/>
              <w:jc w:val="left"/>
            </w:pPr>
            <w:r>
              <w:rPr>
                <w:rFonts w:ascii="Consolas" w:hAnsi="Consolas"/>
                <w:color w:val="F8F8F2"/>
                <w:sz w:val="18"/>
              </w:rPr>
              <w:t xml:space="preserve">            String rowStr = raw.substring(i + 1, end);</w:t>
            </w:r>
          </w:p>
          <w:p w14:paraId="1A6FA9C4" w14:textId="77777777" w:rsidR="009E71E2" w:rsidRDefault="00595175">
            <w:pPr>
              <w:bidi w:val="0"/>
              <w:spacing w:after="0" w:line="240" w:lineRule="auto"/>
              <w:jc w:val="left"/>
            </w:pPr>
            <w:r>
              <w:rPr>
                <w:rFonts w:ascii="Consolas" w:hAnsi="Consolas"/>
                <w:color w:val="F8F8F2"/>
                <w:sz w:val="18"/>
              </w:rPr>
              <w:t xml:space="preserve">            String[] cells = rowStr.split(",");</w:t>
            </w:r>
          </w:p>
          <w:p w14:paraId="48D07DD3" w14:textId="77777777" w:rsidR="009E71E2" w:rsidRDefault="00595175">
            <w:pPr>
              <w:bidi w:val="0"/>
              <w:spacing w:after="0" w:line="240" w:lineRule="auto"/>
              <w:jc w:val="left"/>
            </w:pPr>
            <w:r>
              <w:rPr>
                <w:rFonts w:ascii="Consolas" w:hAnsi="Consolas"/>
                <w:color w:val="F8F8F2"/>
                <w:sz w:val="18"/>
              </w:rPr>
              <w:t xml:space="preserve">            for (int c = 0; c &lt; 8 &amp;&amp; c &lt; cells.length; c++) {</w:t>
            </w:r>
          </w:p>
          <w:p w14:paraId="0177D548" w14:textId="77777777" w:rsidR="009E71E2" w:rsidRDefault="00595175">
            <w:pPr>
              <w:bidi w:val="0"/>
              <w:spacing w:after="0" w:line="240" w:lineRule="auto"/>
              <w:jc w:val="left"/>
            </w:pPr>
            <w:r>
              <w:rPr>
                <w:rFonts w:ascii="Consolas" w:hAnsi="Consolas"/>
                <w:color w:val="F8F8F2"/>
                <w:sz w:val="18"/>
              </w:rPr>
              <w:t xml:space="preserve">                board[row][c] = cells[c].trim().replace("\"", "");</w:t>
            </w:r>
          </w:p>
          <w:p w14:paraId="6D3DE586" w14:textId="77777777" w:rsidR="009E71E2" w:rsidRDefault="00595175">
            <w:pPr>
              <w:bidi w:val="0"/>
              <w:spacing w:after="0" w:line="240" w:lineRule="auto"/>
              <w:jc w:val="left"/>
            </w:pPr>
            <w:r>
              <w:rPr>
                <w:rFonts w:ascii="Consolas" w:hAnsi="Consolas"/>
                <w:color w:val="F8F8F2"/>
                <w:sz w:val="18"/>
              </w:rPr>
              <w:t xml:space="preserve">            }</w:t>
            </w:r>
          </w:p>
          <w:p w14:paraId="7A9B32A0" w14:textId="77777777" w:rsidR="009E71E2" w:rsidRDefault="00595175">
            <w:pPr>
              <w:bidi w:val="0"/>
              <w:spacing w:after="0" w:line="240" w:lineRule="auto"/>
              <w:jc w:val="left"/>
            </w:pPr>
            <w:r>
              <w:rPr>
                <w:rFonts w:ascii="Consolas" w:hAnsi="Consolas"/>
                <w:color w:val="F8F8F2"/>
                <w:sz w:val="18"/>
              </w:rPr>
              <w:t xml:space="preserve">            row++;</w:t>
            </w:r>
          </w:p>
          <w:p w14:paraId="2EF20D8D" w14:textId="77777777" w:rsidR="009E71E2" w:rsidRDefault="00595175">
            <w:pPr>
              <w:bidi w:val="0"/>
              <w:spacing w:after="0" w:line="240" w:lineRule="auto"/>
              <w:jc w:val="left"/>
            </w:pPr>
            <w:r>
              <w:rPr>
                <w:rFonts w:ascii="Consolas" w:hAnsi="Consolas"/>
                <w:color w:val="F8F8F2"/>
                <w:sz w:val="18"/>
              </w:rPr>
              <w:t xml:space="preserve">            i = end + 1;</w:t>
            </w:r>
          </w:p>
          <w:p w14:paraId="16FEA395" w14:textId="77777777" w:rsidR="009E71E2" w:rsidRDefault="00595175">
            <w:pPr>
              <w:bidi w:val="0"/>
              <w:spacing w:after="0" w:line="240" w:lineRule="auto"/>
              <w:jc w:val="left"/>
            </w:pPr>
            <w:r>
              <w:rPr>
                <w:rFonts w:ascii="Consolas" w:hAnsi="Consolas"/>
                <w:color w:val="F8F8F2"/>
                <w:sz w:val="18"/>
              </w:rPr>
              <w:t xml:space="preserve">        }</w:t>
            </w:r>
          </w:p>
          <w:p w14:paraId="41D637F0" w14:textId="77777777" w:rsidR="009E71E2" w:rsidRDefault="00595175">
            <w:pPr>
              <w:bidi w:val="0"/>
              <w:spacing w:after="0" w:line="240" w:lineRule="auto"/>
              <w:jc w:val="left"/>
            </w:pPr>
            <w:r>
              <w:rPr>
                <w:rFonts w:ascii="Consolas" w:hAnsi="Consolas"/>
                <w:color w:val="F8F8F2"/>
                <w:sz w:val="18"/>
              </w:rPr>
              <w:t xml:space="preserve">        return board;</w:t>
            </w:r>
          </w:p>
          <w:p w14:paraId="522CBD7D" w14:textId="77777777" w:rsidR="009E71E2" w:rsidRDefault="00595175">
            <w:pPr>
              <w:bidi w:val="0"/>
              <w:spacing w:after="0" w:line="240" w:lineRule="auto"/>
              <w:jc w:val="left"/>
            </w:pPr>
            <w:r>
              <w:rPr>
                <w:rFonts w:ascii="Consolas" w:hAnsi="Consolas"/>
                <w:color w:val="F8F8F2"/>
                <w:sz w:val="18"/>
              </w:rPr>
              <w:t xml:space="preserve">    }</w:t>
            </w:r>
          </w:p>
          <w:p w14:paraId="196E534F" w14:textId="77777777" w:rsidR="009E71E2" w:rsidRDefault="00595175">
            <w:pPr>
              <w:bidi w:val="0"/>
              <w:spacing w:after="0" w:line="240" w:lineRule="auto"/>
              <w:jc w:val="left"/>
            </w:pPr>
            <w:r>
              <w:rPr>
                <w:rFonts w:ascii="Consolas" w:hAnsi="Consolas"/>
                <w:color w:val="F8F8F2"/>
                <w:sz w:val="18"/>
              </w:rPr>
              <w:t>}</w:t>
            </w:r>
          </w:p>
        </w:tc>
      </w:tr>
    </w:tbl>
    <w:p w14:paraId="6E62E866" w14:textId="77777777" w:rsidR="009E71E2" w:rsidRDefault="00595175" w:rsidP="00203CEB">
      <w:pPr>
        <w:pStyle w:val="Heading2"/>
        <w:bidi w:val="0"/>
        <w:spacing w:after="160"/>
      </w:pPr>
      <w:bookmarkStart w:id="64" w:name="_Toc230978791"/>
      <w:r>
        <w:rPr>
          <w:rFonts w:ascii="Arial" w:hAnsi="Arial"/>
        </w:rPr>
        <w:lastRenderedPageBreak/>
        <w:t>src/chess/server/Matchmaker.java</w:t>
      </w:r>
      <w:bookmarkEnd w:id="64"/>
    </w:p>
    <w:tbl>
      <w:tblPr>
        <w:tblW w:w="0" w:type="auto"/>
        <w:jc w:val="right"/>
        <w:tblLayout w:type="fixed"/>
        <w:tblLook w:val="04A0" w:firstRow="1" w:lastRow="0" w:firstColumn="1" w:lastColumn="0" w:noHBand="0" w:noVBand="1"/>
      </w:tblPr>
      <w:tblGrid>
        <w:gridCol w:w="9972"/>
      </w:tblGrid>
      <w:tr w:rsidR="009E71E2" w14:paraId="4807800F" w14:textId="77777777">
        <w:trPr>
          <w:jc w:val="right"/>
        </w:trPr>
        <w:tc>
          <w:tcPr>
            <w:tcW w:w="9972" w:type="dxa"/>
            <w:shd w:val="clear" w:color="auto" w:fill="272822"/>
          </w:tcPr>
          <w:p w14:paraId="637A7BD3" w14:textId="77777777" w:rsidR="009E71E2" w:rsidRDefault="00595175">
            <w:pPr>
              <w:bidi w:val="0"/>
              <w:spacing w:after="0" w:line="240" w:lineRule="auto"/>
              <w:jc w:val="left"/>
            </w:pPr>
            <w:r>
              <w:rPr>
                <w:rFonts w:ascii="Consolas" w:hAnsi="Consolas"/>
                <w:color w:val="F8F8F2"/>
                <w:sz w:val="18"/>
              </w:rPr>
              <w:t>package chess.server;</w:t>
            </w:r>
          </w:p>
          <w:p w14:paraId="6CED47B5" w14:textId="77777777" w:rsidR="009E71E2" w:rsidRDefault="00595175">
            <w:pPr>
              <w:bidi w:val="0"/>
              <w:spacing w:after="0" w:line="240" w:lineRule="auto"/>
              <w:jc w:val="left"/>
            </w:pPr>
            <w:r>
              <w:rPr>
                <w:rFonts w:ascii="Consolas" w:hAnsi="Consolas"/>
                <w:color w:val="F8F8F2"/>
                <w:sz w:val="18"/>
              </w:rPr>
              <w:t xml:space="preserve"> </w:t>
            </w:r>
          </w:p>
          <w:p w14:paraId="65E4E6D5" w14:textId="77777777" w:rsidR="009E71E2" w:rsidRDefault="00595175">
            <w:pPr>
              <w:bidi w:val="0"/>
              <w:spacing w:after="0" w:line="240" w:lineRule="auto"/>
              <w:jc w:val="left"/>
            </w:pPr>
            <w:r>
              <w:rPr>
                <w:rFonts w:ascii="Consolas" w:hAnsi="Consolas"/>
                <w:color w:val="F8F8F2"/>
                <w:sz w:val="18"/>
              </w:rPr>
              <w:t>import java.util.LinkedList;</w:t>
            </w:r>
          </w:p>
          <w:p w14:paraId="197871CB" w14:textId="77777777" w:rsidR="009E71E2" w:rsidRDefault="00595175">
            <w:pPr>
              <w:bidi w:val="0"/>
              <w:spacing w:after="0" w:line="240" w:lineRule="auto"/>
              <w:jc w:val="left"/>
            </w:pPr>
            <w:r>
              <w:rPr>
                <w:rFonts w:ascii="Consolas" w:hAnsi="Consolas"/>
                <w:color w:val="F8F8F2"/>
                <w:sz w:val="18"/>
              </w:rPr>
              <w:t>import java.util.Queue;</w:t>
            </w:r>
          </w:p>
          <w:p w14:paraId="3CB22840" w14:textId="77777777" w:rsidR="009E71E2" w:rsidRDefault="00595175">
            <w:pPr>
              <w:bidi w:val="0"/>
              <w:spacing w:after="0" w:line="240" w:lineRule="auto"/>
              <w:jc w:val="left"/>
            </w:pPr>
            <w:r>
              <w:rPr>
                <w:rFonts w:ascii="Consolas" w:hAnsi="Consolas"/>
                <w:color w:val="F8F8F2"/>
                <w:sz w:val="18"/>
              </w:rPr>
              <w:t xml:space="preserve"> </w:t>
            </w:r>
          </w:p>
          <w:p w14:paraId="19BEFF3C" w14:textId="77777777" w:rsidR="009E71E2" w:rsidRDefault="00595175">
            <w:pPr>
              <w:bidi w:val="0"/>
              <w:spacing w:after="0" w:line="240" w:lineRule="auto"/>
              <w:jc w:val="left"/>
            </w:pPr>
            <w:r>
              <w:rPr>
                <w:rFonts w:ascii="Consolas" w:hAnsi="Consolas"/>
                <w:color w:val="F8F8F2"/>
                <w:sz w:val="18"/>
              </w:rPr>
              <w:t>public class Matchmaker {</w:t>
            </w:r>
          </w:p>
          <w:p w14:paraId="4F526E6C" w14:textId="77777777" w:rsidR="009E71E2" w:rsidRDefault="00595175">
            <w:pPr>
              <w:bidi w:val="0"/>
              <w:spacing w:after="0" w:line="240" w:lineRule="auto"/>
              <w:jc w:val="left"/>
            </w:pPr>
            <w:r>
              <w:rPr>
                <w:rFonts w:ascii="Consolas" w:hAnsi="Consolas"/>
                <w:color w:val="F8F8F2"/>
                <w:sz w:val="18"/>
              </w:rPr>
              <w:t xml:space="preserve"> </w:t>
            </w:r>
          </w:p>
          <w:p w14:paraId="286305F8" w14:textId="77777777" w:rsidR="009E71E2" w:rsidRDefault="00595175">
            <w:pPr>
              <w:bidi w:val="0"/>
              <w:spacing w:after="0" w:line="240" w:lineRule="auto"/>
              <w:jc w:val="left"/>
            </w:pPr>
            <w:r>
              <w:rPr>
                <w:rFonts w:ascii="Consolas" w:hAnsi="Consolas"/>
                <w:color w:val="F8F8F2"/>
                <w:sz w:val="18"/>
              </w:rPr>
              <w:t xml:space="preserve">    private final Queue&lt;ClientHandler&gt; queue = new LinkedList&lt;&gt;();</w:t>
            </w:r>
          </w:p>
          <w:p w14:paraId="79E8C1AC" w14:textId="77777777" w:rsidR="009E71E2" w:rsidRDefault="00595175">
            <w:pPr>
              <w:bidi w:val="0"/>
              <w:spacing w:after="0" w:line="240" w:lineRule="auto"/>
              <w:jc w:val="left"/>
            </w:pPr>
            <w:r>
              <w:rPr>
                <w:rFonts w:ascii="Consolas" w:hAnsi="Consolas"/>
                <w:color w:val="F8F8F2"/>
                <w:sz w:val="18"/>
              </w:rPr>
              <w:t xml:space="preserve"> </w:t>
            </w:r>
          </w:p>
          <w:p w14:paraId="715AE7BB" w14:textId="77777777" w:rsidR="009E71E2" w:rsidRDefault="00595175">
            <w:pPr>
              <w:bidi w:val="0"/>
              <w:spacing w:after="0" w:line="240" w:lineRule="auto"/>
              <w:jc w:val="left"/>
            </w:pPr>
            <w:r>
              <w:rPr>
                <w:rFonts w:ascii="Consolas" w:hAnsi="Consolas"/>
                <w:color w:val="F8F8F2"/>
                <w:sz w:val="18"/>
              </w:rPr>
              <w:t xml:space="preserve">    public synchronized ClientHandler tryMatch(ClientHandler client) {</w:t>
            </w:r>
          </w:p>
          <w:p w14:paraId="4778E1B3" w14:textId="77777777" w:rsidR="009E71E2" w:rsidRDefault="00595175">
            <w:pPr>
              <w:bidi w:val="0"/>
              <w:spacing w:after="0" w:line="240" w:lineRule="auto"/>
              <w:jc w:val="left"/>
            </w:pPr>
            <w:r>
              <w:rPr>
                <w:rFonts w:ascii="Consolas" w:hAnsi="Consolas"/>
                <w:color w:val="F8F8F2"/>
                <w:sz w:val="18"/>
              </w:rPr>
              <w:t xml:space="preserve">        if (!queue.isEmpty()) {</w:t>
            </w:r>
          </w:p>
          <w:p w14:paraId="0377781B" w14:textId="77777777" w:rsidR="009E71E2" w:rsidRDefault="00595175">
            <w:pPr>
              <w:bidi w:val="0"/>
              <w:spacing w:after="0" w:line="240" w:lineRule="auto"/>
              <w:jc w:val="left"/>
            </w:pPr>
            <w:r>
              <w:rPr>
                <w:rFonts w:ascii="Consolas" w:hAnsi="Consolas"/>
                <w:color w:val="F8F8F2"/>
                <w:sz w:val="18"/>
              </w:rPr>
              <w:t xml:space="preserve">            return queue.poll();</w:t>
            </w:r>
          </w:p>
          <w:p w14:paraId="194762C0" w14:textId="77777777" w:rsidR="009E71E2" w:rsidRDefault="00595175">
            <w:pPr>
              <w:bidi w:val="0"/>
              <w:spacing w:after="0" w:line="240" w:lineRule="auto"/>
              <w:jc w:val="left"/>
            </w:pPr>
            <w:r>
              <w:rPr>
                <w:rFonts w:ascii="Consolas" w:hAnsi="Consolas"/>
                <w:color w:val="F8F8F2"/>
                <w:sz w:val="18"/>
              </w:rPr>
              <w:t xml:space="preserve">        }</w:t>
            </w:r>
          </w:p>
          <w:p w14:paraId="62A42967" w14:textId="77777777" w:rsidR="009E71E2" w:rsidRDefault="00595175">
            <w:pPr>
              <w:bidi w:val="0"/>
              <w:spacing w:after="0" w:line="240" w:lineRule="auto"/>
              <w:jc w:val="left"/>
            </w:pPr>
            <w:r>
              <w:rPr>
                <w:rFonts w:ascii="Consolas" w:hAnsi="Consolas"/>
                <w:color w:val="F8F8F2"/>
                <w:sz w:val="18"/>
              </w:rPr>
              <w:t xml:space="preserve">        queue.add(client);</w:t>
            </w:r>
          </w:p>
          <w:p w14:paraId="4ED54376" w14:textId="77777777" w:rsidR="009E71E2" w:rsidRDefault="00595175">
            <w:pPr>
              <w:bidi w:val="0"/>
              <w:spacing w:after="0" w:line="240" w:lineRule="auto"/>
              <w:jc w:val="left"/>
            </w:pPr>
            <w:r>
              <w:rPr>
                <w:rFonts w:ascii="Consolas" w:hAnsi="Consolas"/>
                <w:color w:val="F8F8F2"/>
                <w:sz w:val="18"/>
              </w:rPr>
              <w:t xml:space="preserve">        return null;</w:t>
            </w:r>
          </w:p>
          <w:p w14:paraId="6689E70C" w14:textId="77777777" w:rsidR="009E71E2" w:rsidRDefault="00595175">
            <w:pPr>
              <w:bidi w:val="0"/>
              <w:spacing w:after="0" w:line="240" w:lineRule="auto"/>
              <w:jc w:val="left"/>
            </w:pPr>
            <w:r>
              <w:rPr>
                <w:rFonts w:ascii="Consolas" w:hAnsi="Consolas"/>
                <w:color w:val="F8F8F2"/>
                <w:sz w:val="18"/>
              </w:rPr>
              <w:t xml:space="preserve">    }</w:t>
            </w:r>
          </w:p>
          <w:p w14:paraId="5371A7C0" w14:textId="77777777" w:rsidR="009E71E2" w:rsidRDefault="00595175">
            <w:pPr>
              <w:bidi w:val="0"/>
              <w:spacing w:after="0" w:line="240" w:lineRule="auto"/>
              <w:jc w:val="left"/>
            </w:pPr>
            <w:r>
              <w:rPr>
                <w:rFonts w:ascii="Consolas" w:hAnsi="Consolas"/>
                <w:color w:val="F8F8F2"/>
                <w:sz w:val="18"/>
              </w:rPr>
              <w:t xml:space="preserve"> </w:t>
            </w:r>
          </w:p>
          <w:p w14:paraId="4A3D5C46" w14:textId="77777777" w:rsidR="009E71E2" w:rsidRDefault="00595175">
            <w:pPr>
              <w:bidi w:val="0"/>
              <w:spacing w:after="0" w:line="240" w:lineRule="auto"/>
              <w:jc w:val="left"/>
            </w:pPr>
            <w:r>
              <w:rPr>
                <w:rFonts w:ascii="Consolas" w:hAnsi="Consolas"/>
                <w:color w:val="F8F8F2"/>
                <w:sz w:val="18"/>
              </w:rPr>
              <w:t xml:space="preserve">    public synchronized boolean remove(ClientHandler client) {</w:t>
            </w:r>
          </w:p>
          <w:p w14:paraId="2F09B602" w14:textId="77777777" w:rsidR="009E71E2" w:rsidRDefault="00595175">
            <w:pPr>
              <w:bidi w:val="0"/>
              <w:spacing w:after="0" w:line="240" w:lineRule="auto"/>
              <w:jc w:val="left"/>
            </w:pPr>
            <w:r>
              <w:rPr>
                <w:rFonts w:ascii="Consolas" w:hAnsi="Consolas"/>
                <w:color w:val="F8F8F2"/>
                <w:sz w:val="18"/>
              </w:rPr>
              <w:t xml:space="preserve">        return queue.remove(client);</w:t>
            </w:r>
          </w:p>
          <w:p w14:paraId="229836A2" w14:textId="77777777" w:rsidR="009E71E2" w:rsidRDefault="00595175">
            <w:pPr>
              <w:bidi w:val="0"/>
              <w:spacing w:after="0" w:line="240" w:lineRule="auto"/>
              <w:jc w:val="left"/>
            </w:pPr>
            <w:r>
              <w:rPr>
                <w:rFonts w:ascii="Consolas" w:hAnsi="Consolas"/>
                <w:color w:val="F8F8F2"/>
                <w:sz w:val="18"/>
              </w:rPr>
              <w:t xml:space="preserve">    }</w:t>
            </w:r>
          </w:p>
          <w:p w14:paraId="44749867" w14:textId="77777777" w:rsidR="009E71E2" w:rsidRDefault="00595175">
            <w:pPr>
              <w:bidi w:val="0"/>
              <w:spacing w:after="0" w:line="240" w:lineRule="auto"/>
              <w:jc w:val="left"/>
            </w:pPr>
            <w:r>
              <w:rPr>
                <w:rFonts w:ascii="Consolas" w:hAnsi="Consolas"/>
                <w:color w:val="F8F8F2"/>
                <w:sz w:val="18"/>
              </w:rPr>
              <w:t>}</w:t>
            </w:r>
          </w:p>
        </w:tc>
      </w:tr>
    </w:tbl>
    <w:p w14:paraId="62C894B7" w14:textId="77777777" w:rsidR="009E71E2" w:rsidRDefault="00595175" w:rsidP="00203CEB">
      <w:pPr>
        <w:pStyle w:val="Heading2"/>
        <w:bidi w:val="0"/>
        <w:spacing w:after="160"/>
      </w:pPr>
      <w:bookmarkStart w:id="65" w:name="_Toc230978792"/>
      <w:r>
        <w:rPr>
          <w:rFonts w:ascii="Arial" w:hAnsi="Arial"/>
        </w:rPr>
        <w:t>src/chess/server/Game.java</w:t>
      </w:r>
      <w:bookmarkEnd w:id="65"/>
    </w:p>
    <w:tbl>
      <w:tblPr>
        <w:tblW w:w="0" w:type="auto"/>
        <w:jc w:val="right"/>
        <w:tblLayout w:type="fixed"/>
        <w:tblLook w:val="04A0" w:firstRow="1" w:lastRow="0" w:firstColumn="1" w:lastColumn="0" w:noHBand="0" w:noVBand="1"/>
      </w:tblPr>
      <w:tblGrid>
        <w:gridCol w:w="9972"/>
      </w:tblGrid>
      <w:tr w:rsidR="009E71E2" w14:paraId="414DCE45" w14:textId="77777777">
        <w:trPr>
          <w:jc w:val="right"/>
        </w:trPr>
        <w:tc>
          <w:tcPr>
            <w:tcW w:w="9972" w:type="dxa"/>
            <w:shd w:val="clear" w:color="auto" w:fill="272822"/>
          </w:tcPr>
          <w:p w14:paraId="43FE2572" w14:textId="77777777" w:rsidR="009E71E2" w:rsidRDefault="00595175">
            <w:pPr>
              <w:bidi w:val="0"/>
              <w:spacing w:after="0" w:line="240" w:lineRule="auto"/>
              <w:jc w:val="left"/>
            </w:pPr>
            <w:r>
              <w:rPr>
                <w:rFonts w:ascii="Consolas" w:hAnsi="Consolas"/>
                <w:color w:val="F8F8F2"/>
                <w:sz w:val="18"/>
              </w:rPr>
              <w:t>package chess.server;</w:t>
            </w:r>
          </w:p>
          <w:p w14:paraId="07EF4EA6" w14:textId="77777777" w:rsidR="009E71E2" w:rsidRDefault="00595175">
            <w:pPr>
              <w:bidi w:val="0"/>
              <w:spacing w:after="0" w:line="240" w:lineRule="auto"/>
              <w:jc w:val="left"/>
            </w:pPr>
            <w:r>
              <w:rPr>
                <w:rFonts w:ascii="Consolas" w:hAnsi="Consolas"/>
                <w:color w:val="F8F8F2"/>
                <w:sz w:val="18"/>
              </w:rPr>
              <w:lastRenderedPageBreak/>
              <w:t xml:space="preserve"> </w:t>
            </w:r>
          </w:p>
          <w:p w14:paraId="02A8EDAE" w14:textId="77777777" w:rsidR="009E71E2" w:rsidRDefault="00595175">
            <w:pPr>
              <w:bidi w:val="0"/>
              <w:spacing w:after="0" w:line="240" w:lineRule="auto"/>
              <w:jc w:val="left"/>
            </w:pPr>
            <w:r>
              <w:rPr>
                <w:rFonts w:ascii="Consolas" w:hAnsi="Consolas"/>
                <w:color w:val="F8F8F2"/>
                <w:sz w:val="18"/>
              </w:rPr>
              <w:t>import chess.Board;</w:t>
            </w:r>
          </w:p>
          <w:p w14:paraId="25B2E89B" w14:textId="77777777" w:rsidR="009E71E2" w:rsidRDefault="00595175">
            <w:pPr>
              <w:bidi w:val="0"/>
              <w:spacing w:after="0" w:line="240" w:lineRule="auto"/>
              <w:jc w:val="left"/>
            </w:pPr>
            <w:r>
              <w:rPr>
                <w:rFonts w:ascii="Consolas" w:hAnsi="Consolas"/>
                <w:color w:val="F8F8F2"/>
                <w:sz w:val="18"/>
              </w:rPr>
              <w:t>import chess.ChessAI;</w:t>
            </w:r>
          </w:p>
          <w:p w14:paraId="5B924538" w14:textId="77777777" w:rsidR="009E71E2" w:rsidRDefault="00595175">
            <w:pPr>
              <w:bidi w:val="0"/>
              <w:spacing w:after="0" w:line="240" w:lineRule="auto"/>
              <w:jc w:val="left"/>
            </w:pPr>
            <w:r>
              <w:rPr>
                <w:rFonts w:ascii="Consolas" w:hAnsi="Consolas"/>
                <w:color w:val="F8F8F2"/>
                <w:sz w:val="18"/>
              </w:rPr>
              <w:t>import chess.Color;</w:t>
            </w:r>
          </w:p>
          <w:p w14:paraId="15766E0E" w14:textId="77777777" w:rsidR="009E71E2" w:rsidRDefault="00595175">
            <w:pPr>
              <w:bidi w:val="0"/>
              <w:spacing w:after="0" w:line="240" w:lineRule="auto"/>
              <w:jc w:val="left"/>
            </w:pPr>
            <w:r>
              <w:rPr>
                <w:rFonts w:ascii="Consolas" w:hAnsi="Consolas"/>
                <w:color w:val="F8F8F2"/>
                <w:sz w:val="18"/>
              </w:rPr>
              <w:t>import chess.JSONUtil;</w:t>
            </w:r>
          </w:p>
          <w:p w14:paraId="7B68DA76" w14:textId="77777777" w:rsidR="009E71E2" w:rsidRDefault="00595175">
            <w:pPr>
              <w:bidi w:val="0"/>
              <w:spacing w:after="0" w:line="240" w:lineRule="auto"/>
              <w:jc w:val="left"/>
            </w:pPr>
            <w:r>
              <w:rPr>
                <w:rFonts w:ascii="Consolas" w:hAnsi="Consolas"/>
                <w:color w:val="F8F8F2"/>
                <w:sz w:val="18"/>
              </w:rPr>
              <w:t>import java.util.LinkedHashMap;</w:t>
            </w:r>
          </w:p>
          <w:p w14:paraId="0091D6BC" w14:textId="77777777" w:rsidR="009E71E2" w:rsidRDefault="00595175">
            <w:pPr>
              <w:bidi w:val="0"/>
              <w:spacing w:after="0" w:line="240" w:lineRule="auto"/>
              <w:jc w:val="left"/>
            </w:pPr>
            <w:r>
              <w:rPr>
                <w:rFonts w:ascii="Consolas" w:hAnsi="Consolas"/>
                <w:color w:val="F8F8F2"/>
                <w:sz w:val="18"/>
              </w:rPr>
              <w:t>import java.util.Map;</w:t>
            </w:r>
          </w:p>
          <w:p w14:paraId="75E79321" w14:textId="77777777" w:rsidR="009E71E2" w:rsidRDefault="00595175">
            <w:pPr>
              <w:bidi w:val="0"/>
              <w:spacing w:after="0" w:line="240" w:lineRule="auto"/>
              <w:jc w:val="left"/>
            </w:pPr>
            <w:r>
              <w:rPr>
                <w:rFonts w:ascii="Consolas" w:hAnsi="Consolas"/>
                <w:color w:val="F8F8F2"/>
                <w:sz w:val="18"/>
              </w:rPr>
              <w:t xml:space="preserve"> </w:t>
            </w:r>
          </w:p>
          <w:p w14:paraId="500458F7" w14:textId="77777777" w:rsidR="009E71E2" w:rsidRDefault="00595175">
            <w:pPr>
              <w:bidi w:val="0"/>
              <w:spacing w:after="0" w:line="240" w:lineRule="auto"/>
              <w:jc w:val="left"/>
            </w:pPr>
            <w:r>
              <w:rPr>
                <w:rFonts w:ascii="Consolas" w:hAnsi="Consolas"/>
                <w:color w:val="F8F8F2"/>
                <w:sz w:val="18"/>
              </w:rPr>
              <w:t>public class Game {</w:t>
            </w:r>
          </w:p>
          <w:p w14:paraId="51D5EA66" w14:textId="77777777" w:rsidR="009E71E2" w:rsidRDefault="00595175">
            <w:pPr>
              <w:bidi w:val="0"/>
              <w:spacing w:after="0" w:line="240" w:lineRule="auto"/>
              <w:jc w:val="left"/>
            </w:pPr>
            <w:r>
              <w:rPr>
                <w:rFonts w:ascii="Consolas" w:hAnsi="Consolas"/>
                <w:color w:val="F8F8F2"/>
                <w:sz w:val="18"/>
              </w:rPr>
              <w:t xml:space="preserve"> </w:t>
            </w:r>
          </w:p>
          <w:p w14:paraId="168E2FC3" w14:textId="77777777" w:rsidR="009E71E2" w:rsidRDefault="00595175">
            <w:pPr>
              <w:bidi w:val="0"/>
              <w:spacing w:after="0" w:line="240" w:lineRule="auto"/>
              <w:jc w:val="left"/>
            </w:pPr>
            <w:r>
              <w:rPr>
                <w:rFonts w:ascii="Consolas" w:hAnsi="Consolas"/>
                <w:color w:val="F8F8F2"/>
                <w:sz w:val="18"/>
              </w:rPr>
              <w:t xml:space="preserve">    private final Board board = new Board();</w:t>
            </w:r>
          </w:p>
          <w:p w14:paraId="67CB041C" w14:textId="77777777" w:rsidR="009E71E2" w:rsidRDefault="00595175">
            <w:pPr>
              <w:bidi w:val="0"/>
              <w:spacing w:after="0" w:line="240" w:lineRule="auto"/>
              <w:jc w:val="left"/>
            </w:pPr>
            <w:r>
              <w:rPr>
                <w:rFonts w:ascii="Consolas" w:hAnsi="Consolas"/>
                <w:color w:val="F8F8F2"/>
                <w:sz w:val="18"/>
              </w:rPr>
              <w:t xml:space="preserve">    private final ClientHandler white;</w:t>
            </w:r>
          </w:p>
          <w:p w14:paraId="72698FD1" w14:textId="77777777" w:rsidR="009E71E2" w:rsidRDefault="00595175">
            <w:pPr>
              <w:bidi w:val="0"/>
              <w:spacing w:after="0" w:line="240" w:lineRule="auto"/>
              <w:jc w:val="left"/>
            </w:pPr>
            <w:r>
              <w:rPr>
                <w:rFonts w:ascii="Consolas" w:hAnsi="Consolas"/>
                <w:color w:val="F8F8F2"/>
                <w:sz w:val="18"/>
              </w:rPr>
              <w:t xml:space="preserve">    private final ClientHandler black;</w:t>
            </w:r>
          </w:p>
          <w:p w14:paraId="56BF4979" w14:textId="77777777" w:rsidR="009E71E2" w:rsidRDefault="00595175">
            <w:pPr>
              <w:bidi w:val="0"/>
              <w:spacing w:after="0" w:line="240" w:lineRule="auto"/>
              <w:jc w:val="left"/>
            </w:pPr>
            <w:r>
              <w:rPr>
                <w:rFonts w:ascii="Consolas" w:hAnsi="Consolas"/>
                <w:color w:val="F8F8F2"/>
                <w:sz w:val="18"/>
              </w:rPr>
              <w:t xml:space="preserve">    private final ChessAI ai;</w:t>
            </w:r>
          </w:p>
          <w:p w14:paraId="03728D3D" w14:textId="77777777" w:rsidR="009E71E2" w:rsidRDefault="00595175">
            <w:pPr>
              <w:bidi w:val="0"/>
              <w:spacing w:after="0" w:line="240" w:lineRule="auto"/>
              <w:jc w:val="left"/>
            </w:pPr>
            <w:r>
              <w:rPr>
                <w:rFonts w:ascii="Consolas" w:hAnsi="Consolas"/>
                <w:color w:val="F8F8F2"/>
                <w:sz w:val="18"/>
              </w:rPr>
              <w:t xml:space="preserve"> </w:t>
            </w:r>
          </w:p>
          <w:p w14:paraId="5CA10E50" w14:textId="77777777" w:rsidR="009E71E2" w:rsidRDefault="00595175">
            <w:pPr>
              <w:bidi w:val="0"/>
              <w:spacing w:after="0" w:line="240" w:lineRule="auto"/>
              <w:jc w:val="left"/>
            </w:pPr>
            <w:r>
              <w:rPr>
                <w:rFonts w:ascii="Consolas" w:hAnsi="Consolas"/>
                <w:color w:val="F8F8F2"/>
                <w:sz w:val="18"/>
              </w:rPr>
              <w:t xml:space="preserve">    private int[] pendingMove = null;</w:t>
            </w:r>
          </w:p>
          <w:p w14:paraId="29AEF2E6" w14:textId="77777777" w:rsidR="009E71E2" w:rsidRDefault="00595175">
            <w:pPr>
              <w:bidi w:val="0"/>
              <w:spacing w:after="0" w:line="240" w:lineRule="auto"/>
              <w:jc w:val="left"/>
            </w:pPr>
            <w:r>
              <w:rPr>
                <w:rFonts w:ascii="Consolas" w:hAnsi="Consolas"/>
                <w:color w:val="F8F8F2"/>
                <w:sz w:val="18"/>
              </w:rPr>
              <w:t xml:space="preserve">    private ClientHandler pendingPlayer = null;</w:t>
            </w:r>
          </w:p>
          <w:p w14:paraId="37A9213F" w14:textId="77777777" w:rsidR="009E71E2" w:rsidRDefault="00595175">
            <w:pPr>
              <w:bidi w:val="0"/>
              <w:spacing w:after="0" w:line="240" w:lineRule="auto"/>
              <w:jc w:val="left"/>
            </w:pPr>
            <w:r>
              <w:rPr>
                <w:rFonts w:ascii="Consolas" w:hAnsi="Consolas"/>
                <w:color w:val="F8F8F2"/>
                <w:sz w:val="18"/>
              </w:rPr>
              <w:t xml:space="preserve"> </w:t>
            </w:r>
          </w:p>
          <w:p w14:paraId="6E6D307F" w14:textId="77777777" w:rsidR="009E71E2" w:rsidRDefault="00595175">
            <w:pPr>
              <w:bidi w:val="0"/>
              <w:spacing w:after="0" w:line="240" w:lineRule="auto"/>
              <w:jc w:val="left"/>
            </w:pPr>
            <w:r>
              <w:rPr>
                <w:rFonts w:ascii="Consolas" w:hAnsi="Consolas"/>
                <w:color w:val="F8F8F2"/>
                <w:sz w:val="18"/>
              </w:rPr>
              <w:t xml:space="preserve">    public Game(ClientHandler white, ClientHandler black, ChessAI ai) {</w:t>
            </w:r>
          </w:p>
          <w:p w14:paraId="6DEA6455" w14:textId="77777777" w:rsidR="009E71E2" w:rsidRDefault="00595175">
            <w:pPr>
              <w:bidi w:val="0"/>
              <w:spacing w:after="0" w:line="240" w:lineRule="auto"/>
              <w:jc w:val="left"/>
            </w:pPr>
            <w:r>
              <w:rPr>
                <w:rFonts w:ascii="Consolas" w:hAnsi="Consolas"/>
                <w:color w:val="F8F8F2"/>
                <w:sz w:val="18"/>
              </w:rPr>
              <w:t xml:space="preserve">        this.white = white;</w:t>
            </w:r>
          </w:p>
          <w:p w14:paraId="5417F5CE" w14:textId="77777777" w:rsidR="009E71E2" w:rsidRDefault="00595175">
            <w:pPr>
              <w:bidi w:val="0"/>
              <w:spacing w:after="0" w:line="240" w:lineRule="auto"/>
              <w:jc w:val="left"/>
            </w:pPr>
            <w:r>
              <w:rPr>
                <w:rFonts w:ascii="Consolas" w:hAnsi="Consolas"/>
                <w:color w:val="F8F8F2"/>
                <w:sz w:val="18"/>
              </w:rPr>
              <w:t xml:space="preserve">        this.black = black;</w:t>
            </w:r>
          </w:p>
          <w:p w14:paraId="363DD374" w14:textId="77777777" w:rsidR="009E71E2" w:rsidRDefault="00595175">
            <w:pPr>
              <w:bidi w:val="0"/>
              <w:spacing w:after="0" w:line="240" w:lineRule="auto"/>
              <w:jc w:val="left"/>
            </w:pPr>
            <w:r>
              <w:rPr>
                <w:rFonts w:ascii="Consolas" w:hAnsi="Consolas"/>
                <w:color w:val="F8F8F2"/>
                <w:sz w:val="18"/>
              </w:rPr>
              <w:t xml:space="preserve">        this.ai = ai;</w:t>
            </w:r>
          </w:p>
          <w:p w14:paraId="7CE5C707" w14:textId="77777777" w:rsidR="009E71E2" w:rsidRDefault="00595175">
            <w:pPr>
              <w:bidi w:val="0"/>
              <w:spacing w:after="0" w:line="240" w:lineRule="auto"/>
              <w:jc w:val="left"/>
            </w:pPr>
            <w:r>
              <w:rPr>
                <w:rFonts w:ascii="Consolas" w:hAnsi="Consolas"/>
                <w:color w:val="F8F8F2"/>
                <w:sz w:val="18"/>
              </w:rPr>
              <w:t xml:space="preserve">    }</w:t>
            </w:r>
          </w:p>
          <w:p w14:paraId="16115919" w14:textId="77777777" w:rsidR="009E71E2" w:rsidRDefault="00595175">
            <w:pPr>
              <w:bidi w:val="0"/>
              <w:spacing w:after="0" w:line="240" w:lineRule="auto"/>
              <w:jc w:val="left"/>
            </w:pPr>
            <w:r>
              <w:rPr>
                <w:rFonts w:ascii="Consolas" w:hAnsi="Consolas"/>
                <w:color w:val="F8F8F2"/>
                <w:sz w:val="18"/>
              </w:rPr>
              <w:t xml:space="preserve"> </w:t>
            </w:r>
          </w:p>
          <w:p w14:paraId="3293C9CF" w14:textId="77777777" w:rsidR="009E71E2" w:rsidRDefault="00595175">
            <w:pPr>
              <w:bidi w:val="0"/>
              <w:spacing w:after="0" w:line="240" w:lineRule="auto"/>
              <w:jc w:val="left"/>
            </w:pPr>
            <w:r>
              <w:rPr>
                <w:rFonts w:ascii="Consolas" w:hAnsi="Consolas"/>
                <w:color w:val="F8F8F2"/>
                <w:sz w:val="18"/>
              </w:rPr>
              <w:t xml:space="preserve">    public void start() {</w:t>
            </w:r>
          </w:p>
          <w:p w14:paraId="6AB1C6BD" w14:textId="77777777" w:rsidR="009E71E2" w:rsidRDefault="00595175">
            <w:pPr>
              <w:bidi w:val="0"/>
              <w:spacing w:after="0" w:line="240" w:lineRule="auto"/>
              <w:jc w:val="left"/>
            </w:pPr>
            <w:r>
              <w:rPr>
                <w:rFonts w:ascii="Consolas" w:hAnsi="Consolas"/>
                <w:color w:val="F8F8F2"/>
                <w:sz w:val="18"/>
              </w:rPr>
              <w:t xml:space="preserve">        sendStart(white, Color.WHITE, black == null ? "AI" : black.getUsername());</w:t>
            </w:r>
          </w:p>
          <w:p w14:paraId="412237DF" w14:textId="77777777" w:rsidR="009E71E2" w:rsidRDefault="00595175">
            <w:pPr>
              <w:bidi w:val="0"/>
              <w:spacing w:after="0" w:line="240" w:lineRule="auto"/>
              <w:jc w:val="left"/>
            </w:pPr>
            <w:r>
              <w:rPr>
                <w:rFonts w:ascii="Consolas" w:hAnsi="Consolas"/>
                <w:color w:val="F8F8F2"/>
                <w:sz w:val="18"/>
              </w:rPr>
              <w:t xml:space="preserve">        if (black != null) sendStart(black, Color.BLACK, white.getUsername());</w:t>
            </w:r>
          </w:p>
          <w:p w14:paraId="58C63F7A" w14:textId="77777777" w:rsidR="009E71E2" w:rsidRDefault="00595175">
            <w:pPr>
              <w:bidi w:val="0"/>
              <w:spacing w:after="0" w:line="240" w:lineRule="auto"/>
              <w:jc w:val="left"/>
            </w:pPr>
            <w:r>
              <w:rPr>
                <w:rFonts w:ascii="Consolas" w:hAnsi="Consolas"/>
                <w:color w:val="F8F8F2"/>
                <w:sz w:val="18"/>
              </w:rPr>
              <w:t xml:space="preserve">        broadcastState();</w:t>
            </w:r>
          </w:p>
          <w:p w14:paraId="487E0083" w14:textId="77777777" w:rsidR="009E71E2" w:rsidRDefault="00595175">
            <w:pPr>
              <w:bidi w:val="0"/>
              <w:spacing w:after="0" w:line="240" w:lineRule="auto"/>
              <w:jc w:val="left"/>
            </w:pPr>
            <w:r>
              <w:rPr>
                <w:rFonts w:ascii="Consolas" w:hAnsi="Consolas"/>
                <w:color w:val="F8F8F2"/>
                <w:sz w:val="18"/>
              </w:rPr>
              <w:t xml:space="preserve">    }</w:t>
            </w:r>
          </w:p>
          <w:p w14:paraId="24E68F96" w14:textId="77777777" w:rsidR="009E71E2" w:rsidRDefault="00595175">
            <w:pPr>
              <w:bidi w:val="0"/>
              <w:spacing w:after="0" w:line="240" w:lineRule="auto"/>
              <w:jc w:val="left"/>
            </w:pPr>
            <w:r>
              <w:rPr>
                <w:rFonts w:ascii="Consolas" w:hAnsi="Consolas"/>
                <w:color w:val="F8F8F2"/>
                <w:sz w:val="18"/>
              </w:rPr>
              <w:t xml:space="preserve"> </w:t>
            </w:r>
          </w:p>
          <w:p w14:paraId="3C1F39D8" w14:textId="77777777" w:rsidR="009E71E2" w:rsidRDefault="00595175">
            <w:pPr>
              <w:bidi w:val="0"/>
              <w:spacing w:after="0" w:line="240" w:lineRule="auto"/>
              <w:jc w:val="left"/>
            </w:pPr>
            <w:r>
              <w:rPr>
                <w:rFonts w:ascii="Consolas" w:hAnsi="Consolas"/>
                <w:color w:val="F8F8F2"/>
                <w:sz w:val="18"/>
              </w:rPr>
              <w:t xml:space="preserve">    public synchronized int[][] getLegalMoves(ClientHandler handler, int col, int row) {</w:t>
            </w:r>
          </w:p>
          <w:p w14:paraId="14FAF0D5" w14:textId="77777777" w:rsidR="009E71E2" w:rsidRDefault="00595175">
            <w:pPr>
              <w:bidi w:val="0"/>
              <w:spacing w:after="0" w:line="240" w:lineRule="auto"/>
              <w:jc w:val="left"/>
            </w:pPr>
            <w:r>
              <w:rPr>
                <w:rFonts w:ascii="Consolas" w:hAnsi="Consolas"/>
                <w:color w:val="F8F8F2"/>
                <w:sz w:val="18"/>
              </w:rPr>
              <w:t xml:space="preserve">        Color playerColor = (handler == white) ? Color.WHITE : Color.BLACK;</w:t>
            </w:r>
          </w:p>
          <w:p w14:paraId="79F5DB4A" w14:textId="77777777" w:rsidR="009E71E2" w:rsidRDefault="00595175">
            <w:pPr>
              <w:bidi w:val="0"/>
              <w:spacing w:after="0" w:line="240" w:lineRule="auto"/>
              <w:jc w:val="left"/>
            </w:pPr>
            <w:r>
              <w:rPr>
                <w:rFonts w:ascii="Consolas" w:hAnsi="Consolas"/>
                <w:color w:val="F8F8F2"/>
                <w:sz w:val="18"/>
              </w:rPr>
              <w:t xml:space="preserve">        if (board.turn != playerColor) return new int[0][];</w:t>
            </w:r>
          </w:p>
          <w:p w14:paraId="67EAA3C3" w14:textId="77777777" w:rsidR="009E71E2" w:rsidRDefault="00595175">
            <w:pPr>
              <w:bidi w:val="0"/>
              <w:spacing w:after="0" w:line="240" w:lineRule="auto"/>
              <w:jc w:val="left"/>
            </w:pPr>
            <w:r>
              <w:rPr>
                <w:rFonts w:ascii="Consolas" w:hAnsi="Consolas"/>
                <w:color w:val="F8F8F2"/>
                <w:sz w:val="18"/>
              </w:rPr>
              <w:t xml:space="preserve">        java.util.List&lt;int[]&gt; moves = board.legalMoves(col, row);</w:t>
            </w:r>
          </w:p>
          <w:p w14:paraId="2F994FAD" w14:textId="77777777" w:rsidR="009E71E2" w:rsidRDefault="00595175">
            <w:pPr>
              <w:bidi w:val="0"/>
              <w:spacing w:after="0" w:line="240" w:lineRule="auto"/>
              <w:jc w:val="left"/>
            </w:pPr>
            <w:r>
              <w:rPr>
                <w:rFonts w:ascii="Consolas" w:hAnsi="Consolas"/>
                <w:color w:val="F8F8F2"/>
                <w:sz w:val="18"/>
              </w:rPr>
              <w:t xml:space="preserve">        return moves.toArray(new int[0][]);</w:t>
            </w:r>
          </w:p>
          <w:p w14:paraId="27925F8A" w14:textId="77777777" w:rsidR="009E71E2" w:rsidRDefault="00595175">
            <w:pPr>
              <w:bidi w:val="0"/>
              <w:spacing w:after="0" w:line="240" w:lineRule="auto"/>
              <w:jc w:val="left"/>
            </w:pPr>
            <w:r>
              <w:rPr>
                <w:rFonts w:ascii="Consolas" w:hAnsi="Consolas"/>
                <w:color w:val="F8F8F2"/>
                <w:sz w:val="18"/>
              </w:rPr>
              <w:t xml:space="preserve">    }</w:t>
            </w:r>
          </w:p>
          <w:p w14:paraId="3567F3BF" w14:textId="77777777" w:rsidR="009E71E2" w:rsidRDefault="00595175">
            <w:pPr>
              <w:bidi w:val="0"/>
              <w:spacing w:after="0" w:line="240" w:lineRule="auto"/>
              <w:jc w:val="left"/>
            </w:pPr>
            <w:r>
              <w:rPr>
                <w:rFonts w:ascii="Consolas" w:hAnsi="Consolas"/>
                <w:color w:val="F8F8F2"/>
                <w:sz w:val="18"/>
              </w:rPr>
              <w:t xml:space="preserve"> </w:t>
            </w:r>
          </w:p>
          <w:p w14:paraId="6FFEAC38" w14:textId="77777777" w:rsidR="009E71E2" w:rsidRDefault="00595175">
            <w:pPr>
              <w:bidi w:val="0"/>
              <w:spacing w:after="0" w:line="240" w:lineRule="auto"/>
              <w:jc w:val="left"/>
            </w:pPr>
            <w:r>
              <w:rPr>
                <w:rFonts w:ascii="Consolas" w:hAnsi="Consolas"/>
                <w:color w:val="F8F8F2"/>
                <w:sz w:val="18"/>
              </w:rPr>
              <w:t xml:space="preserve">    public synchronized boolean applyMove(ClientHandler handler, int fc, int fr, int tc, int tr) {</w:t>
            </w:r>
          </w:p>
          <w:p w14:paraId="1821C546" w14:textId="77777777" w:rsidR="009E71E2" w:rsidRDefault="00595175">
            <w:pPr>
              <w:bidi w:val="0"/>
              <w:spacing w:after="0" w:line="240" w:lineRule="auto"/>
              <w:jc w:val="left"/>
            </w:pPr>
            <w:r>
              <w:rPr>
                <w:rFonts w:ascii="Consolas" w:hAnsi="Consolas"/>
                <w:color w:val="F8F8F2"/>
                <w:sz w:val="18"/>
              </w:rPr>
              <w:t xml:space="preserve">        Color playerColor = (handler == white) ? Color.WHITE : Color.BLACK;</w:t>
            </w:r>
          </w:p>
          <w:p w14:paraId="6299DBAE" w14:textId="77777777" w:rsidR="009E71E2" w:rsidRDefault="00595175">
            <w:pPr>
              <w:bidi w:val="0"/>
              <w:spacing w:after="0" w:line="240" w:lineRule="auto"/>
              <w:jc w:val="left"/>
            </w:pPr>
            <w:r>
              <w:rPr>
                <w:rFonts w:ascii="Consolas" w:hAnsi="Consolas"/>
                <w:color w:val="F8F8F2"/>
                <w:sz w:val="18"/>
              </w:rPr>
              <w:t xml:space="preserve">        if (board.turn != playerColor) return false;</w:t>
            </w:r>
          </w:p>
          <w:p w14:paraId="438D8677" w14:textId="77777777" w:rsidR="009E71E2" w:rsidRDefault="00595175">
            <w:pPr>
              <w:bidi w:val="0"/>
              <w:spacing w:after="0" w:line="240" w:lineRule="auto"/>
              <w:jc w:val="left"/>
            </w:pPr>
            <w:r>
              <w:rPr>
                <w:rFonts w:ascii="Consolas" w:hAnsi="Consolas"/>
                <w:color w:val="F8F8F2"/>
                <w:sz w:val="18"/>
              </w:rPr>
              <w:t xml:space="preserve">        if (pendingPlayer != null) return false;</w:t>
            </w:r>
          </w:p>
          <w:p w14:paraId="276C5E6C" w14:textId="77777777" w:rsidR="009E71E2" w:rsidRDefault="00595175">
            <w:pPr>
              <w:bidi w:val="0"/>
              <w:spacing w:after="0" w:line="240" w:lineRule="auto"/>
              <w:jc w:val="left"/>
            </w:pPr>
            <w:r>
              <w:rPr>
                <w:rFonts w:ascii="Consolas" w:hAnsi="Consolas"/>
                <w:color w:val="F8F8F2"/>
                <w:sz w:val="18"/>
              </w:rPr>
              <w:t xml:space="preserve"> </w:t>
            </w:r>
          </w:p>
          <w:p w14:paraId="036F0AE3" w14:textId="77777777" w:rsidR="009E71E2" w:rsidRDefault="00595175">
            <w:pPr>
              <w:bidi w:val="0"/>
              <w:spacing w:after="0" w:line="240" w:lineRule="auto"/>
              <w:jc w:val="left"/>
            </w:pPr>
            <w:r>
              <w:rPr>
                <w:rFonts w:ascii="Consolas" w:hAnsi="Consolas"/>
                <w:color w:val="F8F8F2"/>
                <w:sz w:val="18"/>
              </w:rPr>
              <w:t xml:space="preserve">        if (!board.isLegalMove(fc, fr, tc, tr)) return false;</w:t>
            </w:r>
          </w:p>
          <w:p w14:paraId="56015C0A" w14:textId="77777777" w:rsidR="009E71E2" w:rsidRDefault="00595175">
            <w:pPr>
              <w:bidi w:val="0"/>
              <w:spacing w:after="0" w:line="240" w:lineRule="auto"/>
              <w:jc w:val="left"/>
            </w:pPr>
            <w:r>
              <w:rPr>
                <w:rFonts w:ascii="Consolas" w:hAnsi="Consolas"/>
                <w:color w:val="F8F8F2"/>
                <w:sz w:val="18"/>
              </w:rPr>
              <w:t xml:space="preserve"> </w:t>
            </w:r>
          </w:p>
          <w:p w14:paraId="0D34C09B" w14:textId="77777777" w:rsidR="009E71E2" w:rsidRDefault="00595175">
            <w:pPr>
              <w:bidi w:val="0"/>
              <w:spacing w:after="0" w:line="240" w:lineRule="auto"/>
              <w:jc w:val="left"/>
            </w:pPr>
            <w:r>
              <w:rPr>
                <w:rFonts w:ascii="Consolas" w:hAnsi="Consolas"/>
                <w:color w:val="F8F8F2"/>
                <w:sz w:val="18"/>
              </w:rPr>
              <w:t xml:space="preserve">        if (board.isPromotionMove(fc, fr, tc, tr)) {</w:t>
            </w:r>
          </w:p>
          <w:p w14:paraId="3BCDAD09" w14:textId="77777777" w:rsidR="009E71E2" w:rsidRDefault="00595175">
            <w:pPr>
              <w:bidi w:val="0"/>
              <w:spacing w:after="0" w:line="240" w:lineRule="auto"/>
              <w:jc w:val="left"/>
            </w:pPr>
            <w:r>
              <w:rPr>
                <w:rFonts w:ascii="Consolas" w:hAnsi="Consolas"/>
                <w:color w:val="F8F8F2"/>
                <w:sz w:val="18"/>
              </w:rPr>
              <w:t xml:space="preserve">            pendingMove = new int[]{fc, fr, tc, tr};</w:t>
            </w:r>
          </w:p>
          <w:p w14:paraId="5C740AFC" w14:textId="77777777" w:rsidR="009E71E2" w:rsidRDefault="00595175">
            <w:pPr>
              <w:bidi w:val="0"/>
              <w:spacing w:after="0" w:line="240" w:lineRule="auto"/>
              <w:jc w:val="left"/>
            </w:pPr>
            <w:r>
              <w:rPr>
                <w:rFonts w:ascii="Consolas" w:hAnsi="Consolas"/>
                <w:color w:val="F8F8F2"/>
                <w:sz w:val="18"/>
              </w:rPr>
              <w:t xml:space="preserve">            pendingPlayer = handler;</w:t>
            </w:r>
          </w:p>
          <w:p w14:paraId="6AD641C8" w14:textId="77777777" w:rsidR="009E71E2" w:rsidRDefault="00595175">
            <w:pPr>
              <w:bidi w:val="0"/>
              <w:spacing w:after="0" w:line="240" w:lineRule="auto"/>
              <w:jc w:val="left"/>
            </w:pPr>
            <w:r>
              <w:rPr>
                <w:rFonts w:ascii="Consolas" w:hAnsi="Consolas"/>
                <w:color w:val="F8F8F2"/>
                <w:sz w:val="18"/>
              </w:rPr>
              <w:t xml:space="preserve">            handler.send(buildChoosePromotion());</w:t>
            </w:r>
          </w:p>
          <w:p w14:paraId="38A68680" w14:textId="77777777" w:rsidR="009E71E2" w:rsidRDefault="00595175">
            <w:pPr>
              <w:bidi w:val="0"/>
              <w:spacing w:after="0" w:line="240" w:lineRule="auto"/>
              <w:jc w:val="left"/>
            </w:pPr>
            <w:r>
              <w:rPr>
                <w:rFonts w:ascii="Consolas" w:hAnsi="Consolas"/>
                <w:color w:val="F8F8F2"/>
                <w:sz w:val="18"/>
              </w:rPr>
              <w:t xml:space="preserve">            return true;</w:t>
            </w:r>
          </w:p>
          <w:p w14:paraId="6782A541" w14:textId="77777777" w:rsidR="009E71E2" w:rsidRDefault="00595175">
            <w:pPr>
              <w:bidi w:val="0"/>
              <w:spacing w:after="0" w:line="240" w:lineRule="auto"/>
              <w:jc w:val="left"/>
            </w:pPr>
            <w:r>
              <w:rPr>
                <w:rFonts w:ascii="Consolas" w:hAnsi="Consolas"/>
                <w:color w:val="F8F8F2"/>
                <w:sz w:val="18"/>
              </w:rPr>
              <w:t xml:space="preserve">        }</w:t>
            </w:r>
          </w:p>
          <w:p w14:paraId="1A0A96C4" w14:textId="77777777" w:rsidR="009E71E2" w:rsidRDefault="00595175">
            <w:pPr>
              <w:bidi w:val="0"/>
              <w:spacing w:after="0" w:line="240" w:lineRule="auto"/>
              <w:jc w:val="left"/>
            </w:pPr>
            <w:r>
              <w:rPr>
                <w:rFonts w:ascii="Consolas" w:hAnsi="Consolas"/>
                <w:color w:val="F8F8F2"/>
                <w:sz w:val="18"/>
              </w:rPr>
              <w:t xml:space="preserve"> </w:t>
            </w:r>
          </w:p>
          <w:p w14:paraId="2346A31D" w14:textId="77777777" w:rsidR="009E71E2" w:rsidRDefault="00595175">
            <w:pPr>
              <w:bidi w:val="0"/>
              <w:spacing w:after="0" w:line="240" w:lineRule="auto"/>
              <w:jc w:val="left"/>
            </w:pPr>
            <w:r>
              <w:rPr>
                <w:rFonts w:ascii="Consolas" w:hAnsi="Consolas"/>
                <w:color w:val="F8F8F2"/>
                <w:sz w:val="18"/>
              </w:rPr>
              <w:t xml:space="preserve">        board.applyMove(fc, fr, tc, tr);</w:t>
            </w:r>
          </w:p>
          <w:p w14:paraId="67EC5511" w14:textId="77777777" w:rsidR="009E71E2" w:rsidRDefault="00595175">
            <w:pPr>
              <w:bidi w:val="0"/>
              <w:spacing w:after="0" w:line="240" w:lineRule="auto"/>
              <w:jc w:val="left"/>
            </w:pPr>
            <w:r>
              <w:rPr>
                <w:rFonts w:ascii="Consolas" w:hAnsi="Consolas"/>
                <w:color w:val="F8F8F2"/>
                <w:sz w:val="18"/>
              </w:rPr>
              <w:t xml:space="preserve">        afterMove();</w:t>
            </w:r>
          </w:p>
          <w:p w14:paraId="70885C97" w14:textId="77777777" w:rsidR="009E71E2" w:rsidRDefault="00595175">
            <w:pPr>
              <w:bidi w:val="0"/>
              <w:spacing w:after="0" w:line="240" w:lineRule="auto"/>
              <w:jc w:val="left"/>
            </w:pPr>
            <w:r>
              <w:rPr>
                <w:rFonts w:ascii="Consolas" w:hAnsi="Consolas"/>
                <w:color w:val="F8F8F2"/>
                <w:sz w:val="18"/>
              </w:rPr>
              <w:lastRenderedPageBreak/>
              <w:t xml:space="preserve">        return true;</w:t>
            </w:r>
          </w:p>
          <w:p w14:paraId="3A5510E1" w14:textId="77777777" w:rsidR="009E71E2" w:rsidRDefault="00595175">
            <w:pPr>
              <w:bidi w:val="0"/>
              <w:spacing w:after="0" w:line="240" w:lineRule="auto"/>
              <w:jc w:val="left"/>
            </w:pPr>
            <w:r>
              <w:rPr>
                <w:rFonts w:ascii="Consolas" w:hAnsi="Consolas"/>
                <w:color w:val="F8F8F2"/>
                <w:sz w:val="18"/>
              </w:rPr>
              <w:t xml:space="preserve">    }</w:t>
            </w:r>
          </w:p>
          <w:p w14:paraId="6C7563AC" w14:textId="77777777" w:rsidR="009E71E2" w:rsidRDefault="00595175">
            <w:pPr>
              <w:bidi w:val="0"/>
              <w:spacing w:after="0" w:line="240" w:lineRule="auto"/>
              <w:jc w:val="left"/>
            </w:pPr>
            <w:r>
              <w:rPr>
                <w:rFonts w:ascii="Consolas" w:hAnsi="Consolas"/>
                <w:color w:val="F8F8F2"/>
                <w:sz w:val="18"/>
              </w:rPr>
              <w:t xml:space="preserve"> </w:t>
            </w:r>
          </w:p>
          <w:p w14:paraId="6E7DB8D0" w14:textId="77777777" w:rsidR="009E71E2" w:rsidRDefault="00595175">
            <w:pPr>
              <w:bidi w:val="0"/>
              <w:spacing w:after="0" w:line="240" w:lineRule="auto"/>
              <w:jc w:val="left"/>
            </w:pPr>
            <w:r>
              <w:rPr>
                <w:rFonts w:ascii="Consolas" w:hAnsi="Consolas"/>
                <w:color w:val="F8F8F2"/>
                <w:sz w:val="18"/>
              </w:rPr>
              <w:t xml:space="preserve">    public synchronized void completePromotion(ClientHandler handler, String choice) {</w:t>
            </w:r>
          </w:p>
          <w:p w14:paraId="6828032A" w14:textId="77777777" w:rsidR="009E71E2" w:rsidRDefault="00595175">
            <w:pPr>
              <w:bidi w:val="0"/>
              <w:spacing w:after="0" w:line="240" w:lineRule="auto"/>
              <w:jc w:val="left"/>
            </w:pPr>
            <w:r>
              <w:rPr>
                <w:rFonts w:ascii="Consolas" w:hAnsi="Consolas"/>
                <w:color w:val="F8F8F2"/>
                <w:sz w:val="18"/>
              </w:rPr>
              <w:t xml:space="preserve">        if (pendingPlayer != handler || pendingMove == null) return;</w:t>
            </w:r>
          </w:p>
          <w:p w14:paraId="620E48FC" w14:textId="77777777" w:rsidR="009E71E2" w:rsidRDefault="00595175">
            <w:pPr>
              <w:bidi w:val="0"/>
              <w:spacing w:after="0" w:line="240" w:lineRule="auto"/>
              <w:jc w:val="left"/>
            </w:pPr>
            <w:r>
              <w:rPr>
                <w:rFonts w:ascii="Consolas" w:hAnsi="Consolas"/>
                <w:color w:val="F8F8F2"/>
                <w:sz w:val="18"/>
              </w:rPr>
              <w:t xml:space="preserve">        int[] m = pendingMove;</w:t>
            </w:r>
          </w:p>
          <w:p w14:paraId="5912C682" w14:textId="77777777" w:rsidR="009E71E2" w:rsidRDefault="00595175">
            <w:pPr>
              <w:bidi w:val="0"/>
              <w:spacing w:after="0" w:line="240" w:lineRule="auto"/>
              <w:jc w:val="left"/>
            </w:pPr>
            <w:r>
              <w:rPr>
                <w:rFonts w:ascii="Consolas" w:hAnsi="Consolas"/>
                <w:color w:val="F8F8F2"/>
                <w:sz w:val="18"/>
              </w:rPr>
              <w:t xml:space="preserve">        pendingMove = null;</w:t>
            </w:r>
          </w:p>
          <w:p w14:paraId="405656B2" w14:textId="77777777" w:rsidR="009E71E2" w:rsidRDefault="00595175">
            <w:pPr>
              <w:bidi w:val="0"/>
              <w:spacing w:after="0" w:line="240" w:lineRule="auto"/>
              <w:jc w:val="left"/>
            </w:pPr>
            <w:r>
              <w:rPr>
                <w:rFonts w:ascii="Consolas" w:hAnsi="Consolas"/>
                <w:color w:val="F8F8F2"/>
                <w:sz w:val="18"/>
              </w:rPr>
              <w:t xml:space="preserve">        pendingPlayer = null;</w:t>
            </w:r>
          </w:p>
          <w:p w14:paraId="4B48D2F7" w14:textId="77777777" w:rsidR="009E71E2" w:rsidRDefault="00595175">
            <w:pPr>
              <w:bidi w:val="0"/>
              <w:spacing w:after="0" w:line="240" w:lineRule="auto"/>
              <w:jc w:val="left"/>
            </w:pPr>
            <w:r>
              <w:rPr>
                <w:rFonts w:ascii="Consolas" w:hAnsi="Consolas"/>
                <w:color w:val="F8F8F2"/>
                <w:sz w:val="18"/>
              </w:rPr>
              <w:t xml:space="preserve">        board.applyMove(m[0], m[1], m[2], m[3], choice);</w:t>
            </w:r>
          </w:p>
          <w:p w14:paraId="43D22193" w14:textId="77777777" w:rsidR="009E71E2" w:rsidRDefault="00595175">
            <w:pPr>
              <w:bidi w:val="0"/>
              <w:spacing w:after="0" w:line="240" w:lineRule="auto"/>
              <w:jc w:val="left"/>
            </w:pPr>
            <w:r>
              <w:rPr>
                <w:rFonts w:ascii="Consolas" w:hAnsi="Consolas"/>
                <w:color w:val="F8F8F2"/>
                <w:sz w:val="18"/>
              </w:rPr>
              <w:t xml:space="preserve">        afterMove();</w:t>
            </w:r>
          </w:p>
          <w:p w14:paraId="6F5EE80E" w14:textId="77777777" w:rsidR="009E71E2" w:rsidRDefault="00595175">
            <w:pPr>
              <w:bidi w:val="0"/>
              <w:spacing w:after="0" w:line="240" w:lineRule="auto"/>
              <w:jc w:val="left"/>
            </w:pPr>
            <w:r>
              <w:rPr>
                <w:rFonts w:ascii="Consolas" w:hAnsi="Consolas"/>
                <w:color w:val="F8F8F2"/>
                <w:sz w:val="18"/>
              </w:rPr>
              <w:t xml:space="preserve">    }</w:t>
            </w:r>
          </w:p>
          <w:p w14:paraId="26F95141" w14:textId="77777777" w:rsidR="009E71E2" w:rsidRDefault="00595175">
            <w:pPr>
              <w:bidi w:val="0"/>
              <w:spacing w:after="0" w:line="240" w:lineRule="auto"/>
              <w:jc w:val="left"/>
            </w:pPr>
            <w:r>
              <w:rPr>
                <w:rFonts w:ascii="Consolas" w:hAnsi="Consolas"/>
                <w:color w:val="F8F8F2"/>
                <w:sz w:val="18"/>
              </w:rPr>
              <w:t xml:space="preserve"> </w:t>
            </w:r>
          </w:p>
          <w:p w14:paraId="45AF014E" w14:textId="77777777" w:rsidR="009E71E2" w:rsidRDefault="00595175">
            <w:pPr>
              <w:bidi w:val="0"/>
              <w:spacing w:after="0" w:line="240" w:lineRule="auto"/>
              <w:jc w:val="left"/>
            </w:pPr>
            <w:r>
              <w:rPr>
                <w:rFonts w:ascii="Consolas" w:hAnsi="Consolas"/>
                <w:color w:val="F8F8F2"/>
                <w:sz w:val="18"/>
              </w:rPr>
              <w:t xml:space="preserve">    private void afterMove() {</w:t>
            </w:r>
          </w:p>
          <w:p w14:paraId="65D1ED3E" w14:textId="77777777" w:rsidR="009E71E2" w:rsidRDefault="00595175">
            <w:pPr>
              <w:bidi w:val="0"/>
              <w:spacing w:after="0" w:line="240" w:lineRule="auto"/>
              <w:jc w:val="left"/>
            </w:pPr>
            <w:r>
              <w:rPr>
                <w:rFonts w:ascii="Consolas" w:hAnsi="Consolas"/>
                <w:color w:val="F8F8F2"/>
                <w:sz w:val="18"/>
              </w:rPr>
              <w:t xml:space="preserve">        broadcastState();</w:t>
            </w:r>
          </w:p>
          <w:p w14:paraId="4187508B" w14:textId="77777777" w:rsidR="009E71E2" w:rsidRDefault="00595175">
            <w:pPr>
              <w:bidi w:val="0"/>
              <w:spacing w:after="0" w:line="240" w:lineRule="auto"/>
              <w:jc w:val="left"/>
            </w:pPr>
            <w:r>
              <w:rPr>
                <w:rFonts w:ascii="Consolas" w:hAnsi="Consolas"/>
                <w:color w:val="F8F8F2"/>
                <w:sz w:val="18"/>
              </w:rPr>
              <w:t xml:space="preserve">        if (!"playing".equals(board.status)) return;</w:t>
            </w:r>
          </w:p>
          <w:p w14:paraId="7F29C959" w14:textId="77777777" w:rsidR="009E71E2" w:rsidRDefault="00595175">
            <w:pPr>
              <w:bidi w:val="0"/>
              <w:spacing w:after="0" w:line="240" w:lineRule="auto"/>
              <w:jc w:val="left"/>
            </w:pPr>
            <w:r>
              <w:rPr>
                <w:rFonts w:ascii="Consolas" w:hAnsi="Consolas"/>
                <w:color w:val="F8F8F2"/>
                <w:sz w:val="18"/>
              </w:rPr>
              <w:t xml:space="preserve"> </w:t>
            </w:r>
          </w:p>
          <w:p w14:paraId="011E47E8" w14:textId="77777777" w:rsidR="009E71E2" w:rsidRDefault="00595175">
            <w:pPr>
              <w:bidi w:val="0"/>
              <w:spacing w:after="0" w:line="240" w:lineRule="auto"/>
              <w:jc w:val="left"/>
            </w:pPr>
            <w:r>
              <w:rPr>
                <w:rFonts w:ascii="Consolas" w:hAnsi="Consolas"/>
                <w:color w:val="F8F8F2"/>
                <w:sz w:val="18"/>
              </w:rPr>
              <w:t xml:space="preserve">        if (ai != null &amp;&amp; board.turn == Color.BLACK) {</w:t>
            </w:r>
          </w:p>
          <w:p w14:paraId="01B94A67" w14:textId="77777777" w:rsidR="009E71E2" w:rsidRDefault="00595175">
            <w:pPr>
              <w:bidi w:val="0"/>
              <w:spacing w:after="0" w:line="240" w:lineRule="auto"/>
              <w:jc w:val="left"/>
            </w:pPr>
            <w:r>
              <w:rPr>
                <w:rFonts w:ascii="Consolas" w:hAnsi="Consolas"/>
                <w:color w:val="F8F8F2"/>
                <w:sz w:val="18"/>
              </w:rPr>
              <w:t xml:space="preserve">            int[] move = ai.pickMove(board);</w:t>
            </w:r>
          </w:p>
          <w:p w14:paraId="3C6810F5" w14:textId="77777777" w:rsidR="009E71E2" w:rsidRDefault="00595175">
            <w:pPr>
              <w:bidi w:val="0"/>
              <w:spacing w:after="0" w:line="240" w:lineRule="auto"/>
              <w:jc w:val="left"/>
            </w:pPr>
            <w:r>
              <w:rPr>
                <w:rFonts w:ascii="Consolas" w:hAnsi="Consolas"/>
                <w:color w:val="F8F8F2"/>
                <w:sz w:val="18"/>
              </w:rPr>
              <w:t xml:space="preserve">            if (move != null) {</w:t>
            </w:r>
          </w:p>
          <w:p w14:paraId="7F5F6D8A" w14:textId="77777777" w:rsidR="009E71E2" w:rsidRDefault="00595175">
            <w:pPr>
              <w:bidi w:val="0"/>
              <w:spacing w:after="0" w:line="240" w:lineRule="auto"/>
              <w:jc w:val="left"/>
            </w:pPr>
            <w:r>
              <w:rPr>
                <w:rFonts w:ascii="Consolas" w:hAnsi="Consolas"/>
                <w:color w:val="F8F8F2"/>
                <w:sz w:val="18"/>
              </w:rPr>
              <w:t xml:space="preserve">                board.applyMove(move[0], move[1], move[2], move[3]);</w:t>
            </w:r>
          </w:p>
          <w:p w14:paraId="0AFA3342" w14:textId="77777777" w:rsidR="009E71E2" w:rsidRDefault="00595175">
            <w:pPr>
              <w:bidi w:val="0"/>
              <w:spacing w:after="0" w:line="240" w:lineRule="auto"/>
              <w:jc w:val="left"/>
            </w:pPr>
            <w:r>
              <w:rPr>
                <w:rFonts w:ascii="Consolas" w:hAnsi="Consolas"/>
                <w:color w:val="F8F8F2"/>
                <w:sz w:val="18"/>
              </w:rPr>
              <w:t xml:space="preserve">                broadcastState();</w:t>
            </w:r>
          </w:p>
          <w:p w14:paraId="3B8D22A6" w14:textId="77777777" w:rsidR="009E71E2" w:rsidRDefault="00595175">
            <w:pPr>
              <w:bidi w:val="0"/>
              <w:spacing w:after="0" w:line="240" w:lineRule="auto"/>
              <w:jc w:val="left"/>
            </w:pPr>
            <w:r>
              <w:rPr>
                <w:rFonts w:ascii="Consolas" w:hAnsi="Consolas"/>
                <w:color w:val="F8F8F2"/>
                <w:sz w:val="18"/>
              </w:rPr>
              <w:t xml:space="preserve">            }</w:t>
            </w:r>
          </w:p>
          <w:p w14:paraId="30771292" w14:textId="77777777" w:rsidR="009E71E2" w:rsidRDefault="00595175">
            <w:pPr>
              <w:bidi w:val="0"/>
              <w:spacing w:after="0" w:line="240" w:lineRule="auto"/>
              <w:jc w:val="left"/>
            </w:pPr>
            <w:r>
              <w:rPr>
                <w:rFonts w:ascii="Consolas" w:hAnsi="Consolas"/>
                <w:color w:val="F8F8F2"/>
                <w:sz w:val="18"/>
              </w:rPr>
              <w:t xml:space="preserve">        }</w:t>
            </w:r>
          </w:p>
          <w:p w14:paraId="631043D4" w14:textId="77777777" w:rsidR="009E71E2" w:rsidRDefault="00595175">
            <w:pPr>
              <w:bidi w:val="0"/>
              <w:spacing w:after="0" w:line="240" w:lineRule="auto"/>
              <w:jc w:val="left"/>
            </w:pPr>
            <w:r>
              <w:rPr>
                <w:rFonts w:ascii="Consolas" w:hAnsi="Consolas"/>
                <w:color w:val="F8F8F2"/>
                <w:sz w:val="18"/>
              </w:rPr>
              <w:t xml:space="preserve">    }</w:t>
            </w:r>
          </w:p>
          <w:p w14:paraId="0206FF3A" w14:textId="77777777" w:rsidR="009E71E2" w:rsidRDefault="00595175">
            <w:pPr>
              <w:bidi w:val="0"/>
              <w:spacing w:after="0" w:line="240" w:lineRule="auto"/>
              <w:jc w:val="left"/>
            </w:pPr>
            <w:r>
              <w:rPr>
                <w:rFonts w:ascii="Consolas" w:hAnsi="Consolas"/>
                <w:color w:val="F8F8F2"/>
                <w:sz w:val="18"/>
              </w:rPr>
              <w:t xml:space="preserve"> </w:t>
            </w:r>
          </w:p>
          <w:p w14:paraId="6179F410" w14:textId="77777777" w:rsidR="009E71E2" w:rsidRDefault="00595175">
            <w:pPr>
              <w:bidi w:val="0"/>
              <w:spacing w:after="0" w:line="240" w:lineRule="auto"/>
              <w:jc w:val="left"/>
            </w:pPr>
            <w:r>
              <w:rPr>
                <w:rFonts w:ascii="Consolas" w:hAnsi="Consolas"/>
                <w:color w:val="F8F8F2"/>
                <w:sz w:val="18"/>
              </w:rPr>
              <w:t xml:space="preserve">    private String buildChoosePromotion() {</w:t>
            </w:r>
          </w:p>
          <w:p w14:paraId="1E94F929" w14:textId="77777777" w:rsidR="009E71E2" w:rsidRDefault="00595175">
            <w:pPr>
              <w:bidi w:val="0"/>
              <w:spacing w:after="0" w:line="240" w:lineRule="auto"/>
              <w:jc w:val="left"/>
            </w:pPr>
            <w:r>
              <w:rPr>
                <w:rFonts w:ascii="Consolas" w:hAnsi="Consolas"/>
                <w:color w:val="F8F8F2"/>
                <w:sz w:val="18"/>
              </w:rPr>
              <w:t xml:space="preserve">        Map&lt;String, Object&gt; msg = new LinkedHashMap&lt;&gt;();</w:t>
            </w:r>
          </w:p>
          <w:p w14:paraId="5427613A" w14:textId="77777777" w:rsidR="009E71E2" w:rsidRDefault="00595175">
            <w:pPr>
              <w:bidi w:val="0"/>
              <w:spacing w:after="0" w:line="240" w:lineRule="auto"/>
              <w:jc w:val="left"/>
            </w:pPr>
            <w:r>
              <w:rPr>
                <w:rFonts w:ascii="Consolas" w:hAnsi="Consolas"/>
                <w:color w:val="F8F8F2"/>
                <w:sz w:val="18"/>
              </w:rPr>
              <w:t xml:space="preserve">        msg.put("type", "choose_promotion");</w:t>
            </w:r>
          </w:p>
          <w:p w14:paraId="05C9C4EB" w14:textId="77777777" w:rsidR="009E71E2" w:rsidRDefault="00595175">
            <w:pPr>
              <w:bidi w:val="0"/>
              <w:spacing w:after="0" w:line="240" w:lineRule="auto"/>
              <w:jc w:val="left"/>
            </w:pPr>
            <w:r>
              <w:rPr>
                <w:rFonts w:ascii="Consolas" w:hAnsi="Consolas"/>
                <w:color w:val="F8F8F2"/>
                <w:sz w:val="18"/>
              </w:rPr>
              <w:t xml:space="preserve">        return JSONUtil.encode(msg);</w:t>
            </w:r>
          </w:p>
          <w:p w14:paraId="28940C7E" w14:textId="77777777" w:rsidR="009E71E2" w:rsidRDefault="00595175">
            <w:pPr>
              <w:bidi w:val="0"/>
              <w:spacing w:after="0" w:line="240" w:lineRule="auto"/>
              <w:jc w:val="left"/>
            </w:pPr>
            <w:r>
              <w:rPr>
                <w:rFonts w:ascii="Consolas" w:hAnsi="Consolas"/>
                <w:color w:val="F8F8F2"/>
                <w:sz w:val="18"/>
              </w:rPr>
              <w:t xml:space="preserve">    }</w:t>
            </w:r>
          </w:p>
          <w:p w14:paraId="52AFFC30" w14:textId="77777777" w:rsidR="009E71E2" w:rsidRDefault="00595175">
            <w:pPr>
              <w:bidi w:val="0"/>
              <w:spacing w:after="0" w:line="240" w:lineRule="auto"/>
              <w:jc w:val="left"/>
            </w:pPr>
            <w:r>
              <w:rPr>
                <w:rFonts w:ascii="Consolas" w:hAnsi="Consolas"/>
                <w:color w:val="F8F8F2"/>
                <w:sz w:val="18"/>
              </w:rPr>
              <w:t xml:space="preserve"> </w:t>
            </w:r>
          </w:p>
          <w:p w14:paraId="446AA30A" w14:textId="77777777" w:rsidR="009E71E2" w:rsidRDefault="00595175">
            <w:pPr>
              <w:bidi w:val="0"/>
              <w:spacing w:after="0" w:line="240" w:lineRule="auto"/>
              <w:jc w:val="left"/>
            </w:pPr>
            <w:r>
              <w:rPr>
                <w:rFonts w:ascii="Consolas" w:hAnsi="Consolas"/>
                <w:color w:val="F8F8F2"/>
                <w:sz w:val="18"/>
              </w:rPr>
              <w:t xml:space="preserve">    public synchronized void resign(ClientHandler handler) {</w:t>
            </w:r>
          </w:p>
          <w:p w14:paraId="49FD9C29" w14:textId="77777777" w:rsidR="009E71E2" w:rsidRDefault="00595175">
            <w:pPr>
              <w:bidi w:val="0"/>
              <w:spacing w:after="0" w:line="240" w:lineRule="auto"/>
              <w:jc w:val="left"/>
            </w:pPr>
            <w:r>
              <w:rPr>
                <w:rFonts w:ascii="Consolas" w:hAnsi="Consolas"/>
                <w:color w:val="F8F8F2"/>
                <w:sz w:val="18"/>
              </w:rPr>
              <w:t xml:space="preserve">        board.status = "resigned";</w:t>
            </w:r>
          </w:p>
          <w:p w14:paraId="215CAF75" w14:textId="77777777" w:rsidR="009E71E2" w:rsidRDefault="00595175">
            <w:pPr>
              <w:bidi w:val="0"/>
              <w:spacing w:after="0" w:line="240" w:lineRule="auto"/>
              <w:jc w:val="left"/>
            </w:pPr>
            <w:r>
              <w:rPr>
                <w:rFonts w:ascii="Consolas" w:hAnsi="Consolas"/>
                <w:color w:val="F8F8F2"/>
                <w:sz w:val="18"/>
              </w:rPr>
              <w:t xml:space="preserve">        board.winner = (handler == white) ? Color.BLACK : Color.WHITE;</w:t>
            </w:r>
          </w:p>
          <w:p w14:paraId="7BC3D7D1" w14:textId="77777777" w:rsidR="009E71E2" w:rsidRDefault="00595175">
            <w:pPr>
              <w:bidi w:val="0"/>
              <w:spacing w:after="0" w:line="240" w:lineRule="auto"/>
              <w:jc w:val="left"/>
            </w:pPr>
            <w:r>
              <w:rPr>
                <w:rFonts w:ascii="Consolas" w:hAnsi="Consolas"/>
                <w:color w:val="F8F8F2"/>
                <w:sz w:val="18"/>
              </w:rPr>
              <w:t xml:space="preserve">        broadcastState();</w:t>
            </w:r>
          </w:p>
          <w:p w14:paraId="233B7599" w14:textId="77777777" w:rsidR="009E71E2" w:rsidRDefault="00595175">
            <w:pPr>
              <w:bidi w:val="0"/>
              <w:spacing w:after="0" w:line="240" w:lineRule="auto"/>
              <w:jc w:val="left"/>
            </w:pPr>
            <w:r>
              <w:rPr>
                <w:rFonts w:ascii="Consolas" w:hAnsi="Consolas"/>
                <w:color w:val="F8F8F2"/>
                <w:sz w:val="18"/>
              </w:rPr>
              <w:t xml:space="preserve">    }</w:t>
            </w:r>
          </w:p>
          <w:p w14:paraId="3B1B2E0C" w14:textId="77777777" w:rsidR="009E71E2" w:rsidRDefault="00595175">
            <w:pPr>
              <w:bidi w:val="0"/>
              <w:spacing w:after="0" w:line="240" w:lineRule="auto"/>
              <w:jc w:val="left"/>
            </w:pPr>
            <w:r>
              <w:rPr>
                <w:rFonts w:ascii="Consolas" w:hAnsi="Consolas"/>
                <w:color w:val="F8F8F2"/>
                <w:sz w:val="18"/>
              </w:rPr>
              <w:t xml:space="preserve"> </w:t>
            </w:r>
          </w:p>
          <w:p w14:paraId="1CC2566E" w14:textId="77777777" w:rsidR="009E71E2" w:rsidRDefault="00595175">
            <w:pPr>
              <w:bidi w:val="0"/>
              <w:spacing w:after="0" w:line="240" w:lineRule="auto"/>
              <w:jc w:val="left"/>
            </w:pPr>
            <w:r>
              <w:rPr>
                <w:rFonts w:ascii="Consolas" w:hAnsi="Consolas"/>
                <w:color w:val="F8F8F2"/>
                <w:sz w:val="18"/>
              </w:rPr>
              <w:t xml:space="preserve">    private void broadcastState() {</w:t>
            </w:r>
          </w:p>
          <w:p w14:paraId="667A8C28" w14:textId="77777777" w:rsidR="009E71E2" w:rsidRDefault="00595175">
            <w:pPr>
              <w:bidi w:val="0"/>
              <w:spacing w:after="0" w:line="240" w:lineRule="auto"/>
              <w:jc w:val="left"/>
            </w:pPr>
            <w:r>
              <w:rPr>
                <w:rFonts w:ascii="Consolas" w:hAnsi="Consolas"/>
                <w:color w:val="F8F8F2"/>
                <w:sz w:val="18"/>
              </w:rPr>
              <w:t xml:space="preserve">        String json = buildState();</w:t>
            </w:r>
          </w:p>
          <w:p w14:paraId="065FBE57" w14:textId="77777777" w:rsidR="009E71E2" w:rsidRDefault="00595175">
            <w:pPr>
              <w:bidi w:val="0"/>
              <w:spacing w:after="0" w:line="240" w:lineRule="auto"/>
              <w:jc w:val="left"/>
            </w:pPr>
            <w:r>
              <w:rPr>
                <w:rFonts w:ascii="Consolas" w:hAnsi="Consolas"/>
                <w:color w:val="F8F8F2"/>
                <w:sz w:val="18"/>
              </w:rPr>
              <w:t xml:space="preserve">        white.send(json);</w:t>
            </w:r>
          </w:p>
          <w:p w14:paraId="2215C0FC" w14:textId="77777777" w:rsidR="009E71E2" w:rsidRDefault="00595175">
            <w:pPr>
              <w:bidi w:val="0"/>
              <w:spacing w:after="0" w:line="240" w:lineRule="auto"/>
              <w:jc w:val="left"/>
            </w:pPr>
            <w:r>
              <w:rPr>
                <w:rFonts w:ascii="Consolas" w:hAnsi="Consolas"/>
                <w:color w:val="F8F8F2"/>
                <w:sz w:val="18"/>
              </w:rPr>
              <w:t xml:space="preserve">        if (black != null) black.send(json);</w:t>
            </w:r>
          </w:p>
          <w:p w14:paraId="379951EC" w14:textId="77777777" w:rsidR="009E71E2" w:rsidRDefault="00595175">
            <w:pPr>
              <w:bidi w:val="0"/>
              <w:spacing w:after="0" w:line="240" w:lineRule="auto"/>
              <w:jc w:val="left"/>
            </w:pPr>
            <w:r>
              <w:rPr>
                <w:rFonts w:ascii="Consolas" w:hAnsi="Consolas"/>
                <w:color w:val="F8F8F2"/>
                <w:sz w:val="18"/>
              </w:rPr>
              <w:t xml:space="preserve">    }</w:t>
            </w:r>
          </w:p>
          <w:p w14:paraId="0FE8A46D" w14:textId="77777777" w:rsidR="009E71E2" w:rsidRDefault="00595175">
            <w:pPr>
              <w:bidi w:val="0"/>
              <w:spacing w:after="0" w:line="240" w:lineRule="auto"/>
              <w:jc w:val="left"/>
            </w:pPr>
            <w:r>
              <w:rPr>
                <w:rFonts w:ascii="Consolas" w:hAnsi="Consolas"/>
                <w:color w:val="F8F8F2"/>
                <w:sz w:val="18"/>
              </w:rPr>
              <w:t xml:space="preserve"> </w:t>
            </w:r>
          </w:p>
          <w:p w14:paraId="6AF8AD55" w14:textId="77777777" w:rsidR="009E71E2" w:rsidRDefault="00595175">
            <w:pPr>
              <w:bidi w:val="0"/>
              <w:spacing w:after="0" w:line="240" w:lineRule="auto"/>
              <w:jc w:val="left"/>
            </w:pPr>
            <w:r>
              <w:rPr>
                <w:rFonts w:ascii="Consolas" w:hAnsi="Consolas"/>
                <w:color w:val="F8F8F2"/>
                <w:sz w:val="18"/>
              </w:rPr>
              <w:t xml:space="preserve">    private String buildState() {</w:t>
            </w:r>
          </w:p>
          <w:p w14:paraId="611E7782" w14:textId="77777777" w:rsidR="009E71E2" w:rsidRDefault="00595175">
            <w:pPr>
              <w:bidi w:val="0"/>
              <w:spacing w:after="0" w:line="240" w:lineRule="auto"/>
              <w:jc w:val="left"/>
            </w:pPr>
            <w:r>
              <w:rPr>
                <w:rFonts w:ascii="Consolas" w:hAnsi="Consolas"/>
                <w:color w:val="F8F8F2"/>
                <w:sz w:val="18"/>
              </w:rPr>
              <w:t xml:space="preserve">        Map&lt;String, Object&gt; msg = new LinkedHashMap&lt;&gt;();</w:t>
            </w:r>
          </w:p>
          <w:p w14:paraId="68DBAA23" w14:textId="77777777" w:rsidR="009E71E2" w:rsidRDefault="00595175">
            <w:pPr>
              <w:bidi w:val="0"/>
              <w:spacing w:after="0" w:line="240" w:lineRule="auto"/>
              <w:jc w:val="left"/>
            </w:pPr>
            <w:r>
              <w:rPr>
                <w:rFonts w:ascii="Consolas" w:hAnsi="Consolas"/>
                <w:color w:val="F8F8F2"/>
                <w:sz w:val="18"/>
              </w:rPr>
              <w:t xml:space="preserve">        msg.put("type", "state");</w:t>
            </w:r>
          </w:p>
          <w:p w14:paraId="4E1B00D7" w14:textId="77777777" w:rsidR="009E71E2" w:rsidRDefault="00595175">
            <w:pPr>
              <w:bidi w:val="0"/>
              <w:spacing w:after="0" w:line="240" w:lineRule="auto"/>
              <w:jc w:val="left"/>
            </w:pPr>
            <w:r>
              <w:rPr>
                <w:rFonts w:ascii="Consolas" w:hAnsi="Consolas"/>
                <w:color w:val="F8F8F2"/>
                <w:sz w:val="18"/>
              </w:rPr>
              <w:t xml:space="preserve">        msg.put("board", board.toSimple());</w:t>
            </w:r>
          </w:p>
          <w:p w14:paraId="7CFC292B" w14:textId="77777777" w:rsidR="009E71E2" w:rsidRDefault="00595175">
            <w:pPr>
              <w:bidi w:val="0"/>
              <w:spacing w:after="0" w:line="240" w:lineRule="auto"/>
              <w:jc w:val="left"/>
            </w:pPr>
            <w:r>
              <w:rPr>
                <w:rFonts w:ascii="Consolas" w:hAnsi="Consolas"/>
                <w:color w:val="F8F8F2"/>
                <w:sz w:val="18"/>
              </w:rPr>
              <w:t xml:space="preserve">        msg.put("turn", board.turn.label());</w:t>
            </w:r>
          </w:p>
          <w:p w14:paraId="70C45A7E" w14:textId="77777777" w:rsidR="009E71E2" w:rsidRDefault="00595175">
            <w:pPr>
              <w:bidi w:val="0"/>
              <w:spacing w:after="0" w:line="240" w:lineRule="auto"/>
              <w:jc w:val="left"/>
            </w:pPr>
            <w:r>
              <w:rPr>
                <w:rFonts w:ascii="Consolas" w:hAnsi="Consolas"/>
                <w:color w:val="F8F8F2"/>
                <w:sz w:val="18"/>
              </w:rPr>
              <w:t xml:space="preserve">        msg.put("status", board.status);</w:t>
            </w:r>
          </w:p>
          <w:p w14:paraId="37D087FD" w14:textId="77777777" w:rsidR="009E71E2" w:rsidRDefault="00595175">
            <w:pPr>
              <w:bidi w:val="0"/>
              <w:spacing w:after="0" w:line="240" w:lineRule="auto"/>
              <w:jc w:val="left"/>
            </w:pPr>
            <w:r>
              <w:rPr>
                <w:rFonts w:ascii="Consolas" w:hAnsi="Consolas"/>
                <w:color w:val="F8F8F2"/>
                <w:sz w:val="18"/>
              </w:rPr>
              <w:t xml:space="preserve">        msg.put("winner", board.winner == null ? null : board.winner.label());</w:t>
            </w:r>
          </w:p>
          <w:p w14:paraId="55FDC442" w14:textId="77777777" w:rsidR="009E71E2" w:rsidRDefault="00595175">
            <w:pPr>
              <w:bidi w:val="0"/>
              <w:spacing w:after="0" w:line="240" w:lineRule="auto"/>
              <w:jc w:val="left"/>
            </w:pPr>
            <w:r>
              <w:rPr>
                <w:rFonts w:ascii="Consolas" w:hAnsi="Consolas"/>
                <w:color w:val="F8F8F2"/>
                <w:sz w:val="18"/>
              </w:rPr>
              <w:t xml:space="preserve">        msg.put("last_move", board.lastMove);</w:t>
            </w:r>
          </w:p>
          <w:p w14:paraId="035EFF88" w14:textId="77777777" w:rsidR="009E71E2" w:rsidRDefault="00595175">
            <w:pPr>
              <w:bidi w:val="0"/>
              <w:spacing w:after="0" w:line="240" w:lineRule="auto"/>
              <w:jc w:val="left"/>
            </w:pPr>
            <w:r>
              <w:rPr>
                <w:rFonts w:ascii="Consolas" w:hAnsi="Consolas"/>
                <w:color w:val="F8F8F2"/>
                <w:sz w:val="18"/>
              </w:rPr>
              <w:t xml:space="preserve">        return JSONUtil.encode(msg);</w:t>
            </w:r>
          </w:p>
          <w:p w14:paraId="6E7DB8EE" w14:textId="77777777" w:rsidR="009E71E2" w:rsidRDefault="00595175">
            <w:pPr>
              <w:bidi w:val="0"/>
              <w:spacing w:after="0" w:line="240" w:lineRule="auto"/>
              <w:jc w:val="left"/>
            </w:pPr>
            <w:r>
              <w:rPr>
                <w:rFonts w:ascii="Consolas" w:hAnsi="Consolas"/>
                <w:color w:val="F8F8F2"/>
                <w:sz w:val="18"/>
              </w:rPr>
              <w:t xml:space="preserve">    }</w:t>
            </w:r>
          </w:p>
          <w:p w14:paraId="682C68F6" w14:textId="77777777" w:rsidR="009E71E2" w:rsidRDefault="00595175">
            <w:pPr>
              <w:bidi w:val="0"/>
              <w:spacing w:after="0" w:line="240" w:lineRule="auto"/>
              <w:jc w:val="left"/>
            </w:pPr>
            <w:r>
              <w:rPr>
                <w:rFonts w:ascii="Consolas" w:hAnsi="Consolas"/>
                <w:color w:val="F8F8F2"/>
                <w:sz w:val="18"/>
              </w:rPr>
              <w:lastRenderedPageBreak/>
              <w:t xml:space="preserve"> </w:t>
            </w:r>
          </w:p>
          <w:p w14:paraId="0AC391CB" w14:textId="77777777" w:rsidR="009E71E2" w:rsidRDefault="00595175">
            <w:pPr>
              <w:bidi w:val="0"/>
              <w:spacing w:after="0" w:line="240" w:lineRule="auto"/>
              <w:jc w:val="left"/>
            </w:pPr>
            <w:r>
              <w:rPr>
                <w:rFonts w:ascii="Consolas" w:hAnsi="Consolas"/>
                <w:color w:val="F8F8F2"/>
                <w:sz w:val="18"/>
              </w:rPr>
              <w:t xml:space="preserve">    private void sendStart(ClientHandler handler, Color color, String opponent) {</w:t>
            </w:r>
          </w:p>
          <w:p w14:paraId="0BBCC5DB" w14:textId="77777777" w:rsidR="009E71E2" w:rsidRDefault="00595175">
            <w:pPr>
              <w:bidi w:val="0"/>
              <w:spacing w:after="0" w:line="240" w:lineRule="auto"/>
              <w:jc w:val="left"/>
            </w:pPr>
            <w:r>
              <w:rPr>
                <w:rFonts w:ascii="Consolas" w:hAnsi="Consolas"/>
                <w:color w:val="F8F8F2"/>
                <w:sz w:val="18"/>
              </w:rPr>
              <w:t xml:space="preserve">        Map&lt;String, Object&gt; msg = new LinkedHashMap&lt;&gt;();</w:t>
            </w:r>
          </w:p>
          <w:p w14:paraId="63FF235F" w14:textId="77777777" w:rsidR="009E71E2" w:rsidRDefault="00595175">
            <w:pPr>
              <w:bidi w:val="0"/>
              <w:spacing w:after="0" w:line="240" w:lineRule="auto"/>
              <w:jc w:val="left"/>
            </w:pPr>
            <w:r>
              <w:rPr>
                <w:rFonts w:ascii="Consolas" w:hAnsi="Consolas"/>
                <w:color w:val="F8F8F2"/>
                <w:sz w:val="18"/>
              </w:rPr>
              <w:t xml:space="preserve">        msg.put("type", "game_start");</w:t>
            </w:r>
          </w:p>
          <w:p w14:paraId="4DFCD1EC" w14:textId="77777777" w:rsidR="009E71E2" w:rsidRDefault="00595175">
            <w:pPr>
              <w:bidi w:val="0"/>
              <w:spacing w:after="0" w:line="240" w:lineRule="auto"/>
              <w:jc w:val="left"/>
            </w:pPr>
            <w:r>
              <w:rPr>
                <w:rFonts w:ascii="Consolas" w:hAnsi="Consolas"/>
                <w:color w:val="F8F8F2"/>
                <w:sz w:val="18"/>
              </w:rPr>
              <w:t xml:space="preserve">        msg.put("color", color.label());</w:t>
            </w:r>
          </w:p>
          <w:p w14:paraId="770E1F7A" w14:textId="77777777" w:rsidR="009E71E2" w:rsidRDefault="00595175">
            <w:pPr>
              <w:bidi w:val="0"/>
              <w:spacing w:after="0" w:line="240" w:lineRule="auto"/>
              <w:jc w:val="left"/>
            </w:pPr>
            <w:r>
              <w:rPr>
                <w:rFonts w:ascii="Consolas" w:hAnsi="Consolas"/>
                <w:color w:val="F8F8F2"/>
                <w:sz w:val="18"/>
              </w:rPr>
              <w:t xml:space="preserve">        msg.put("opponent", opponent);</w:t>
            </w:r>
          </w:p>
          <w:p w14:paraId="73DA75DE" w14:textId="77777777" w:rsidR="009E71E2" w:rsidRDefault="00595175">
            <w:pPr>
              <w:bidi w:val="0"/>
              <w:spacing w:after="0" w:line="240" w:lineRule="auto"/>
              <w:jc w:val="left"/>
            </w:pPr>
            <w:r>
              <w:rPr>
                <w:rFonts w:ascii="Consolas" w:hAnsi="Consolas"/>
                <w:color w:val="F8F8F2"/>
                <w:sz w:val="18"/>
              </w:rPr>
              <w:t xml:space="preserve">        handler.send(JSONUtil.encode(msg));</w:t>
            </w:r>
          </w:p>
          <w:p w14:paraId="1EE8AAE1" w14:textId="77777777" w:rsidR="009E71E2" w:rsidRDefault="00595175">
            <w:pPr>
              <w:bidi w:val="0"/>
              <w:spacing w:after="0" w:line="240" w:lineRule="auto"/>
              <w:jc w:val="left"/>
            </w:pPr>
            <w:r>
              <w:rPr>
                <w:rFonts w:ascii="Consolas" w:hAnsi="Consolas"/>
                <w:color w:val="F8F8F2"/>
                <w:sz w:val="18"/>
              </w:rPr>
              <w:t xml:space="preserve">    }</w:t>
            </w:r>
          </w:p>
          <w:p w14:paraId="5EF03C7F" w14:textId="77777777" w:rsidR="009E71E2" w:rsidRDefault="00595175">
            <w:pPr>
              <w:bidi w:val="0"/>
              <w:spacing w:after="0" w:line="240" w:lineRule="auto"/>
              <w:jc w:val="left"/>
            </w:pPr>
            <w:r>
              <w:rPr>
                <w:rFonts w:ascii="Consolas" w:hAnsi="Consolas"/>
                <w:color w:val="F8F8F2"/>
                <w:sz w:val="18"/>
              </w:rPr>
              <w:t>}</w:t>
            </w:r>
          </w:p>
        </w:tc>
      </w:tr>
    </w:tbl>
    <w:p w14:paraId="60EF09C0" w14:textId="77777777" w:rsidR="009E71E2" w:rsidRDefault="00595175" w:rsidP="00203CEB">
      <w:pPr>
        <w:pStyle w:val="Heading2"/>
        <w:bidi w:val="0"/>
        <w:spacing w:after="160"/>
      </w:pPr>
      <w:bookmarkStart w:id="66" w:name="_Toc230978793"/>
      <w:r>
        <w:rPr>
          <w:rFonts w:ascii="Arial" w:hAnsi="Arial"/>
        </w:rPr>
        <w:lastRenderedPageBreak/>
        <w:t>src/chess/server/ClientHandler.java</w:t>
      </w:r>
      <w:bookmarkEnd w:id="66"/>
    </w:p>
    <w:tbl>
      <w:tblPr>
        <w:tblW w:w="0" w:type="auto"/>
        <w:jc w:val="right"/>
        <w:tblLayout w:type="fixed"/>
        <w:tblLook w:val="04A0" w:firstRow="1" w:lastRow="0" w:firstColumn="1" w:lastColumn="0" w:noHBand="0" w:noVBand="1"/>
      </w:tblPr>
      <w:tblGrid>
        <w:gridCol w:w="9972"/>
      </w:tblGrid>
      <w:tr w:rsidR="009E71E2" w14:paraId="6C5896B4" w14:textId="77777777">
        <w:trPr>
          <w:jc w:val="right"/>
        </w:trPr>
        <w:tc>
          <w:tcPr>
            <w:tcW w:w="9972" w:type="dxa"/>
            <w:shd w:val="clear" w:color="auto" w:fill="272822"/>
          </w:tcPr>
          <w:p w14:paraId="4D55FF0A" w14:textId="77777777" w:rsidR="009E71E2" w:rsidRDefault="00595175">
            <w:pPr>
              <w:bidi w:val="0"/>
              <w:spacing w:after="0" w:line="240" w:lineRule="auto"/>
              <w:jc w:val="left"/>
            </w:pPr>
            <w:r>
              <w:rPr>
                <w:rFonts w:ascii="Consolas" w:hAnsi="Consolas"/>
                <w:color w:val="F8F8F2"/>
                <w:sz w:val="18"/>
              </w:rPr>
              <w:t>package chess.server;</w:t>
            </w:r>
          </w:p>
          <w:p w14:paraId="7725F8DF" w14:textId="77777777" w:rsidR="009E71E2" w:rsidRDefault="00595175">
            <w:pPr>
              <w:bidi w:val="0"/>
              <w:spacing w:after="0" w:line="240" w:lineRule="auto"/>
              <w:jc w:val="left"/>
            </w:pPr>
            <w:r>
              <w:rPr>
                <w:rFonts w:ascii="Consolas" w:hAnsi="Consolas"/>
                <w:color w:val="F8F8F2"/>
                <w:sz w:val="18"/>
              </w:rPr>
              <w:t xml:space="preserve"> </w:t>
            </w:r>
          </w:p>
          <w:p w14:paraId="06C985D7" w14:textId="77777777" w:rsidR="009E71E2" w:rsidRDefault="00595175">
            <w:pPr>
              <w:bidi w:val="0"/>
              <w:spacing w:after="0" w:line="240" w:lineRule="auto"/>
              <w:jc w:val="left"/>
            </w:pPr>
            <w:r>
              <w:rPr>
                <w:rFonts w:ascii="Consolas" w:hAnsi="Consolas"/>
                <w:color w:val="F8F8F2"/>
                <w:sz w:val="18"/>
              </w:rPr>
              <w:t>import chess.ChessAI;</w:t>
            </w:r>
          </w:p>
          <w:p w14:paraId="7C204246" w14:textId="77777777" w:rsidR="009E71E2" w:rsidRDefault="00595175">
            <w:pPr>
              <w:bidi w:val="0"/>
              <w:spacing w:after="0" w:line="240" w:lineRule="auto"/>
              <w:jc w:val="left"/>
            </w:pPr>
            <w:r>
              <w:rPr>
                <w:rFonts w:ascii="Consolas" w:hAnsi="Consolas"/>
                <w:color w:val="F8F8F2"/>
                <w:sz w:val="18"/>
              </w:rPr>
              <w:t>import chess.JSONUtil;</w:t>
            </w:r>
          </w:p>
          <w:p w14:paraId="7C9B67F8" w14:textId="77777777" w:rsidR="009E71E2" w:rsidRDefault="00595175">
            <w:pPr>
              <w:bidi w:val="0"/>
              <w:spacing w:after="0" w:line="240" w:lineRule="auto"/>
              <w:jc w:val="left"/>
            </w:pPr>
            <w:r>
              <w:rPr>
                <w:rFonts w:ascii="Consolas" w:hAnsi="Consolas"/>
                <w:color w:val="F8F8F2"/>
                <w:sz w:val="18"/>
              </w:rPr>
              <w:t>import chess.UserAuth;</w:t>
            </w:r>
          </w:p>
          <w:p w14:paraId="70F08EB3" w14:textId="77777777" w:rsidR="009E71E2" w:rsidRDefault="00595175">
            <w:pPr>
              <w:bidi w:val="0"/>
              <w:spacing w:after="0" w:line="240" w:lineRule="auto"/>
              <w:jc w:val="left"/>
            </w:pPr>
            <w:r>
              <w:rPr>
                <w:rFonts w:ascii="Consolas" w:hAnsi="Consolas"/>
                <w:color w:val="F8F8F2"/>
                <w:sz w:val="18"/>
              </w:rPr>
              <w:t>import java.io.*;</w:t>
            </w:r>
          </w:p>
          <w:p w14:paraId="579F61BC" w14:textId="77777777" w:rsidR="009E71E2" w:rsidRDefault="00595175">
            <w:pPr>
              <w:bidi w:val="0"/>
              <w:spacing w:after="0" w:line="240" w:lineRule="auto"/>
              <w:jc w:val="left"/>
            </w:pPr>
            <w:r>
              <w:rPr>
                <w:rFonts w:ascii="Consolas" w:hAnsi="Consolas"/>
                <w:color w:val="F8F8F2"/>
                <w:sz w:val="18"/>
              </w:rPr>
              <w:t>import java.net.Socket;</w:t>
            </w:r>
          </w:p>
          <w:p w14:paraId="18755B1E" w14:textId="77777777" w:rsidR="009E71E2" w:rsidRDefault="00595175">
            <w:pPr>
              <w:bidi w:val="0"/>
              <w:spacing w:after="0" w:line="240" w:lineRule="auto"/>
              <w:jc w:val="left"/>
            </w:pPr>
            <w:r>
              <w:rPr>
                <w:rFonts w:ascii="Consolas" w:hAnsi="Consolas"/>
                <w:color w:val="F8F8F2"/>
                <w:sz w:val="18"/>
              </w:rPr>
              <w:t>import java.util.LinkedHashMap;</w:t>
            </w:r>
          </w:p>
          <w:p w14:paraId="69353E00" w14:textId="77777777" w:rsidR="009E71E2" w:rsidRDefault="00595175">
            <w:pPr>
              <w:bidi w:val="0"/>
              <w:spacing w:after="0" w:line="240" w:lineRule="auto"/>
              <w:jc w:val="left"/>
            </w:pPr>
            <w:r>
              <w:rPr>
                <w:rFonts w:ascii="Consolas" w:hAnsi="Consolas"/>
                <w:color w:val="F8F8F2"/>
                <w:sz w:val="18"/>
              </w:rPr>
              <w:t>import java.util.Map;</w:t>
            </w:r>
          </w:p>
          <w:p w14:paraId="3A98775E" w14:textId="77777777" w:rsidR="009E71E2" w:rsidRDefault="00595175">
            <w:pPr>
              <w:bidi w:val="0"/>
              <w:spacing w:after="0" w:line="240" w:lineRule="auto"/>
              <w:jc w:val="left"/>
            </w:pPr>
            <w:r>
              <w:rPr>
                <w:rFonts w:ascii="Consolas" w:hAnsi="Consolas"/>
                <w:color w:val="F8F8F2"/>
                <w:sz w:val="18"/>
              </w:rPr>
              <w:t xml:space="preserve"> </w:t>
            </w:r>
          </w:p>
          <w:p w14:paraId="0628242C" w14:textId="77777777" w:rsidR="009E71E2" w:rsidRDefault="00595175">
            <w:pPr>
              <w:bidi w:val="0"/>
              <w:spacing w:after="0" w:line="240" w:lineRule="auto"/>
              <w:jc w:val="left"/>
            </w:pPr>
            <w:r>
              <w:rPr>
                <w:rFonts w:ascii="Consolas" w:hAnsi="Consolas"/>
                <w:color w:val="F8F8F2"/>
                <w:sz w:val="18"/>
              </w:rPr>
              <w:t>public class ClientHandler implements Runnable {</w:t>
            </w:r>
          </w:p>
          <w:p w14:paraId="4D00695A" w14:textId="77777777" w:rsidR="009E71E2" w:rsidRDefault="00595175">
            <w:pPr>
              <w:bidi w:val="0"/>
              <w:spacing w:after="0" w:line="240" w:lineRule="auto"/>
              <w:jc w:val="left"/>
            </w:pPr>
            <w:r>
              <w:rPr>
                <w:rFonts w:ascii="Consolas" w:hAnsi="Consolas"/>
                <w:color w:val="F8F8F2"/>
                <w:sz w:val="18"/>
              </w:rPr>
              <w:t xml:space="preserve"> </w:t>
            </w:r>
          </w:p>
          <w:p w14:paraId="23D67278" w14:textId="77777777" w:rsidR="009E71E2" w:rsidRDefault="00595175">
            <w:pPr>
              <w:bidi w:val="0"/>
              <w:spacing w:after="0" w:line="240" w:lineRule="auto"/>
              <w:jc w:val="left"/>
            </w:pPr>
            <w:r>
              <w:rPr>
                <w:rFonts w:ascii="Consolas" w:hAnsi="Consolas"/>
                <w:color w:val="F8F8F2"/>
                <w:sz w:val="18"/>
              </w:rPr>
              <w:t xml:space="preserve">    private final Socket socket;</w:t>
            </w:r>
          </w:p>
          <w:p w14:paraId="74F23816" w14:textId="77777777" w:rsidR="009E71E2" w:rsidRDefault="00595175">
            <w:pPr>
              <w:bidi w:val="0"/>
              <w:spacing w:after="0" w:line="240" w:lineRule="auto"/>
              <w:jc w:val="left"/>
            </w:pPr>
            <w:r>
              <w:rPr>
                <w:rFonts w:ascii="Consolas" w:hAnsi="Consolas"/>
                <w:color w:val="F8F8F2"/>
                <w:sz w:val="18"/>
              </w:rPr>
              <w:t xml:space="preserve">    private final UserAuth auth;</w:t>
            </w:r>
          </w:p>
          <w:p w14:paraId="0B5EA3AC" w14:textId="77777777" w:rsidR="009E71E2" w:rsidRDefault="00595175">
            <w:pPr>
              <w:bidi w:val="0"/>
              <w:spacing w:after="0" w:line="240" w:lineRule="auto"/>
              <w:jc w:val="left"/>
            </w:pPr>
            <w:r>
              <w:rPr>
                <w:rFonts w:ascii="Consolas" w:hAnsi="Consolas"/>
                <w:color w:val="F8F8F2"/>
                <w:sz w:val="18"/>
              </w:rPr>
              <w:t xml:space="preserve">    private final Matchmaker matchmaker;</w:t>
            </w:r>
          </w:p>
          <w:p w14:paraId="48B9C4BE" w14:textId="77777777" w:rsidR="009E71E2" w:rsidRDefault="00595175">
            <w:pPr>
              <w:bidi w:val="0"/>
              <w:spacing w:after="0" w:line="240" w:lineRule="auto"/>
              <w:jc w:val="left"/>
            </w:pPr>
            <w:r>
              <w:rPr>
                <w:rFonts w:ascii="Consolas" w:hAnsi="Consolas"/>
                <w:color w:val="F8F8F2"/>
                <w:sz w:val="18"/>
              </w:rPr>
              <w:t xml:space="preserve">    private final PrintWriter out;</w:t>
            </w:r>
          </w:p>
          <w:p w14:paraId="19BD7CE6" w14:textId="77777777" w:rsidR="009E71E2" w:rsidRDefault="00595175">
            <w:pPr>
              <w:bidi w:val="0"/>
              <w:spacing w:after="0" w:line="240" w:lineRule="auto"/>
              <w:jc w:val="left"/>
            </w:pPr>
            <w:r>
              <w:rPr>
                <w:rFonts w:ascii="Consolas" w:hAnsi="Consolas"/>
                <w:color w:val="F8F8F2"/>
                <w:sz w:val="18"/>
              </w:rPr>
              <w:t xml:space="preserve">    private final BufferedReader in;</w:t>
            </w:r>
          </w:p>
          <w:p w14:paraId="156D4F29" w14:textId="77777777" w:rsidR="009E71E2" w:rsidRDefault="00595175">
            <w:pPr>
              <w:bidi w:val="0"/>
              <w:spacing w:after="0" w:line="240" w:lineRule="auto"/>
              <w:jc w:val="left"/>
            </w:pPr>
            <w:r>
              <w:rPr>
                <w:rFonts w:ascii="Consolas" w:hAnsi="Consolas"/>
                <w:color w:val="F8F8F2"/>
                <w:sz w:val="18"/>
              </w:rPr>
              <w:t xml:space="preserve"> </w:t>
            </w:r>
          </w:p>
          <w:p w14:paraId="1D8295F0" w14:textId="77777777" w:rsidR="009E71E2" w:rsidRDefault="00595175">
            <w:pPr>
              <w:bidi w:val="0"/>
              <w:spacing w:after="0" w:line="240" w:lineRule="auto"/>
              <w:jc w:val="left"/>
            </w:pPr>
            <w:r>
              <w:rPr>
                <w:rFonts w:ascii="Consolas" w:hAnsi="Consolas"/>
                <w:color w:val="F8F8F2"/>
                <w:sz w:val="18"/>
              </w:rPr>
              <w:t xml:space="preserve">    private String username = null;</w:t>
            </w:r>
          </w:p>
          <w:p w14:paraId="35BEDAF3" w14:textId="77777777" w:rsidR="009E71E2" w:rsidRDefault="00595175">
            <w:pPr>
              <w:bidi w:val="0"/>
              <w:spacing w:after="0" w:line="240" w:lineRule="auto"/>
              <w:jc w:val="left"/>
            </w:pPr>
            <w:r>
              <w:rPr>
                <w:rFonts w:ascii="Consolas" w:hAnsi="Consolas"/>
                <w:color w:val="F8F8F2"/>
                <w:sz w:val="18"/>
              </w:rPr>
              <w:t xml:space="preserve">    private Game game = null;</w:t>
            </w:r>
          </w:p>
          <w:p w14:paraId="75E2700B" w14:textId="77777777" w:rsidR="009E71E2" w:rsidRDefault="00595175">
            <w:pPr>
              <w:bidi w:val="0"/>
              <w:spacing w:after="0" w:line="240" w:lineRule="auto"/>
              <w:jc w:val="left"/>
            </w:pPr>
            <w:r>
              <w:rPr>
                <w:rFonts w:ascii="Consolas" w:hAnsi="Consolas"/>
                <w:color w:val="F8F8F2"/>
                <w:sz w:val="18"/>
              </w:rPr>
              <w:t xml:space="preserve">    private boolean inQueue = false;</w:t>
            </w:r>
          </w:p>
          <w:p w14:paraId="0AF1590D" w14:textId="77777777" w:rsidR="009E71E2" w:rsidRDefault="00595175">
            <w:pPr>
              <w:bidi w:val="0"/>
              <w:spacing w:after="0" w:line="240" w:lineRule="auto"/>
              <w:jc w:val="left"/>
            </w:pPr>
            <w:r>
              <w:rPr>
                <w:rFonts w:ascii="Consolas" w:hAnsi="Consolas"/>
                <w:color w:val="F8F8F2"/>
                <w:sz w:val="18"/>
              </w:rPr>
              <w:t xml:space="preserve"> </w:t>
            </w:r>
          </w:p>
          <w:p w14:paraId="67F1EF5C" w14:textId="77777777" w:rsidR="009E71E2" w:rsidRDefault="00595175">
            <w:pPr>
              <w:bidi w:val="0"/>
              <w:spacing w:after="0" w:line="240" w:lineRule="auto"/>
              <w:jc w:val="left"/>
            </w:pPr>
            <w:r>
              <w:rPr>
                <w:rFonts w:ascii="Consolas" w:hAnsi="Consolas"/>
                <w:color w:val="F8F8F2"/>
                <w:sz w:val="18"/>
              </w:rPr>
              <w:t xml:space="preserve">    public ClientHandler(Socket socket, UserAuth auth, Matchmaker matchmaker) throws IOException {</w:t>
            </w:r>
          </w:p>
          <w:p w14:paraId="477879A2" w14:textId="77777777" w:rsidR="009E71E2" w:rsidRDefault="00595175">
            <w:pPr>
              <w:bidi w:val="0"/>
              <w:spacing w:after="0" w:line="240" w:lineRule="auto"/>
              <w:jc w:val="left"/>
            </w:pPr>
            <w:r>
              <w:rPr>
                <w:rFonts w:ascii="Consolas" w:hAnsi="Consolas"/>
                <w:color w:val="F8F8F2"/>
                <w:sz w:val="18"/>
              </w:rPr>
              <w:t xml:space="preserve">        this.socket = socket;</w:t>
            </w:r>
          </w:p>
          <w:p w14:paraId="73DF1430" w14:textId="77777777" w:rsidR="009E71E2" w:rsidRDefault="00595175">
            <w:pPr>
              <w:bidi w:val="0"/>
              <w:spacing w:after="0" w:line="240" w:lineRule="auto"/>
              <w:jc w:val="left"/>
            </w:pPr>
            <w:r>
              <w:rPr>
                <w:rFonts w:ascii="Consolas" w:hAnsi="Consolas"/>
                <w:color w:val="F8F8F2"/>
                <w:sz w:val="18"/>
              </w:rPr>
              <w:t xml:space="preserve">        this.auth = auth;</w:t>
            </w:r>
          </w:p>
          <w:p w14:paraId="50167B8F" w14:textId="77777777" w:rsidR="009E71E2" w:rsidRDefault="00595175">
            <w:pPr>
              <w:bidi w:val="0"/>
              <w:spacing w:after="0" w:line="240" w:lineRule="auto"/>
              <w:jc w:val="left"/>
            </w:pPr>
            <w:r>
              <w:rPr>
                <w:rFonts w:ascii="Consolas" w:hAnsi="Consolas"/>
                <w:color w:val="F8F8F2"/>
                <w:sz w:val="18"/>
              </w:rPr>
              <w:t xml:space="preserve">        this.matchmaker = matchmaker;</w:t>
            </w:r>
          </w:p>
          <w:p w14:paraId="098EFC30" w14:textId="77777777" w:rsidR="009E71E2" w:rsidRDefault="00595175">
            <w:pPr>
              <w:bidi w:val="0"/>
              <w:spacing w:after="0" w:line="240" w:lineRule="auto"/>
              <w:jc w:val="left"/>
            </w:pPr>
            <w:r>
              <w:rPr>
                <w:rFonts w:ascii="Consolas" w:hAnsi="Consolas"/>
                <w:color w:val="F8F8F2"/>
                <w:sz w:val="18"/>
              </w:rPr>
              <w:t xml:space="preserve">        this.out = new PrintWriter(new OutputStreamWriter(socket.getOutputStream(), "UTF-8"), true);</w:t>
            </w:r>
          </w:p>
          <w:p w14:paraId="4D6D6BBE" w14:textId="77777777" w:rsidR="009E71E2" w:rsidRDefault="00595175">
            <w:pPr>
              <w:bidi w:val="0"/>
              <w:spacing w:after="0" w:line="240" w:lineRule="auto"/>
              <w:jc w:val="left"/>
            </w:pPr>
            <w:r>
              <w:rPr>
                <w:rFonts w:ascii="Consolas" w:hAnsi="Consolas"/>
                <w:color w:val="F8F8F2"/>
                <w:sz w:val="18"/>
              </w:rPr>
              <w:t xml:space="preserve">        this.in = new BufferedReader(new InputStreamReader(socket.getInputStream(), "UTF-8"));</w:t>
            </w:r>
          </w:p>
          <w:p w14:paraId="79CB3B9A" w14:textId="77777777" w:rsidR="009E71E2" w:rsidRDefault="00595175">
            <w:pPr>
              <w:bidi w:val="0"/>
              <w:spacing w:after="0" w:line="240" w:lineRule="auto"/>
              <w:jc w:val="left"/>
            </w:pPr>
            <w:r>
              <w:rPr>
                <w:rFonts w:ascii="Consolas" w:hAnsi="Consolas"/>
                <w:color w:val="F8F8F2"/>
                <w:sz w:val="18"/>
              </w:rPr>
              <w:t xml:space="preserve">    }</w:t>
            </w:r>
          </w:p>
          <w:p w14:paraId="04BA6C26" w14:textId="77777777" w:rsidR="009E71E2" w:rsidRDefault="00595175">
            <w:pPr>
              <w:bidi w:val="0"/>
              <w:spacing w:after="0" w:line="240" w:lineRule="auto"/>
              <w:jc w:val="left"/>
            </w:pPr>
            <w:r>
              <w:rPr>
                <w:rFonts w:ascii="Consolas" w:hAnsi="Consolas"/>
                <w:color w:val="F8F8F2"/>
                <w:sz w:val="18"/>
              </w:rPr>
              <w:t xml:space="preserve"> </w:t>
            </w:r>
          </w:p>
          <w:p w14:paraId="7ED3A22D" w14:textId="77777777" w:rsidR="009E71E2" w:rsidRDefault="00595175">
            <w:pPr>
              <w:bidi w:val="0"/>
              <w:spacing w:after="0" w:line="240" w:lineRule="auto"/>
              <w:jc w:val="left"/>
            </w:pPr>
            <w:r>
              <w:rPr>
                <w:rFonts w:ascii="Consolas" w:hAnsi="Consolas"/>
                <w:color w:val="F8F8F2"/>
                <w:sz w:val="18"/>
              </w:rPr>
              <w:t xml:space="preserve">    public String getUsername() { return username; }</w:t>
            </w:r>
          </w:p>
          <w:p w14:paraId="18019747" w14:textId="77777777" w:rsidR="009E71E2" w:rsidRDefault="00595175">
            <w:pPr>
              <w:bidi w:val="0"/>
              <w:spacing w:after="0" w:line="240" w:lineRule="auto"/>
              <w:jc w:val="left"/>
            </w:pPr>
            <w:r>
              <w:rPr>
                <w:rFonts w:ascii="Consolas" w:hAnsi="Consolas"/>
                <w:color w:val="F8F8F2"/>
                <w:sz w:val="18"/>
              </w:rPr>
              <w:t xml:space="preserve"> </w:t>
            </w:r>
          </w:p>
          <w:p w14:paraId="10154D3F" w14:textId="77777777" w:rsidR="009E71E2" w:rsidRDefault="00595175">
            <w:pPr>
              <w:bidi w:val="0"/>
              <w:spacing w:after="0" w:line="240" w:lineRule="auto"/>
              <w:jc w:val="left"/>
            </w:pPr>
            <w:r>
              <w:rPr>
                <w:rFonts w:ascii="Consolas" w:hAnsi="Consolas"/>
                <w:color w:val="F8F8F2"/>
                <w:sz w:val="18"/>
              </w:rPr>
              <w:t xml:space="preserve">    public synchronized void send(String json) {</w:t>
            </w:r>
          </w:p>
          <w:p w14:paraId="1C41242F" w14:textId="77777777" w:rsidR="009E71E2" w:rsidRDefault="00595175">
            <w:pPr>
              <w:bidi w:val="0"/>
              <w:spacing w:after="0" w:line="240" w:lineRule="auto"/>
              <w:jc w:val="left"/>
            </w:pPr>
            <w:r>
              <w:rPr>
                <w:rFonts w:ascii="Consolas" w:hAnsi="Consolas"/>
                <w:color w:val="F8F8F2"/>
                <w:sz w:val="18"/>
              </w:rPr>
              <w:t xml:space="preserve">        out.println(json);</w:t>
            </w:r>
          </w:p>
          <w:p w14:paraId="0A15DEB1" w14:textId="77777777" w:rsidR="009E71E2" w:rsidRDefault="00595175">
            <w:pPr>
              <w:bidi w:val="0"/>
              <w:spacing w:after="0" w:line="240" w:lineRule="auto"/>
              <w:jc w:val="left"/>
            </w:pPr>
            <w:r>
              <w:rPr>
                <w:rFonts w:ascii="Consolas" w:hAnsi="Consolas"/>
                <w:color w:val="F8F8F2"/>
                <w:sz w:val="18"/>
              </w:rPr>
              <w:t xml:space="preserve">    }</w:t>
            </w:r>
          </w:p>
          <w:p w14:paraId="040CE7F3" w14:textId="77777777" w:rsidR="009E71E2" w:rsidRDefault="00595175">
            <w:pPr>
              <w:bidi w:val="0"/>
              <w:spacing w:after="0" w:line="240" w:lineRule="auto"/>
              <w:jc w:val="left"/>
            </w:pPr>
            <w:r>
              <w:rPr>
                <w:rFonts w:ascii="Consolas" w:hAnsi="Consolas"/>
                <w:color w:val="F8F8F2"/>
                <w:sz w:val="18"/>
              </w:rPr>
              <w:t xml:space="preserve"> </w:t>
            </w:r>
          </w:p>
          <w:p w14:paraId="7E2AF8DD" w14:textId="77777777" w:rsidR="009E71E2" w:rsidRDefault="00595175">
            <w:pPr>
              <w:bidi w:val="0"/>
              <w:spacing w:after="0" w:line="240" w:lineRule="auto"/>
              <w:jc w:val="left"/>
            </w:pPr>
            <w:r>
              <w:rPr>
                <w:rFonts w:ascii="Consolas" w:hAnsi="Consolas"/>
                <w:color w:val="F8F8F2"/>
                <w:sz w:val="18"/>
              </w:rPr>
              <w:t xml:space="preserve">    @Override</w:t>
            </w:r>
          </w:p>
          <w:p w14:paraId="519A4134" w14:textId="77777777" w:rsidR="009E71E2" w:rsidRDefault="00595175">
            <w:pPr>
              <w:bidi w:val="0"/>
              <w:spacing w:after="0" w:line="240" w:lineRule="auto"/>
              <w:jc w:val="left"/>
            </w:pPr>
            <w:r>
              <w:rPr>
                <w:rFonts w:ascii="Consolas" w:hAnsi="Consolas"/>
                <w:color w:val="F8F8F2"/>
                <w:sz w:val="18"/>
              </w:rPr>
              <w:t xml:space="preserve">    public void run() {</w:t>
            </w:r>
          </w:p>
          <w:p w14:paraId="25C438BD" w14:textId="77777777" w:rsidR="009E71E2" w:rsidRDefault="00595175">
            <w:pPr>
              <w:bidi w:val="0"/>
              <w:spacing w:after="0" w:line="240" w:lineRule="auto"/>
              <w:jc w:val="left"/>
            </w:pPr>
            <w:r>
              <w:rPr>
                <w:rFonts w:ascii="Consolas" w:hAnsi="Consolas"/>
                <w:color w:val="F8F8F2"/>
                <w:sz w:val="18"/>
              </w:rPr>
              <w:t xml:space="preserve">        try {</w:t>
            </w:r>
          </w:p>
          <w:p w14:paraId="73C1841F" w14:textId="77777777" w:rsidR="009E71E2" w:rsidRDefault="00595175">
            <w:pPr>
              <w:bidi w:val="0"/>
              <w:spacing w:after="0" w:line="240" w:lineRule="auto"/>
              <w:jc w:val="left"/>
            </w:pPr>
            <w:r>
              <w:rPr>
                <w:rFonts w:ascii="Consolas" w:hAnsi="Consolas"/>
                <w:color w:val="F8F8F2"/>
                <w:sz w:val="18"/>
              </w:rPr>
              <w:t xml:space="preserve">            String line;</w:t>
            </w:r>
          </w:p>
          <w:p w14:paraId="61F694D1" w14:textId="77777777" w:rsidR="009E71E2" w:rsidRDefault="00595175">
            <w:pPr>
              <w:bidi w:val="0"/>
              <w:spacing w:after="0" w:line="240" w:lineRule="auto"/>
              <w:jc w:val="left"/>
            </w:pPr>
            <w:r>
              <w:rPr>
                <w:rFonts w:ascii="Consolas" w:hAnsi="Consolas"/>
                <w:color w:val="F8F8F2"/>
                <w:sz w:val="18"/>
              </w:rPr>
              <w:lastRenderedPageBreak/>
              <w:t xml:space="preserve">            while ((line = in.readLine()) != null) {</w:t>
            </w:r>
          </w:p>
          <w:p w14:paraId="4BB803FF" w14:textId="77777777" w:rsidR="009E71E2" w:rsidRDefault="00595175">
            <w:pPr>
              <w:bidi w:val="0"/>
              <w:spacing w:after="0" w:line="240" w:lineRule="auto"/>
              <w:jc w:val="left"/>
            </w:pPr>
            <w:r>
              <w:rPr>
                <w:rFonts w:ascii="Consolas" w:hAnsi="Consolas"/>
                <w:color w:val="F8F8F2"/>
                <w:sz w:val="18"/>
              </w:rPr>
              <w:t xml:space="preserve">                handleMessage(JSONUtil.decode(line));</w:t>
            </w:r>
          </w:p>
          <w:p w14:paraId="6D7E20F4" w14:textId="77777777" w:rsidR="009E71E2" w:rsidRDefault="00595175">
            <w:pPr>
              <w:bidi w:val="0"/>
              <w:spacing w:after="0" w:line="240" w:lineRule="auto"/>
              <w:jc w:val="left"/>
            </w:pPr>
            <w:r>
              <w:rPr>
                <w:rFonts w:ascii="Consolas" w:hAnsi="Consolas"/>
                <w:color w:val="F8F8F2"/>
                <w:sz w:val="18"/>
              </w:rPr>
              <w:t xml:space="preserve">            }</w:t>
            </w:r>
          </w:p>
          <w:p w14:paraId="1AC3303F" w14:textId="77777777" w:rsidR="009E71E2" w:rsidRDefault="00595175">
            <w:pPr>
              <w:bidi w:val="0"/>
              <w:spacing w:after="0" w:line="240" w:lineRule="auto"/>
              <w:jc w:val="left"/>
            </w:pPr>
            <w:r>
              <w:rPr>
                <w:rFonts w:ascii="Consolas" w:hAnsi="Consolas"/>
                <w:color w:val="F8F8F2"/>
                <w:sz w:val="18"/>
              </w:rPr>
              <w:t xml:space="preserve">        } catch (IOException ignored) {</w:t>
            </w:r>
          </w:p>
          <w:p w14:paraId="4D1EA140" w14:textId="77777777" w:rsidR="009E71E2" w:rsidRDefault="00595175">
            <w:pPr>
              <w:bidi w:val="0"/>
              <w:spacing w:after="0" w:line="240" w:lineRule="auto"/>
              <w:jc w:val="left"/>
            </w:pPr>
            <w:r>
              <w:rPr>
                <w:rFonts w:ascii="Consolas" w:hAnsi="Consolas"/>
                <w:color w:val="F8F8F2"/>
                <w:sz w:val="18"/>
              </w:rPr>
              <w:t xml:space="preserve">        } finally {</w:t>
            </w:r>
          </w:p>
          <w:p w14:paraId="2B1CEF37" w14:textId="77777777" w:rsidR="009E71E2" w:rsidRDefault="00595175">
            <w:pPr>
              <w:bidi w:val="0"/>
              <w:spacing w:after="0" w:line="240" w:lineRule="auto"/>
              <w:jc w:val="left"/>
            </w:pPr>
            <w:r>
              <w:rPr>
                <w:rFonts w:ascii="Consolas" w:hAnsi="Consolas"/>
                <w:color w:val="F8F8F2"/>
                <w:sz w:val="18"/>
              </w:rPr>
              <w:t xml:space="preserve">            cleanup();</w:t>
            </w:r>
          </w:p>
          <w:p w14:paraId="1011D817" w14:textId="77777777" w:rsidR="009E71E2" w:rsidRDefault="00595175">
            <w:pPr>
              <w:bidi w:val="0"/>
              <w:spacing w:after="0" w:line="240" w:lineRule="auto"/>
              <w:jc w:val="left"/>
            </w:pPr>
            <w:r>
              <w:rPr>
                <w:rFonts w:ascii="Consolas" w:hAnsi="Consolas"/>
                <w:color w:val="F8F8F2"/>
                <w:sz w:val="18"/>
              </w:rPr>
              <w:t xml:space="preserve">        }</w:t>
            </w:r>
          </w:p>
          <w:p w14:paraId="179BAC4C" w14:textId="77777777" w:rsidR="009E71E2" w:rsidRDefault="00595175">
            <w:pPr>
              <w:bidi w:val="0"/>
              <w:spacing w:after="0" w:line="240" w:lineRule="auto"/>
              <w:jc w:val="left"/>
            </w:pPr>
            <w:r>
              <w:rPr>
                <w:rFonts w:ascii="Consolas" w:hAnsi="Consolas"/>
                <w:color w:val="F8F8F2"/>
                <w:sz w:val="18"/>
              </w:rPr>
              <w:t xml:space="preserve">    }</w:t>
            </w:r>
          </w:p>
          <w:p w14:paraId="4A2D8D17" w14:textId="77777777" w:rsidR="009E71E2" w:rsidRDefault="00595175">
            <w:pPr>
              <w:bidi w:val="0"/>
              <w:spacing w:after="0" w:line="240" w:lineRule="auto"/>
              <w:jc w:val="left"/>
            </w:pPr>
            <w:r>
              <w:rPr>
                <w:rFonts w:ascii="Consolas" w:hAnsi="Consolas"/>
                <w:color w:val="F8F8F2"/>
                <w:sz w:val="18"/>
              </w:rPr>
              <w:t xml:space="preserve"> </w:t>
            </w:r>
          </w:p>
          <w:p w14:paraId="508A8F02" w14:textId="77777777" w:rsidR="009E71E2" w:rsidRDefault="00595175">
            <w:pPr>
              <w:bidi w:val="0"/>
              <w:spacing w:after="0" w:line="240" w:lineRule="auto"/>
              <w:jc w:val="left"/>
            </w:pPr>
            <w:r>
              <w:rPr>
                <w:rFonts w:ascii="Consolas" w:hAnsi="Consolas"/>
                <w:color w:val="F8F8F2"/>
                <w:sz w:val="18"/>
              </w:rPr>
              <w:t xml:space="preserve">    private void handleMessage(Map&lt;String, Object&gt; msg) {</w:t>
            </w:r>
          </w:p>
          <w:p w14:paraId="6E9D2FE4" w14:textId="77777777" w:rsidR="009E71E2" w:rsidRDefault="00595175">
            <w:pPr>
              <w:bidi w:val="0"/>
              <w:spacing w:after="0" w:line="240" w:lineRule="auto"/>
              <w:jc w:val="left"/>
            </w:pPr>
            <w:r>
              <w:rPr>
                <w:rFonts w:ascii="Consolas" w:hAnsi="Consolas"/>
                <w:color w:val="F8F8F2"/>
                <w:sz w:val="18"/>
              </w:rPr>
              <w:t xml:space="preserve">        String type = (String) msg.get("type");</w:t>
            </w:r>
          </w:p>
          <w:p w14:paraId="1F433AD0" w14:textId="77777777" w:rsidR="009E71E2" w:rsidRDefault="00595175">
            <w:pPr>
              <w:bidi w:val="0"/>
              <w:spacing w:after="0" w:line="240" w:lineRule="auto"/>
              <w:jc w:val="left"/>
            </w:pPr>
            <w:r>
              <w:rPr>
                <w:rFonts w:ascii="Consolas" w:hAnsi="Consolas"/>
                <w:color w:val="F8F8F2"/>
                <w:sz w:val="18"/>
              </w:rPr>
              <w:t xml:space="preserve">        if (type == null) return;</w:t>
            </w:r>
          </w:p>
          <w:p w14:paraId="7133F023" w14:textId="77777777" w:rsidR="009E71E2" w:rsidRDefault="00595175">
            <w:pPr>
              <w:bidi w:val="0"/>
              <w:spacing w:after="0" w:line="240" w:lineRule="auto"/>
              <w:jc w:val="left"/>
            </w:pPr>
            <w:r>
              <w:rPr>
                <w:rFonts w:ascii="Consolas" w:hAnsi="Consolas"/>
                <w:color w:val="F8F8F2"/>
                <w:sz w:val="18"/>
              </w:rPr>
              <w:t xml:space="preserve"> </w:t>
            </w:r>
          </w:p>
          <w:p w14:paraId="70905FDB" w14:textId="77777777" w:rsidR="009E71E2" w:rsidRDefault="00595175">
            <w:pPr>
              <w:bidi w:val="0"/>
              <w:spacing w:after="0" w:line="240" w:lineRule="auto"/>
              <w:jc w:val="left"/>
            </w:pPr>
            <w:r>
              <w:rPr>
                <w:rFonts w:ascii="Consolas" w:hAnsi="Consolas"/>
                <w:color w:val="F8F8F2"/>
                <w:sz w:val="18"/>
              </w:rPr>
              <w:t xml:space="preserve">        switch (type) {</w:t>
            </w:r>
          </w:p>
          <w:p w14:paraId="6DBA392F" w14:textId="77777777" w:rsidR="009E71E2" w:rsidRDefault="00595175">
            <w:pPr>
              <w:bidi w:val="0"/>
              <w:spacing w:after="0" w:line="240" w:lineRule="auto"/>
              <w:jc w:val="left"/>
            </w:pPr>
            <w:r>
              <w:rPr>
                <w:rFonts w:ascii="Consolas" w:hAnsi="Consolas"/>
                <w:color w:val="F8F8F2"/>
                <w:sz w:val="18"/>
              </w:rPr>
              <w:t xml:space="preserve">            case "register": handleAuth(msg, false); break;</w:t>
            </w:r>
          </w:p>
          <w:p w14:paraId="1C30BE2E" w14:textId="77777777" w:rsidR="009E71E2" w:rsidRDefault="00595175">
            <w:pPr>
              <w:bidi w:val="0"/>
              <w:spacing w:after="0" w:line="240" w:lineRule="auto"/>
              <w:jc w:val="left"/>
            </w:pPr>
            <w:r>
              <w:rPr>
                <w:rFonts w:ascii="Consolas" w:hAnsi="Consolas"/>
                <w:color w:val="F8F8F2"/>
                <w:sz w:val="18"/>
              </w:rPr>
              <w:t xml:space="preserve">            case "login":    handleAuth(msg, true);  break;</w:t>
            </w:r>
          </w:p>
          <w:p w14:paraId="14FCB92A" w14:textId="77777777" w:rsidR="009E71E2" w:rsidRDefault="00595175">
            <w:pPr>
              <w:bidi w:val="0"/>
              <w:spacing w:after="0" w:line="240" w:lineRule="auto"/>
              <w:jc w:val="left"/>
            </w:pPr>
            <w:r>
              <w:rPr>
                <w:rFonts w:ascii="Consolas" w:hAnsi="Consolas"/>
                <w:color w:val="F8F8F2"/>
                <w:sz w:val="18"/>
              </w:rPr>
              <w:t xml:space="preserve">            case "play_human": handlePlayHuman(); break;</w:t>
            </w:r>
          </w:p>
          <w:p w14:paraId="3E583A8D" w14:textId="77777777" w:rsidR="009E71E2" w:rsidRDefault="00595175">
            <w:pPr>
              <w:bidi w:val="0"/>
              <w:spacing w:after="0" w:line="240" w:lineRule="auto"/>
              <w:jc w:val="left"/>
            </w:pPr>
            <w:r>
              <w:rPr>
                <w:rFonts w:ascii="Consolas" w:hAnsi="Consolas"/>
                <w:color w:val="F8F8F2"/>
                <w:sz w:val="18"/>
              </w:rPr>
              <w:t xml:space="preserve">            case "play_ai":    handlePlayAI(msg); break;</w:t>
            </w:r>
          </w:p>
          <w:p w14:paraId="59CB1933" w14:textId="77777777" w:rsidR="009E71E2" w:rsidRDefault="00595175">
            <w:pPr>
              <w:bidi w:val="0"/>
              <w:spacing w:after="0" w:line="240" w:lineRule="auto"/>
              <w:jc w:val="left"/>
            </w:pPr>
            <w:r>
              <w:rPr>
                <w:rFonts w:ascii="Consolas" w:hAnsi="Consolas"/>
                <w:color w:val="F8F8F2"/>
                <w:sz w:val="18"/>
              </w:rPr>
              <w:t xml:space="preserve">            case "cancel_wait": handleCancelWait(); break;</w:t>
            </w:r>
          </w:p>
          <w:p w14:paraId="5F929B88" w14:textId="77777777" w:rsidR="009E71E2" w:rsidRDefault="00595175">
            <w:pPr>
              <w:bidi w:val="0"/>
              <w:spacing w:after="0" w:line="240" w:lineRule="auto"/>
              <w:jc w:val="left"/>
            </w:pPr>
            <w:r>
              <w:rPr>
                <w:rFonts w:ascii="Consolas" w:hAnsi="Consolas"/>
                <w:color w:val="F8F8F2"/>
                <w:sz w:val="18"/>
              </w:rPr>
              <w:t xml:space="preserve">            case "get_moves": handleGetMoves(msg); break;</w:t>
            </w:r>
          </w:p>
          <w:p w14:paraId="1665A0BA" w14:textId="77777777" w:rsidR="009E71E2" w:rsidRDefault="00595175">
            <w:pPr>
              <w:bidi w:val="0"/>
              <w:spacing w:after="0" w:line="240" w:lineRule="auto"/>
              <w:jc w:val="left"/>
            </w:pPr>
            <w:r>
              <w:rPr>
                <w:rFonts w:ascii="Consolas" w:hAnsi="Consolas"/>
                <w:color w:val="F8F8F2"/>
                <w:sz w:val="18"/>
              </w:rPr>
              <w:t xml:space="preserve">            case "move":   handleMove(msg); break;</w:t>
            </w:r>
          </w:p>
          <w:p w14:paraId="53D3BDC3" w14:textId="77777777" w:rsidR="009E71E2" w:rsidRDefault="00595175">
            <w:pPr>
              <w:bidi w:val="0"/>
              <w:spacing w:after="0" w:line="240" w:lineRule="auto"/>
              <w:jc w:val="left"/>
            </w:pPr>
            <w:r>
              <w:rPr>
                <w:rFonts w:ascii="Consolas" w:hAnsi="Consolas"/>
                <w:color w:val="F8F8F2"/>
                <w:sz w:val="18"/>
              </w:rPr>
              <w:t xml:space="preserve">            case "promote": handlePromote(msg); break;</w:t>
            </w:r>
          </w:p>
          <w:p w14:paraId="7D23B289" w14:textId="77777777" w:rsidR="009E71E2" w:rsidRDefault="00595175">
            <w:pPr>
              <w:bidi w:val="0"/>
              <w:spacing w:after="0" w:line="240" w:lineRule="auto"/>
              <w:jc w:val="left"/>
            </w:pPr>
            <w:r>
              <w:rPr>
                <w:rFonts w:ascii="Consolas" w:hAnsi="Consolas"/>
                <w:color w:val="F8F8F2"/>
                <w:sz w:val="18"/>
              </w:rPr>
              <w:t xml:space="preserve">            case "resign": handleResign(); break;</w:t>
            </w:r>
          </w:p>
          <w:p w14:paraId="5D8523A9" w14:textId="77777777" w:rsidR="009E71E2" w:rsidRDefault="00595175">
            <w:pPr>
              <w:bidi w:val="0"/>
              <w:spacing w:after="0" w:line="240" w:lineRule="auto"/>
              <w:jc w:val="left"/>
            </w:pPr>
            <w:r>
              <w:rPr>
                <w:rFonts w:ascii="Consolas" w:hAnsi="Consolas"/>
                <w:color w:val="F8F8F2"/>
                <w:sz w:val="18"/>
              </w:rPr>
              <w:t xml:space="preserve">        }</w:t>
            </w:r>
          </w:p>
          <w:p w14:paraId="57B5E7D4" w14:textId="77777777" w:rsidR="009E71E2" w:rsidRDefault="00595175">
            <w:pPr>
              <w:bidi w:val="0"/>
              <w:spacing w:after="0" w:line="240" w:lineRule="auto"/>
              <w:jc w:val="left"/>
            </w:pPr>
            <w:r>
              <w:rPr>
                <w:rFonts w:ascii="Consolas" w:hAnsi="Consolas"/>
                <w:color w:val="F8F8F2"/>
                <w:sz w:val="18"/>
              </w:rPr>
              <w:t xml:space="preserve">    }</w:t>
            </w:r>
          </w:p>
          <w:p w14:paraId="788B9D42" w14:textId="77777777" w:rsidR="009E71E2" w:rsidRDefault="00595175">
            <w:pPr>
              <w:bidi w:val="0"/>
              <w:spacing w:after="0" w:line="240" w:lineRule="auto"/>
              <w:jc w:val="left"/>
            </w:pPr>
            <w:r>
              <w:rPr>
                <w:rFonts w:ascii="Consolas" w:hAnsi="Consolas"/>
                <w:color w:val="F8F8F2"/>
                <w:sz w:val="18"/>
              </w:rPr>
              <w:t xml:space="preserve"> </w:t>
            </w:r>
          </w:p>
          <w:p w14:paraId="1F1CE6BD" w14:textId="77777777" w:rsidR="009E71E2" w:rsidRDefault="00595175">
            <w:pPr>
              <w:bidi w:val="0"/>
              <w:spacing w:after="0" w:line="240" w:lineRule="auto"/>
              <w:jc w:val="left"/>
            </w:pPr>
            <w:r>
              <w:rPr>
                <w:rFonts w:ascii="Consolas" w:hAnsi="Consolas"/>
                <w:color w:val="F8F8F2"/>
                <w:sz w:val="18"/>
              </w:rPr>
              <w:t xml:space="preserve">    private void handleAuth(Map&lt;String, Object&gt; msg, boolean isLogin) {</w:t>
            </w:r>
          </w:p>
          <w:p w14:paraId="32CC9A95" w14:textId="77777777" w:rsidR="009E71E2" w:rsidRDefault="00595175">
            <w:pPr>
              <w:bidi w:val="0"/>
              <w:spacing w:after="0" w:line="240" w:lineRule="auto"/>
              <w:jc w:val="left"/>
            </w:pPr>
            <w:r>
              <w:rPr>
                <w:rFonts w:ascii="Consolas" w:hAnsi="Consolas"/>
                <w:color w:val="F8F8F2"/>
                <w:sz w:val="18"/>
              </w:rPr>
              <w:t xml:space="preserve">        String user = (String) msg.get("username");</w:t>
            </w:r>
          </w:p>
          <w:p w14:paraId="6E530943" w14:textId="77777777" w:rsidR="009E71E2" w:rsidRDefault="00595175">
            <w:pPr>
              <w:bidi w:val="0"/>
              <w:spacing w:after="0" w:line="240" w:lineRule="auto"/>
              <w:jc w:val="left"/>
            </w:pPr>
            <w:r>
              <w:rPr>
                <w:rFonts w:ascii="Consolas" w:hAnsi="Consolas"/>
                <w:color w:val="F8F8F2"/>
                <w:sz w:val="18"/>
              </w:rPr>
              <w:t xml:space="preserve">        String pass = (String) msg.get("password");</w:t>
            </w:r>
          </w:p>
          <w:p w14:paraId="029745F5" w14:textId="77777777" w:rsidR="009E71E2" w:rsidRDefault="00595175">
            <w:pPr>
              <w:bidi w:val="0"/>
              <w:spacing w:after="0" w:line="240" w:lineRule="auto"/>
              <w:jc w:val="left"/>
            </w:pPr>
            <w:r>
              <w:rPr>
                <w:rFonts w:ascii="Consolas" w:hAnsi="Consolas"/>
                <w:color w:val="F8F8F2"/>
                <w:sz w:val="18"/>
              </w:rPr>
              <w:t xml:space="preserve">        if (user == null || pass == null || user.isEmpty() || pass.isEmpty()) {</w:t>
            </w:r>
          </w:p>
          <w:p w14:paraId="006369CD" w14:textId="77777777" w:rsidR="009E71E2" w:rsidRDefault="00595175">
            <w:pPr>
              <w:bidi w:val="0"/>
              <w:spacing w:after="0" w:line="240" w:lineRule="auto"/>
              <w:jc w:val="left"/>
            </w:pPr>
            <w:r>
              <w:rPr>
                <w:rFonts w:ascii="Consolas" w:hAnsi="Consolas"/>
                <w:color w:val="F8F8F2"/>
                <w:sz w:val="18"/>
              </w:rPr>
              <w:t xml:space="preserve">            sendError("Username and password are required");</w:t>
            </w:r>
          </w:p>
          <w:p w14:paraId="00DE8DE2" w14:textId="77777777" w:rsidR="009E71E2" w:rsidRDefault="00595175">
            <w:pPr>
              <w:bidi w:val="0"/>
              <w:spacing w:after="0" w:line="240" w:lineRule="auto"/>
              <w:jc w:val="left"/>
            </w:pPr>
            <w:r>
              <w:rPr>
                <w:rFonts w:ascii="Consolas" w:hAnsi="Consolas"/>
                <w:color w:val="F8F8F2"/>
                <w:sz w:val="18"/>
              </w:rPr>
              <w:t xml:space="preserve">            return;</w:t>
            </w:r>
          </w:p>
          <w:p w14:paraId="74F5C83F" w14:textId="77777777" w:rsidR="009E71E2" w:rsidRDefault="00595175">
            <w:pPr>
              <w:bidi w:val="0"/>
              <w:spacing w:after="0" w:line="240" w:lineRule="auto"/>
              <w:jc w:val="left"/>
            </w:pPr>
            <w:r>
              <w:rPr>
                <w:rFonts w:ascii="Consolas" w:hAnsi="Consolas"/>
                <w:color w:val="F8F8F2"/>
                <w:sz w:val="18"/>
              </w:rPr>
              <w:t xml:space="preserve">        }</w:t>
            </w:r>
          </w:p>
          <w:p w14:paraId="14100ED6" w14:textId="77777777" w:rsidR="009E71E2" w:rsidRDefault="00595175">
            <w:pPr>
              <w:bidi w:val="0"/>
              <w:spacing w:after="0" w:line="240" w:lineRule="auto"/>
              <w:jc w:val="left"/>
            </w:pPr>
            <w:r>
              <w:rPr>
                <w:rFonts w:ascii="Consolas" w:hAnsi="Consolas"/>
                <w:color w:val="F8F8F2"/>
                <w:sz w:val="18"/>
              </w:rPr>
              <w:t xml:space="preserve">        boolean ok = isLogin ? auth.login(user, pass) : auth.register(user, pass);</w:t>
            </w:r>
          </w:p>
          <w:p w14:paraId="4715DB5E" w14:textId="77777777" w:rsidR="009E71E2" w:rsidRDefault="00595175">
            <w:pPr>
              <w:bidi w:val="0"/>
              <w:spacing w:after="0" w:line="240" w:lineRule="auto"/>
              <w:jc w:val="left"/>
            </w:pPr>
            <w:r>
              <w:rPr>
                <w:rFonts w:ascii="Consolas" w:hAnsi="Consolas"/>
                <w:color w:val="F8F8F2"/>
                <w:sz w:val="18"/>
              </w:rPr>
              <w:t xml:space="preserve">        Map&lt;String, Object&gt; resp = new LinkedHashMap&lt;&gt;();</w:t>
            </w:r>
          </w:p>
          <w:p w14:paraId="2C8D84C2" w14:textId="77777777" w:rsidR="009E71E2" w:rsidRDefault="00595175">
            <w:pPr>
              <w:bidi w:val="0"/>
              <w:spacing w:after="0" w:line="240" w:lineRule="auto"/>
              <w:jc w:val="left"/>
            </w:pPr>
            <w:r>
              <w:rPr>
                <w:rFonts w:ascii="Consolas" w:hAnsi="Consolas"/>
                <w:color w:val="F8F8F2"/>
                <w:sz w:val="18"/>
              </w:rPr>
              <w:t xml:space="preserve">        resp.put("type", "auth_result");</w:t>
            </w:r>
          </w:p>
          <w:p w14:paraId="4C2AD7A0" w14:textId="77777777" w:rsidR="009E71E2" w:rsidRDefault="00595175">
            <w:pPr>
              <w:bidi w:val="0"/>
              <w:spacing w:after="0" w:line="240" w:lineRule="auto"/>
              <w:jc w:val="left"/>
            </w:pPr>
            <w:r>
              <w:rPr>
                <w:rFonts w:ascii="Consolas" w:hAnsi="Consolas"/>
                <w:color w:val="F8F8F2"/>
                <w:sz w:val="18"/>
              </w:rPr>
              <w:t xml:space="preserve">        resp.put("ok", ok);</w:t>
            </w:r>
          </w:p>
          <w:p w14:paraId="229EE41A" w14:textId="77777777" w:rsidR="009E71E2" w:rsidRDefault="00595175">
            <w:pPr>
              <w:bidi w:val="0"/>
              <w:spacing w:after="0" w:line="240" w:lineRule="auto"/>
              <w:jc w:val="left"/>
            </w:pPr>
            <w:r>
              <w:rPr>
                <w:rFonts w:ascii="Consolas" w:hAnsi="Consolas"/>
                <w:color w:val="F8F8F2"/>
                <w:sz w:val="18"/>
              </w:rPr>
              <w:t xml:space="preserve">        if (ok) {</w:t>
            </w:r>
          </w:p>
          <w:p w14:paraId="44A17E28" w14:textId="77777777" w:rsidR="009E71E2" w:rsidRDefault="00595175">
            <w:pPr>
              <w:bidi w:val="0"/>
              <w:spacing w:after="0" w:line="240" w:lineRule="auto"/>
              <w:jc w:val="left"/>
            </w:pPr>
            <w:r>
              <w:rPr>
                <w:rFonts w:ascii="Consolas" w:hAnsi="Consolas"/>
                <w:color w:val="F8F8F2"/>
                <w:sz w:val="18"/>
              </w:rPr>
              <w:t xml:space="preserve">            username = user;</w:t>
            </w:r>
          </w:p>
          <w:p w14:paraId="02718DAA" w14:textId="77777777" w:rsidR="009E71E2" w:rsidRDefault="00595175">
            <w:pPr>
              <w:bidi w:val="0"/>
              <w:spacing w:after="0" w:line="240" w:lineRule="auto"/>
              <w:jc w:val="left"/>
            </w:pPr>
            <w:r>
              <w:rPr>
                <w:rFonts w:ascii="Consolas" w:hAnsi="Consolas"/>
                <w:color w:val="F8F8F2"/>
                <w:sz w:val="18"/>
              </w:rPr>
              <w:t xml:space="preserve">            resp.put("message", isLogin ? "Welcome back, " + user + "!" : "Registered and logged in, " + user + "!");</w:t>
            </w:r>
          </w:p>
          <w:p w14:paraId="59547106" w14:textId="77777777" w:rsidR="009E71E2" w:rsidRDefault="00595175">
            <w:pPr>
              <w:bidi w:val="0"/>
              <w:spacing w:after="0" w:line="240" w:lineRule="auto"/>
              <w:jc w:val="left"/>
            </w:pPr>
            <w:r>
              <w:rPr>
                <w:rFonts w:ascii="Consolas" w:hAnsi="Consolas"/>
                <w:color w:val="F8F8F2"/>
                <w:sz w:val="18"/>
              </w:rPr>
              <w:t xml:space="preserve">            resp.put("username", username);</w:t>
            </w:r>
          </w:p>
          <w:p w14:paraId="1780CADA" w14:textId="77777777" w:rsidR="009E71E2" w:rsidRDefault="00595175">
            <w:pPr>
              <w:bidi w:val="0"/>
              <w:spacing w:after="0" w:line="240" w:lineRule="auto"/>
              <w:jc w:val="left"/>
            </w:pPr>
            <w:r>
              <w:rPr>
                <w:rFonts w:ascii="Consolas" w:hAnsi="Consolas"/>
                <w:color w:val="F8F8F2"/>
                <w:sz w:val="18"/>
              </w:rPr>
              <w:t xml:space="preserve">        } else {</w:t>
            </w:r>
          </w:p>
          <w:p w14:paraId="42F2C53E" w14:textId="77777777" w:rsidR="009E71E2" w:rsidRDefault="00595175">
            <w:pPr>
              <w:bidi w:val="0"/>
              <w:spacing w:after="0" w:line="240" w:lineRule="auto"/>
              <w:jc w:val="left"/>
            </w:pPr>
            <w:r>
              <w:rPr>
                <w:rFonts w:ascii="Consolas" w:hAnsi="Consolas"/>
                <w:color w:val="F8F8F2"/>
                <w:sz w:val="18"/>
              </w:rPr>
              <w:t xml:space="preserve">            resp.put("message", isLogin ? "Wrong username or password" : "Username already taken");</w:t>
            </w:r>
          </w:p>
          <w:p w14:paraId="7685B044" w14:textId="77777777" w:rsidR="009E71E2" w:rsidRDefault="00595175">
            <w:pPr>
              <w:bidi w:val="0"/>
              <w:spacing w:after="0" w:line="240" w:lineRule="auto"/>
              <w:jc w:val="left"/>
            </w:pPr>
            <w:r>
              <w:rPr>
                <w:rFonts w:ascii="Consolas" w:hAnsi="Consolas"/>
                <w:color w:val="F8F8F2"/>
                <w:sz w:val="18"/>
              </w:rPr>
              <w:t xml:space="preserve">        }</w:t>
            </w:r>
          </w:p>
          <w:p w14:paraId="01C80B41" w14:textId="77777777" w:rsidR="009E71E2" w:rsidRDefault="00595175">
            <w:pPr>
              <w:bidi w:val="0"/>
              <w:spacing w:after="0" w:line="240" w:lineRule="auto"/>
              <w:jc w:val="left"/>
            </w:pPr>
            <w:r>
              <w:rPr>
                <w:rFonts w:ascii="Consolas" w:hAnsi="Consolas"/>
                <w:color w:val="F8F8F2"/>
                <w:sz w:val="18"/>
              </w:rPr>
              <w:t xml:space="preserve">        send(JSONUtil.encode(resp));</w:t>
            </w:r>
          </w:p>
          <w:p w14:paraId="72647B7A" w14:textId="77777777" w:rsidR="009E71E2" w:rsidRDefault="00595175">
            <w:pPr>
              <w:bidi w:val="0"/>
              <w:spacing w:after="0" w:line="240" w:lineRule="auto"/>
              <w:jc w:val="left"/>
            </w:pPr>
            <w:r>
              <w:rPr>
                <w:rFonts w:ascii="Consolas" w:hAnsi="Consolas"/>
                <w:color w:val="F8F8F2"/>
                <w:sz w:val="18"/>
              </w:rPr>
              <w:t xml:space="preserve">    }</w:t>
            </w:r>
          </w:p>
          <w:p w14:paraId="13E1E060" w14:textId="77777777" w:rsidR="009E71E2" w:rsidRDefault="00595175">
            <w:pPr>
              <w:bidi w:val="0"/>
              <w:spacing w:after="0" w:line="240" w:lineRule="auto"/>
              <w:jc w:val="left"/>
            </w:pPr>
            <w:r>
              <w:rPr>
                <w:rFonts w:ascii="Consolas" w:hAnsi="Consolas"/>
                <w:color w:val="F8F8F2"/>
                <w:sz w:val="18"/>
              </w:rPr>
              <w:t xml:space="preserve"> </w:t>
            </w:r>
          </w:p>
          <w:p w14:paraId="5B698064" w14:textId="77777777" w:rsidR="009E71E2" w:rsidRDefault="00595175">
            <w:pPr>
              <w:bidi w:val="0"/>
              <w:spacing w:after="0" w:line="240" w:lineRule="auto"/>
              <w:jc w:val="left"/>
            </w:pPr>
            <w:r>
              <w:rPr>
                <w:rFonts w:ascii="Consolas" w:hAnsi="Consolas"/>
                <w:color w:val="F8F8F2"/>
                <w:sz w:val="18"/>
              </w:rPr>
              <w:t xml:space="preserve">    private void handlePlayHuman() {</w:t>
            </w:r>
          </w:p>
          <w:p w14:paraId="796F5B09" w14:textId="77777777" w:rsidR="009E71E2" w:rsidRDefault="00595175">
            <w:pPr>
              <w:bidi w:val="0"/>
              <w:spacing w:after="0" w:line="240" w:lineRule="auto"/>
              <w:jc w:val="left"/>
            </w:pPr>
            <w:r>
              <w:rPr>
                <w:rFonts w:ascii="Consolas" w:hAnsi="Consolas"/>
                <w:color w:val="F8F8F2"/>
                <w:sz w:val="18"/>
              </w:rPr>
              <w:t xml:space="preserve">        if (!loggedIn()) return;</w:t>
            </w:r>
          </w:p>
          <w:p w14:paraId="400458E3" w14:textId="77777777" w:rsidR="009E71E2" w:rsidRDefault="00595175">
            <w:pPr>
              <w:bidi w:val="0"/>
              <w:spacing w:after="0" w:line="240" w:lineRule="auto"/>
              <w:jc w:val="left"/>
            </w:pPr>
            <w:r>
              <w:rPr>
                <w:rFonts w:ascii="Consolas" w:hAnsi="Consolas"/>
                <w:color w:val="F8F8F2"/>
                <w:sz w:val="18"/>
              </w:rPr>
              <w:t xml:space="preserve">        inQueue = true;</w:t>
            </w:r>
          </w:p>
          <w:p w14:paraId="01D2D69C" w14:textId="77777777" w:rsidR="009E71E2" w:rsidRDefault="00595175">
            <w:pPr>
              <w:bidi w:val="0"/>
              <w:spacing w:after="0" w:line="240" w:lineRule="auto"/>
              <w:jc w:val="left"/>
            </w:pPr>
            <w:r>
              <w:rPr>
                <w:rFonts w:ascii="Consolas" w:hAnsi="Consolas"/>
                <w:color w:val="F8F8F2"/>
                <w:sz w:val="18"/>
              </w:rPr>
              <w:t xml:space="preserve">        sendInfo("Looking for an opponent...");</w:t>
            </w:r>
          </w:p>
          <w:p w14:paraId="107FBF7E" w14:textId="77777777" w:rsidR="009E71E2" w:rsidRDefault="00595175">
            <w:pPr>
              <w:bidi w:val="0"/>
              <w:spacing w:after="0" w:line="240" w:lineRule="auto"/>
              <w:jc w:val="left"/>
            </w:pPr>
            <w:r>
              <w:rPr>
                <w:rFonts w:ascii="Consolas" w:hAnsi="Consolas"/>
                <w:color w:val="F8F8F2"/>
                <w:sz w:val="18"/>
              </w:rPr>
              <w:t xml:space="preserve">        ClientHandler opponent = matchmaker.tryMatch(this);</w:t>
            </w:r>
          </w:p>
          <w:p w14:paraId="0FE20DAF" w14:textId="77777777" w:rsidR="009E71E2" w:rsidRDefault="00595175">
            <w:pPr>
              <w:bidi w:val="0"/>
              <w:spacing w:after="0" w:line="240" w:lineRule="auto"/>
              <w:jc w:val="left"/>
            </w:pPr>
            <w:r>
              <w:rPr>
                <w:rFonts w:ascii="Consolas" w:hAnsi="Consolas"/>
                <w:color w:val="F8F8F2"/>
                <w:sz w:val="18"/>
              </w:rPr>
              <w:lastRenderedPageBreak/>
              <w:t xml:space="preserve">        if (opponent != null) {</w:t>
            </w:r>
          </w:p>
          <w:p w14:paraId="6E33B2EF" w14:textId="77777777" w:rsidR="009E71E2" w:rsidRDefault="00595175">
            <w:pPr>
              <w:bidi w:val="0"/>
              <w:spacing w:after="0" w:line="240" w:lineRule="auto"/>
              <w:jc w:val="left"/>
            </w:pPr>
            <w:r>
              <w:rPr>
                <w:rFonts w:ascii="Consolas" w:hAnsi="Consolas"/>
                <w:color w:val="F8F8F2"/>
                <w:sz w:val="18"/>
              </w:rPr>
              <w:t xml:space="preserve">            inQueue = false;</w:t>
            </w:r>
          </w:p>
          <w:p w14:paraId="50647C26" w14:textId="77777777" w:rsidR="009E71E2" w:rsidRDefault="00595175">
            <w:pPr>
              <w:bidi w:val="0"/>
              <w:spacing w:after="0" w:line="240" w:lineRule="auto"/>
              <w:jc w:val="left"/>
            </w:pPr>
            <w:r>
              <w:rPr>
                <w:rFonts w:ascii="Consolas" w:hAnsi="Consolas"/>
                <w:color w:val="F8F8F2"/>
                <w:sz w:val="18"/>
              </w:rPr>
              <w:t xml:space="preserve">            opponent.inQueue = false;</w:t>
            </w:r>
          </w:p>
          <w:p w14:paraId="39FBAB6D" w14:textId="77777777" w:rsidR="009E71E2" w:rsidRDefault="00595175">
            <w:pPr>
              <w:bidi w:val="0"/>
              <w:spacing w:after="0" w:line="240" w:lineRule="auto"/>
              <w:jc w:val="left"/>
            </w:pPr>
            <w:r>
              <w:rPr>
                <w:rFonts w:ascii="Consolas" w:hAnsi="Consolas"/>
                <w:color w:val="F8F8F2"/>
                <w:sz w:val="18"/>
              </w:rPr>
              <w:t xml:space="preserve">            Game g = new Game(opponent, this, null);</w:t>
            </w:r>
          </w:p>
          <w:p w14:paraId="06EC447A" w14:textId="77777777" w:rsidR="009E71E2" w:rsidRDefault="00595175">
            <w:pPr>
              <w:bidi w:val="0"/>
              <w:spacing w:after="0" w:line="240" w:lineRule="auto"/>
              <w:jc w:val="left"/>
            </w:pPr>
            <w:r>
              <w:rPr>
                <w:rFonts w:ascii="Consolas" w:hAnsi="Consolas"/>
                <w:color w:val="F8F8F2"/>
                <w:sz w:val="18"/>
              </w:rPr>
              <w:t xml:space="preserve">            opponent.game = g;</w:t>
            </w:r>
          </w:p>
          <w:p w14:paraId="310BA190" w14:textId="77777777" w:rsidR="009E71E2" w:rsidRDefault="00595175">
            <w:pPr>
              <w:bidi w:val="0"/>
              <w:spacing w:after="0" w:line="240" w:lineRule="auto"/>
              <w:jc w:val="left"/>
            </w:pPr>
            <w:r>
              <w:rPr>
                <w:rFonts w:ascii="Consolas" w:hAnsi="Consolas"/>
                <w:color w:val="F8F8F2"/>
                <w:sz w:val="18"/>
              </w:rPr>
              <w:t xml:space="preserve">            this.game = g;</w:t>
            </w:r>
          </w:p>
          <w:p w14:paraId="2641CF5B" w14:textId="77777777" w:rsidR="009E71E2" w:rsidRDefault="00595175">
            <w:pPr>
              <w:bidi w:val="0"/>
              <w:spacing w:after="0" w:line="240" w:lineRule="auto"/>
              <w:jc w:val="left"/>
            </w:pPr>
            <w:r>
              <w:rPr>
                <w:rFonts w:ascii="Consolas" w:hAnsi="Consolas"/>
                <w:color w:val="F8F8F2"/>
                <w:sz w:val="18"/>
              </w:rPr>
              <w:t xml:space="preserve">            g.start();</w:t>
            </w:r>
          </w:p>
          <w:p w14:paraId="45BC98D2" w14:textId="77777777" w:rsidR="009E71E2" w:rsidRDefault="00595175">
            <w:pPr>
              <w:bidi w:val="0"/>
              <w:spacing w:after="0" w:line="240" w:lineRule="auto"/>
              <w:jc w:val="left"/>
            </w:pPr>
            <w:r>
              <w:rPr>
                <w:rFonts w:ascii="Consolas" w:hAnsi="Consolas"/>
                <w:color w:val="F8F8F2"/>
                <w:sz w:val="18"/>
              </w:rPr>
              <w:t xml:space="preserve">        }</w:t>
            </w:r>
          </w:p>
          <w:p w14:paraId="6F3F840E" w14:textId="77777777" w:rsidR="009E71E2" w:rsidRDefault="00595175">
            <w:pPr>
              <w:bidi w:val="0"/>
              <w:spacing w:after="0" w:line="240" w:lineRule="auto"/>
              <w:jc w:val="left"/>
            </w:pPr>
            <w:r>
              <w:rPr>
                <w:rFonts w:ascii="Consolas" w:hAnsi="Consolas"/>
                <w:color w:val="F8F8F2"/>
                <w:sz w:val="18"/>
              </w:rPr>
              <w:t xml:space="preserve">    }</w:t>
            </w:r>
          </w:p>
          <w:p w14:paraId="72BA1022" w14:textId="77777777" w:rsidR="009E71E2" w:rsidRDefault="00595175">
            <w:pPr>
              <w:bidi w:val="0"/>
              <w:spacing w:after="0" w:line="240" w:lineRule="auto"/>
              <w:jc w:val="left"/>
            </w:pPr>
            <w:r>
              <w:rPr>
                <w:rFonts w:ascii="Consolas" w:hAnsi="Consolas"/>
                <w:color w:val="F8F8F2"/>
                <w:sz w:val="18"/>
              </w:rPr>
              <w:t xml:space="preserve"> </w:t>
            </w:r>
          </w:p>
          <w:p w14:paraId="6709DCB7" w14:textId="77777777" w:rsidR="009E71E2" w:rsidRDefault="00595175">
            <w:pPr>
              <w:bidi w:val="0"/>
              <w:spacing w:after="0" w:line="240" w:lineRule="auto"/>
              <w:jc w:val="left"/>
            </w:pPr>
            <w:r>
              <w:rPr>
                <w:rFonts w:ascii="Consolas" w:hAnsi="Consolas"/>
                <w:color w:val="F8F8F2"/>
                <w:sz w:val="18"/>
              </w:rPr>
              <w:t xml:space="preserve">    private void handlePlayAI(Map&lt;String, Object&gt; msg) {</w:t>
            </w:r>
          </w:p>
          <w:p w14:paraId="006535C5" w14:textId="77777777" w:rsidR="009E71E2" w:rsidRDefault="00595175">
            <w:pPr>
              <w:bidi w:val="0"/>
              <w:spacing w:after="0" w:line="240" w:lineRule="auto"/>
              <w:jc w:val="left"/>
            </w:pPr>
            <w:r>
              <w:rPr>
                <w:rFonts w:ascii="Consolas" w:hAnsi="Consolas"/>
                <w:color w:val="F8F8F2"/>
                <w:sz w:val="18"/>
              </w:rPr>
              <w:t xml:space="preserve">        if (!loggedIn()) return;</w:t>
            </w:r>
          </w:p>
          <w:p w14:paraId="45CC7F83" w14:textId="77777777" w:rsidR="009E71E2" w:rsidRDefault="00595175">
            <w:pPr>
              <w:bidi w:val="0"/>
              <w:spacing w:after="0" w:line="240" w:lineRule="auto"/>
              <w:jc w:val="left"/>
            </w:pPr>
            <w:r>
              <w:rPr>
                <w:rFonts w:ascii="Consolas" w:hAnsi="Consolas"/>
                <w:color w:val="F8F8F2"/>
                <w:sz w:val="18"/>
              </w:rPr>
              <w:t xml:space="preserve">        Object lvlObj = msg.get("level");</w:t>
            </w:r>
          </w:p>
          <w:p w14:paraId="5144A03A" w14:textId="77777777" w:rsidR="009E71E2" w:rsidRDefault="00595175">
            <w:pPr>
              <w:bidi w:val="0"/>
              <w:spacing w:after="0" w:line="240" w:lineRule="auto"/>
              <w:jc w:val="left"/>
            </w:pPr>
            <w:r>
              <w:rPr>
                <w:rFonts w:ascii="Consolas" w:hAnsi="Consolas"/>
                <w:color w:val="F8F8F2"/>
                <w:sz w:val="18"/>
              </w:rPr>
              <w:t xml:space="preserve">        int level = (lvlObj instanceof Integer) ? (Integer) lvlObj : 1;</w:t>
            </w:r>
          </w:p>
          <w:p w14:paraId="50C3BEEA" w14:textId="77777777" w:rsidR="009E71E2" w:rsidRDefault="00595175">
            <w:pPr>
              <w:bidi w:val="0"/>
              <w:spacing w:after="0" w:line="240" w:lineRule="auto"/>
              <w:jc w:val="left"/>
            </w:pPr>
            <w:r>
              <w:rPr>
                <w:rFonts w:ascii="Consolas" w:hAnsi="Consolas"/>
                <w:color w:val="F8F8F2"/>
                <w:sz w:val="18"/>
              </w:rPr>
              <w:t xml:space="preserve">        Game g = new Game(this, null, new ChessAI(level));</w:t>
            </w:r>
          </w:p>
          <w:p w14:paraId="007FFBCA" w14:textId="77777777" w:rsidR="009E71E2" w:rsidRDefault="00595175">
            <w:pPr>
              <w:bidi w:val="0"/>
              <w:spacing w:after="0" w:line="240" w:lineRule="auto"/>
              <w:jc w:val="left"/>
            </w:pPr>
            <w:r>
              <w:rPr>
                <w:rFonts w:ascii="Consolas" w:hAnsi="Consolas"/>
                <w:color w:val="F8F8F2"/>
                <w:sz w:val="18"/>
              </w:rPr>
              <w:t xml:space="preserve">        this.game = g;</w:t>
            </w:r>
          </w:p>
          <w:p w14:paraId="48EB339F" w14:textId="77777777" w:rsidR="009E71E2" w:rsidRDefault="00595175">
            <w:pPr>
              <w:bidi w:val="0"/>
              <w:spacing w:after="0" w:line="240" w:lineRule="auto"/>
              <w:jc w:val="left"/>
            </w:pPr>
            <w:r>
              <w:rPr>
                <w:rFonts w:ascii="Consolas" w:hAnsi="Consolas"/>
                <w:color w:val="F8F8F2"/>
                <w:sz w:val="18"/>
              </w:rPr>
              <w:t xml:space="preserve">        g.start();</w:t>
            </w:r>
          </w:p>
          <w:p w14:paraId="0228404B" w14:textId="77777777" w:rsidR="009E71E2" w:rsidRDefault="00595175">
            <w:pPr>
              <w:bidi w:val="0"/>
              <w:spacing w:after="0" w:line="240" w:lineRule="auto"/>
              <w:jc w:val="left"/>
            </w:pPr>
            <w:r>
              <w:rPr>
                <w:rFonts w:ascii="Consolas" w:hAnsi="Consolas"/>
                <w:color w:val="F8F8F2"/>
                <w:sz w:val="18"/>
              </w:rPr>
              <w:t xml:space="preserve">    }</w:t>
            </w:r>
          </w:p>
          <w:p w14:paraId="5D3740E8" w14:textId="77777777" w:rsidR="009E71E2" w:rsidRDefault="00595175">
            <w:pPr>
              <w:bidi w:val="0"/>
              <w:spacing w:after="0" w:line="240" w:lineRule="auto"/>
              <w:jc w:val="left"/>
            </w:pPr>
            <w:r>
              <w:rPr>
                <w:rFonts w:ascii="Consolas" w:hAnsi="Consolas"/>
                <w:color w:val="F8F8F2"/>
                <w:sz w:val="18"/>
              </w:rPr>
              <w:t xml:space="preserve"> </w:t>
            </w:r>
          </w:p>
          <w:p w14:paraId="2BC1DEF3" w14:textId="77777777" w:rsidR="009E71E2" w:rsidRDefault="00595175">
            <w:pPr>
              <w:bidi w:val="0"/>
              <w:spacing w:after="0" w:line="240" w:lineRule="auto"/>
              <w:jc w:val="left"/>
            </w:pPr>
            <w:r>
              <w:rPr>
                <w:rFonts w:ascii="Consolas" w:hAnsi="Consolas"/>
                <w:color w:val="F8F8F2"/>
                <w:sz w:val="18"/>
              </w:rPr>
              <w:t xml:space="preserve">    private void handleCancelWait() {</w:t>
            </w:r>
          </w:p>
          <w:p w14:paraId="4792D284" w14:textId="77777777" w:rsidR="009E71E2" w:rsidRDefault="00595175">
            <w:pPr>
              <w:bidi w:val="0"/>
              <w:spacing w:after="0" w:line="240" w:lineRule="auto"/>
              <w:jc w:val="left"/>
            </w:pPr>
            <w:r>
              <w:rPr>
                <w:rFonts w:ascii="Consolas" w:hAnsi="Consolas"/>
                <w:color w:val="F8F8F2"/>
                <w:sz w:val="18"/>
              </w:rPr>
              <w:t xml:space="preserve">        if (inQueue) {</w:t>
            </w:r>
          </w:p>
          <w:p w14:paraId="66A2DB4E" w14:textId="77777777" w:rsidR="009E71E2" w:rsidRDefault="00595175">
            <w:pPr>
              <w:bidi w:val="0"/>
              <w:spacing w:after="0" w:line="240" w:lineRule="auto"/>
              <w:jc w:val="left"/>
            </w:pPr>
            <w:r>
              <w:rPr>
                <w:rFonts w:ascii="Consolas" w:hAnsi="Consolas"/>
                <w:color w:val="F8F8F2"/>
                <w:sz w:val="18"/>
              </w:rPr>
              <w:t xml:space="preserve">            matchmaker.remove(this);</w:t>
            </w:r>
          </w:p>
          <w:p w14:paraId="10C438DF" w14:textId="77777777" w:rsidR="009E71E2" w:rsidRDefault="00595175">
            <w:pPr>
              <w:bidi w:val="0"/>
              <w:spacing w:after="0" w:line="240" w:lineRule="auto"/>
              <w:jc w:val="left"/>
            </w:pPr>
            <w:r>
              <w:rPr>
                <w:rFonts w:ascii="Consolas" w:hAnsi="Consolas"/>
                <w:color w:val="F8F8F2"/>
                <w:sz w:val="18"/>
              </w:rPr>
              <w:t xml:space="preserve">            inQueue = false;</w:t>
            </w:r>
          </w:p>
          <w:p w14:paraId="52C68E50" w14:textId="77777777" w:rsidR="009E71E2" w:rsidRDefault="00595175">
            <w:pPr>
              <w:bidi w:val="0"/>
              <w:spacing w:after="0" w:line="240" w:lineRule="auto"/>
              <w:jc w:val="left"/>
            </w:pPr>
            <w:r>
              <w:rPr>
                <w:rFonts w:ascii="Consolas" w:hAnsi="Consolas"/>
                <w:color w:val="F8F8F2"/>
                <w:sz w:val="18"/>
              </w:rPr>
              <w:t xml:space="preserve">            sendInfo("Cancelled matchmaking");</w:t>
            </w:r>
          </w:p>
          <w:p w14:paraId="264E81F5" w14:textId="77777777" w:rsidR="009E71E2" w:rsidRDefault="00595175">
            <w:pPr>
              <w:bidi w:val="0"/>
              <w:spacing w:after="0" w:line="240" w:lineRule="auto"/>
              <w:jc w:val="left"/>
            </w:pPr>
            <w:r>
              <w:rPr>
                <w:rFonts w:ascii="Consolas" w:hAnsi="Consolas"/>
                <w:color w:val="F8F8F2"/>
                <w:sz w:val="18"/>
              </w:rPr>
              <w:t xml:space="preserve">        }</w:t>
            </w:r>
          </w:p>
          <w:p w14:paraId="2CDC6740" w14:textId="77777777" w:rsidR="009E71E2" w:rsidRDefault="00595175">
            <w:pPr>
              <w:bidi w:val="0"/>
              <w:spacing w:after="0" w:line="240" w:lineRule="auto"/>
              <w:jc w:val="left"/>
            </w:pPr>
            <w:r>
              <w:rPr>
                <w:rFonts w:ascii="Consolas" w:hAnsi="Consolas"/>
                <w:color w:val="F8F8F2"/>
                <w:sz w:val="18"/>
              </w:rPr>
              <w:t xml:space="preserve">    }</w:t>
            </w:r>
          </w:p>
          <w:p w14:paraId="1E71D486" w14:textId="77777777" w:rsidR="009E71E2" w:rsidRDefault="00595175">
            <w:pPr>
              <w:bidi w:val="0"/>
              <w:spacing w:after="0" w:line="240" w:lineRule="auto"/>
              <w:jc w:val="left"/>
            </w:pPr>
            <w:r>
              <w:rPr>
                <w:rFonts w:ascii="Consolas" w:hAnsi="Consolas"/>
                <w:color w:val="F8F8F2"/>
                <w:sz w:val="18"/>
              </w:rPr>
              <w:t xml:space="preserve"> </w:t>
            </w:r>
          </w:p>
          <w:p w14:paraId="0FF2DD18" w14:textId="77777777" w:rsidR="009E71E2" w:rsidRDefault="00595175">
            <w:pPr>
              <w:bidi w:val="0"/>
              <w:spacing w:after="0" w:line="240" w:lineRule="auto"/>
              <w:jc w:val="left"/>
            </w:pPr>
            <w:r>
              <w:rPr>
                <w:rFonts w:ascii="Consolas" w:hAnsi="Consolas"/>
                <w:color w:val="F8F8F2"/>
                <w:sz w:val="18"/>
              </w:rPr>
              <w:t xml:space="preserve">    private void handleGetMoves(Map&lt;String, Object&gt; msg) {</w:t>
            </w:r>
          </w:p>
          <w:p w14:paraId="73188EF9" w14:textId="77777777" w:rsidR="009E71E2" w:rsidRDefault="00595175">
            <w:pPr>
              <w:bidi w:val="0"/>
              <w:spacing w:after="0" w:line="240" w:lineRule="auto"/>
              <w:jc w:val="left"/>
            </w:pPr>
            <w:r>
              <w:rPr>
                <w:rFonts w:ascii="Consolas" w:hAnsi="Consolas"/>
                <w:color w:val="F8F8F2"/>
                <w:sz w:val="18"/>
              </w:rPr>
              <w:t xml:space="preserve">        if (game == null) return;</w:t>
            </w:r>
          </w:p>
          <w:p w14:paraId="1031DB93" w14:textId="77777777" w:rsidR="009E71E2" w:rsidRDefault="00595175">
            <w:pPr>
              <w:bidi w:val="0"/>
              <w:spacing w:after="0" w:line="240" w:lineRule="auto"/>
              <w:jc w:val="left"/>
            </w:pPr>
            <w:r>
              <w:rPr>
                <w:rFonts w:ascii="Consolas" w:hAnsi="Consolas"/>
                <w:color w:val="F8F8F2"/>
                <w:sz w:val="18"/>
              </w:rPr>
              <w:t xml:space="preserve">        try {</w:t>
            </w:r>
          </w:p>
          <w:p w14:paraId="63C14648" w14:textId="77777777" w:rsidR="009E71E2" w:rsidRDefault="00595175">
            <w:pPr>
              <w:bidi w:val="0"/>
              <w:spacing w:after="0" w:line="240" w:lineRule="auto"/>
              <w:jc w:val="left"/>
            </w:pPr>
            <w:r>
              <w:rPr>
                <w:rFonts w:ascii="Consolas" w:hAnsi="Consolas"/>
                <w:color w:val="F8F8F2"/>
                <w:sz w:val="18"/>
              </w:rPr>
              <w:t xml:space="preserve">            int col = ((Number) msg.get("col")).intValue();</w:t>
            </w:r>
          </w:p>
          <w:p w14:paraId="08B2149F" w14:textId="77777777" w:rsidR="009E71E2" w:rsidRDefault="00595175">
            <w:pPr>
              <w:bidi w:val="0"/>
              <w:spacing w:after="0" w:line="240" w:lineRule="auto"/>
              <w:jc w:val="left"/>
            </w:pPr>
            <w:r>
              <w:rPr>
                <w:rFonts w:ascii="Consolas" w:hAnsi="Consolas"/>
                <w:color w:val="F8F8F2"/>
                <w:sz w:val="18"/>
              </w:rPr>
              <w:t xml:space="preserve">            int row = ((Number) msg.get("row")).intValue();</w:t>
            </w:r>
          </w:p>
          <w:p w14:paraId="32CDD0C9" w14:textId="77777777" w:rsidR="009E71E2" w:rsidRDefault="00595175">
            <w:pPr>
              <w:bidi w:val="0"/>
              <w:spacing w:after="0" w:line="240" w:lineRule="auto"/>
              <w:jc w:val="left"/>
            </w:pPr>
            <w:r>
              <w:rPr>
                <w:rFonts w:ascii="Consolas" w:hAnsi="Consolas"/>
                <w:color w:val="F8F8F2"/>
                <w:sz w:val="18"/>
              </w:rPr>
              <w:t xml:space="preserve">            int[][] moves = game.getLegalMoves(this, col, row);</w:t>
            </w:r>
          </w:p>
          <w:p w14:paraId="1CCF6B44" w14:textId="77777777" w:rsidR="009E71E2" w:rsidRDefault="00595175">
            <w:pPr>
              <w:bidi w:val="0"/>
              <w:spacing w:after="0" w:line="240" w:lineRule="auto"/>
              <w:jc w:val="left"/>
            </w:pPr>
            <w:r>
              <w:rPr>
                <w:rFonts w:ascii="Consolas" w:hAnsi="Consolas"/>
                <w:color w:val="F8F8F2"/>
                <w:sz w:val="18"/>
              </w:rPr>
              <w:t xml:space="preserve">            Map&lt;String, Object&gt; resp = new LinkedHashMap&lt;&gt;();</w:t>
            </w:r>
          </w:p>
          <w:p w14:paraId="5C52C4AD" w14:textId="77777777" w:rsidR="009E71E2" w:rsidRDefault="00595175">
            <w:pPr>
              <w:bidi w:val="0"/>
              <w:spacing w:after="0" w:line="240" w:lineRule="auto"/>
              <w:jc w:val="left"/>
            </w:pPr>
            <w:r>
              <w:rPr>
                <w:rFonts w:ascii="Consolas" w:hAnsi="Consolas"/>
                <w:color w:val="F8F8F2"/>
                <w:sz w:val="18"/>
              </w:rPr>
              <w:t xml:space="preserve">            resp.put("type", "moves");</w:t>
            </w:r>
          </w:p>
          <w:p w14:paraId="6E500ACB" w14:textId="77777777" w:rsidR="009E71E2" w:rsidRDefault="00595175">
            <w:pPr>
              <w:bidi w:val="0"/>
              <w:spacing w:after="0" w:line="240" w:lineRule="auto"/>
              <w:jc w:val="left"/>
            </w:pPr>
            <w:r>
              <w:rPr>
                <w:rFonts w:ascii="Consolas" w:hAnsi="Consolas"/>
                <w:color w:val="F8F8F2"/>
                <w:sz w:val="18"/>
              </w:rPr>
              <w:t xml:space="preserve">            resp.put("col", col);</w:t>
            </w:r>
          </w:p>
          <w:p w14:paraId="0FBB07CF" w14:textId="77777777" w:rsidR="009E71E2" w:rsidRDefault="00595175">
            <w:pPr>
              <w:bidi w:val="0"/>
              <w:spacing w:after="0" w:line="240" w:lineRule="auto"/>
              <w:jc w:val="left"/>
            </w:pPr>
            <w:r>
              <w:rPr>
                <w:rFonts w:ascii="Consolas" w:hAnsi="Consolas"/>
                <w:color w:val="F8F8F2"/>
                <w:sz w:val="18"/>
              </w:rPr>
              <w:t xml:space="preserve">            resp.put("row", row);</w:t>
            </w:r>
          </w:p>
          <w:p w14:paraId="15273FA2" w14:textId="77777777" w:rsidR="009E71E2" w:rsidRDefault="00595175">
            <w:pPr>
              <w:bidi w:val="0"/>
              <w:spacing w:after="0" w:line="240" w:lineRule="auto"/>
              <w:jc w:val="left"/>
            </w:pPr>
            <w:r>
              <w:rPr>
                <w:rFonts w:ascii="Consolas" w:hAnsi="Consolas"/>
                <w:color w:val="F8F8F2"/>
                <w:sz w:val="18"/>
              </w:rPr>
              <w:t xml:space="preserve">            resp.put("moves", moves);</w:t>
            </w:r>
          </w:p>
          <w:p w14:paraId="1DC0DC81" w14:textId="77777777" w:rsidR="009E71E2" w:rsidRDefault="00595175">
            <w:pPr>
              <w:bidi w:val="0"/>
              <w:spacing w:after="0" w:line="240" w:lineRule="auto"/>
              <w:jc w:val="left"/>
            </w:pPr>
            <w:r>
              <w:rPr>
                <w:rFonts w:ascii="Consolas" w:hAnsi="Consolas"/>
                <w:color w:val="F8F8F2"/>
                <w:sz w:val="18"/>
              </w:rPr>
              <w:t xml:space="preserve">            send(JSONUtil.encode(resp));</w:t>
            </w:r>
          </w:p>
          <w:p w14:paraId="0AD8129D" w14:textId="77777777" w:rsidR="009E71E2" w:rsidRDefault="00595175">
            <w:pPr>
              <w:bidi w:val="0"/>
              <w:spacing w:after="0" w:line="240" w:lineRule="auto"/>
              <w:jc w:val="left"/>
            </w:pPr>
            <w:r>
              <w:rPr>
                <w:rFonts w:ascii="Consolas" w:hAnsi="Consolas"/>
                <w:color w:val="F8F8F2"/>
                <w:sz w:val="18"/>
              </w:rPr>
              <w:t xml:space="preserve">        } catch (Exception ignored) {}</w:t>
            </w:r>
          </w:p>
          <w:p w14:paraId="1E4ECB08" w14:textId="77777777" w:rsidR="009E71E2" w:rsidRDefault="00595175">
            <w:pPr>
              <w:bidi w:val="0"/>
              <w:spacing w:after="0" w:line="240" w:lineRule="auto"/>
              <w:jc w:val="left"/>
            </w:pPr>
            <w:r>
              <w:rPr>
                <w:rFonts w:ascii="Consolas" w:hAnsi="Consolas"/>
                <w:color w:val="F8F8F2"/>
                <w:sz w:val="18"/>
              </w:rPr>
              <w:t xml:space="preserve">    }</w:t>
            </w:r>
          </w:p>
          <w:p w14:paraId="4FCFBC02" w14:textId="77777777" w:rsidR="009E71E2" w:rsidRDefault="00595175">
            <w:pPr>
              <w:bidi w:val="0"/>
              <w:spacing w:after="0" w:line="240" w:lineRule="auto"/>
              <w:jc w:val="left"/>
            </w:pPr>
            <w:r>
              <w:rPr>
                <w:rFonts w:ascii="Consolas" w:hAnsi="Consolas"/>
                <w:color w:val="F8F8F2"/>
                <w:sz w:val="18"/>
              </w:rPr>
              <w:t xml:space="preserve"> </w:t>
            </w:r>
          </w:p>
          <w:p w14:paraId="6F6C8B37" w14:textId="77777777" w:rsidR="009E71E2" w:rsidRDefault="00595175">
            <w:pPr>
              <w:bidi w:val="0"/>
              <w:spacing w:after="0" w:line="240" w:lineRule="auto"/>
              <w:jc w:val="left"/>
            </w:pPr>
            <w:r>
              <w:rPr>
                <w:rFonts w:ascii="Consolas" w:hAnsi="Consolas"/>
                <w:color w:val="F8F8F2"/>
                <w:sz w:val="18"/>
              </w:rPr>
              <w:t xml:space="preserve">    private void handleMove(Map&lt;String, Object&gt; msg) {</w:t>
            </w:r>
          </w:p>
          <w:p w14:paraId="3225ABCD" w14:textId="77777777" w:rsidR="009E71E2" w:rsidRDefault="00595175">
            <w:pPr>
              <w:bidi w:val="0"/>
              <w:spacing w:after="0" w:line="240" w:lineRule="auto"/>
              <w:jc w:val="left"/>
            </w:pPr>
            <w:r>
              <w:rPr>
                <w:rFonts w:ascii="Consolas" w:hAnsi="Consolas"/>
                <w:color w:val="F8F8F2"/>
                <w:sz w:val="18"/>
              </w:rPr>
              <w:t xml:space="preserve">        if (game == null) return;</w:t>
            </w:r>
          </w:p>
          <w:p w14:paraId="6A3CA3D3" w14:textId="77777777" w:rsidR="009E71E2" w:rsidRDefault="00595175">
            <w:pPr>
              <w:bidi w:val="0"/>
              <w:spacing w:after="0" w:line="240" w:lineRule="auto"/>
              <w:jc w:val="left"/>
            </w:pPr>
            <w:r>
              <w:rPr>
                <w:rFonts w:ascii="Consolas" w:hAnsi="Consolas"/>
                <w:color w:val="F8F8F2"/>
                <w:sz w:val="18"/>
              </w:rPr>
              <w:t xml:space="preserve">        try {</w:t>
            </w:r>
          </w:p>
          <w:p w14:paraId="3365B304" w14:textId="77777777" w:rsidR="009E71E2" w:rsidRDefault="00595175">
            <w:pPr>
              <w:bidi w:val="0"/>
              <w:spacing w:after="0" w:line="240" w:lineRule="auto"/>
              <w:jc w:val="left"/>
            </w:pPr>
            <w:r>
              <w:rPr>
                <w:rFonts w:ascii="Consolas" w:hAnsi="Consolas"/>
                <w:color w:val="F8F8F2"/>
                <w:sz w:val="18"/>
              </w:rPr>
              <w:t xml:space="preserve">            int fc = ((Number) msg.get("from_col")).intValue();</w:t>
            </w:r>
          </w:p>
          <w:p w14:paraId="5F91605E" w14:textId="77777777" w:rsidR="009E71E2" w:rsidRDefault="00595175">
            <w:pPr>
              <w:bidi w:val="0"/>
              <w:spacing w:after="0" w:line="240" w:lineRule="auto"/>
              <w:jc w:val="left"/>
            </w:pPr>
            <w:r>
              <w:rPr>
                <w:rFonts w:ascii="Consolas" w:hAnsi="Consolas"/>
                <w:color w:val="F8F8F2"/>
                <w:sz w:val="18"/>
              </w:rPr>
              <w:t xml:space="preserve">            int fr = ((Number) msg.get("from_row")).intValue();</w:t>
            </w:r>
          </w:p>
          <w:p w14:paraId="672ACDAA" w14:textId="77777777" w:rsidR="009E71E2" w:rsidRDefault="00595175">
            <w:pPr>
              <w:bidi w:val="0"/>
              <w:spacing w:after="0" w:line="240" w:lineRule="auto"/>
              <w:jc w:val="left"/>
            </w:pPr>
            <w:r>
              <w:rPr>
                <w:rFonts w:ascii="Consolas" w:hAnsi="Consolas"/>
                <w:color w:val="F8F8F2"/>
                <w:sz w:val="18"/>
              </w:rPr>
              <w:t xml:space="preserve">            int tc = ((Number) msg.get("to_col")).intValue();</w:t>
            </w:r>
          </w:p>
          <w:p w14:paraId="7020D297" w14:textId="77777777" w:rsidR="009E71E2" w:rsidRDefault="00595175">
            <w:pPr>
              <w:bidi w:val="0"/>
              <w:spacing w:after="0" w:line="240" w:lineRule="auto"/>
              <w:jc w:val="left"/>
            </w:pPr>
            <w:r>
              <w:rPr>
                <w:rFonts w:ascii="Consolas" w:hAnsi="Consolas"/>
                <w:color w:val="F8F8F2"/>
                <w:sz w:val="18"/>
              </w:rPr>
              <w:t xml:space="preserve">            int tr = ((Number) msg.get("to_row")).intValue();</w:t>
            </w:r>
          </w:p>
          <w:p w14:paraId="363BD0E9" w14:textId="77777777" w:rsidR="009E71E2" w:rsidRDefault="00595175">
            <w:pPr>
              <w:bidi w:val="0"/>
              <w:spacing w:after="0" w:line="240" w:lineRule="auto"/>
              <w:jc w:val="left"/>
            </w:pPr>
            <w:r>
              <w:rPr>
                <w:rFonts w:ascii="Consolas" w:hAnsi="Consolas"/>
                <w:color w:val="F8F8F2"/>
                <w:sz w:val="18"/>
              </w:rPr>
              <w:t xml:space="preserve">            boolean ok = game.applyMove(this, fc, fr, tc, tr);</w:t>
            </w:r>
          </w:p>
          <w:p w14:paraId="2FCA3D68" w14:textId="77777777" w:rsidR="009E71E2" w:rsidRDefault="00595175">
            <w:pPr>
              <w:bidi w:val="0"/>
              <w:spacing w:after="0" w:line="240" w:lineRule="auto"/>
              <w:jc w:val="left"/>
            </w:pPr>
            <w:r>
              <w:rPr>
                <w:rFonts w:ascii="Consolas" w:hAnsi="Consolas"/>
                <w:color w:val="F8F8F2"/>
                <w:sz w:val="18"/>
              </w:rPr>
              <w:t xml:space="preserve">            if (!ok) sendError("Illegal move");</w:t>
            </w:r>
          </w:p>
          <w:p w14:paraId="7CA2928C" w14:textId="77777777" w:rsidR="009E71E2" w:rsidRDefault="00595175">
            <w:pPr>
              <w:bidi w:val="0"/>
              <w:spacing w:after="0" w:line="240" w:lineRule="auto"/>
              <w:jc w:val="left"/>
            </w:pPr>
            <w:r>
              <w:rPr>
                <w:rFonts w:ascii="Consolas" w:hAnsi="Consolas"/>
                <w:color w:val="F8F8F2"/>
                <w:sz w:val="18"/>
              </w:rPr>
              <w:t xml:space="preserve">        } catch (Exception e) {</w:t>
            </w:r>
          </w:p>
          <w:p w14:paraId="03DD07EA" w14:textId="77777777" w:rsidR="009E71E2" w:rsidRDefault="00595175">
            <w:pPr>
              <w:bidi w:val="0"/>
              <w:spacing w:after="0" w:line="240" w:lineRule="auto"/>
              <w:jc w:val="left"/>
            </w:pPr>
            <w:r>
              <w:rPr>
                <w:rFonts w:ascii="Consolas" w:hAnsi="Consolas"/>
                <w:color w:val="F8F8F2"/>
                <w:sz w:val="18"/>
              </w:rPr>
              <w:t xml:space="preserve">            sendError("Invalid move data");</w:t>
            </w:r>
          </w:p>
          <w:p w14:paraId="518543A5" w14:textId="77777777" w:rsidR="009E71E2" w:rsidRDefault="00595175">
            <w:pPr>
              <w:bidi w:val="0"/>
              <w:spacing w:after="0" w:line="240" w:lineRule="auto"/>
              <w:jc w:val="left"/>
            </w:pPr>
            <w:r>
              <w:rPr>
                <w:rFonts w:ascii="Consolas" w:hAnsi="Consolas"/>
                <w:color w:val="F8F8F2"/>
                <w:sz w:val="18"/>
              </w:rPr>
              <w:lastRenderedPageBreak/>
              <w:t xml:space="preserve">        }</w:t>
            </w:r>
          </w:p>
          <w:p w14:paraId="0080EE28" w14:textId="77777777" w:rsidR="009E71E2" w:rsidRDefault="00595175">
            <w:pPr>
              <w:bidi w:val="0"/>
              <w:spacing w:after="0" w:line="240" w:lineRule="auto"/>
              <w:jc w:val="left"/>
            </w:pPr>
            <w:r>
              <w:rPr>
                <w:rFonts w:ascii="Consolas" w:hAnsi="Consolas"/>
                <w:color w:val="F8F8F2"/>
                <w:sz w:val="18"/>
              </w:rPr>
              <w:t xml:space="preserve">    }</w:t>
            </w:r>
          </w:p>
          <w:p w14:paraId="6D3D2682" w14:textId="77777777" w:rsidR="009E71E2" w:rsidRDefault="00595175">
            <w:pPr>
              <w:bidi w:val="0"/>
              <w:spacing w:after="0" w:line="240" w:lineRule="auto"/>
              <w:jc w:val="left"/>
            </w:pPr>
            <w:r>
              <w:rPr>
                <w:rFonts w:ascii="Consolas" w:hAnsi="Consolas"/>
                <w:color w:val="F8F8F2"/>
                <w:sz w:val="18"/>
              </w:rPr>
              <w:t xml:space="preserve"> </w:t>
            </w:r>
          </w:p>
          <w:p w14:paraId="5DFB28FC" w14:textId="77777777" w:rsidR="009E71E2" w:rsidRDefault="00595175">
            <w:pPr>
              <w:bidi w:val="0"/>
              <w:spacing w:after="0" w:line="240" w:lineRule="auto"/>
              <w:jc w:val="left"/>
            </w:pPr>
            <w:r>
              <w:rPr>
                <w:rFonts w:ascii="Consolas" w:hAnsi="Consolas"/>
                <w:color w:val="F8F8F2"/>
                <w:sz w:val="18"/>
              </w:rPr>
              <w:t xml:space="preserve">    private void handlePromote(Map&lt;String, Object&gt; msg) {</w:t>
            </w:r>
          </w:p>
          <w:p w14:paraId="0760362C" w14:textId="77777777" w:rsidR="009E71E2" w:rsidRDefault="00595175">
            <w:pPr>
              <w:bidi w:val="0"/>
              <w:spacing w:after="0" w:line="240" w:lineRule="auto"/>
              <w:jc w:val="left"/>
            </w:pPr>
            <w:r>
              <w:rPr>
                <w:rFonts w:ascii="Consolas" w:hAnsi="Consolas"/>
                <w:color w:val="F8F8F2"/>
                <w:sz w:val="18"/>
              </w:rPr>
              <w:t xml:space="preserve">        if (game == null) return;</w:t>
            </w:r>
          </w:p>
          <w:p w14:paraId="110AFBAC" w14:textId="77777777" w:rsidR="009E71E2" w:rsidRDefault="00595175">
            <w:pPr>
              <w:bidi w:val="0"/>
              <w:spacing w:after="0" w:line="240" w:lineRule="auto"/>
              <w:jc w:val="left"/>
            </w:pPr>
            <w:r>
              <w:rPr>
                <w:rFonts w:ascii="Consolas" w:hAnsi="Consolas"/>
                <w:color w:val="F8F8F2"/>
                <w:sz w:val="18"/>
              </w:rPr>
              <w:t xml:space="preserve">        Object choiceObj = msg.get("choice");</w:t>
            </w:r>
          </w:p>
          <w:p w14:paraId="6D65A61C" w14:textId="77777777" w:rsidR="009E71E2" w:rsidRDefault="00595175">
            <w:pPr>
              <w:bidi w:val="0"/>
              <w:spacing w:after="0" w:line="240" w:lineRule="auto"/>
              <w:jc w:val="left"/>
            </w:pPr>
            <w:r>
              <w:rPr>
                <w:rFonts w:ascii="Consolas" w:hAnsi="Consolas"/>
                <w:color w:val="F8F8F2"/>
                <w:sz w:val="18"/>
              </w:rPr>
              <w:t xml:space="preserve">        String choice = (choiceObj instanceof String) ? (String) choiceObj : "Q";</w:t>
            </w:r>
          </w:p>
          <w:p w14:paraId="6FA27BF3" w14:textId="77777777" w:rsidR="009E71E2" w:rsidRDefault="00595175">
            <w:pPr>
              <w:bidi w:val="0"/>
              <w:spacing w:after="0" w:line="240" w:lineRule="auto"/>
              <w:jc w:val="left"/>
            </w:pPr>
            <w:r>
              <w:rPr>
                <w:rFonts w:ascii="Consolas" w:hAnsi="Consolas"/>
                <w:color w:val="F8F8F2"/>
                <w:sz w:val="18"/>
              </w:rPr>
              <w:t xml:space="preserve">        game.completePromotion(this, choice);</w:t>
            </w:r>
          </w:p>
          <w:p w14:paraId="477A1C2D" w14:textId="77777777" w:rsidR="009E71E2" w:rsidRDefault="00595175">
            <w:pPr>
              <w:bidi w:val="0"/>
              <w:spacing w:after="0" w:line="240" w:lineRule="auto"/>
              <w:jc w:val="left"/>
            </w:pPr>
            <w:r>
              <w:rPr>
                <w:rFonts w:ascii="Consolas" w:hAnsi="Consolas"/>
                <w:color w:val="F8F8F2"/>
                <w:sz w:val="18"/>
              </w:rPr>
              <w:t xml:space="preserve">    }</w:t>
            </w:r>
          </w:p>
          <w:p w14:paraId="3297D0C7" w14:textId="77777777" w:rsidR="009E71E2" w:rsidRDefault="00595175">
            <w:pPr>
              <w:bidi w:val="0"/>
              <w:spacing w:after="0" w:line="240" w:lineRule="auto"/>
              <w:jc w:val="left"/>
            </w:pPr>
            <w:r>
              <w:rPr>
                <w:rFonts w:ascii="Consolas" w:hAnsi="Consolas"/>
                <w:color w:val="F8F8F2"/>
                <w:sz w:val="18"/>
              </w:rPr>
              <w:t xml:space="preserve"> </w:t>
            </w:r>
          </w:p>
          <w:p w14:paraId="05312163" w14:textId="77777777" w:rsidR="009E71E2" w:rsidRDefault="00595175">
            <w:pPr>
              <w:bidi w:val="0"/>
              <w:spacing w:after="0" w:line="240" w:lineRule="auto"/>
              <w:jc w:val="left"/>
            </w:pPr>
            <w:r>
              <w:rPr>
                <w:rFonts w:ascii="Consolas" w:hAnsi="Consolas"/>
                <w:color w:val="F8F8F2"/>
                <w:sz w:val="18"/>
              </w:rPr>
              <w:t xml:space="preserve">    private void handleResign() {</w:t>
            </w:r>
          </w:p>
          <w:p w14:paraId="48DA8431" w14:textId="77777777" w:rsidR="009E71E2" w:rsidRDefault="00595175">
            <w:pPr>
              <w:bidi w:val="0"/>
              <w:spacing w:after="0" w:line="240" w:lineRule="auto"/>
              <w:jc w:val="left"/>
            </w:pPr>
            <w:r>
              <w:rPr>
                <w:rFonts w:ascii="Consolas" w:hAnsi="Consolas"/>
                <w:color w:val="F8F8F2"/>
                <w:sz w:val="18"/>
              </w:rPr>
              <w:t xml:space="preserve">        if (game != null) game.resign(this);</w:t>
            </w:r>
          </w:p>
          <w:p w14:paraId="020E329B" w14:textId="77777777" w:rsidR="009E71E2" w:rsidRDefault="00595175">
            <w:pPr>
              <w:bidi w:val="0"/>
              <w:spacing w:after="0" w:line="240" w:lineRule="auto"/>
              <w:jc w:val="left"/>
            </w:pPr>
            <w:r>
              <w:rPr>
                <w:rFonts w:ascii="Consolas" w:hAnsi="Consolas"/>
                <w:color w:val="F8F8F2"/>
                <w:sz w:val="18"/>
              </w:rPr>
              <w:t xml:space="preserve">    }</w:t>
            </w:r>
          </w:p>
          <w:p w14:paraId="75B81FE0" w14:textId="77777777" w:rsidR="009E71E2" w:rsidRDefault="00595175">
            <w:pPr>
              <w:bidi w:val="0"/>
              <w:spacing w:after="0" w:line="240" w:lineRule="auto"/>
              <w:jc w:val="left"/>
            </w:pPr>
            <w:r>
              <w:rPr>
                <w:rFonts w:ascii="Consolas" w:hAnsi="Consolas"/>
                <w:color w:val="F8F8F2"/>
                <w:sz w:val="18"/>
              </w:rPr>
              <w:t xml:space="preserve"> </w:t>
            </w:r>
          </w:p>
          <w:p w14:paraId="33ABBDBA" w14:textId="77777777" w:rsidR="009E71E2" w:rsidRDefault="00595175">
            <w:pPr>
              <w:bidi w:val="0"/>
              <w:spacing w:after="0" w:line="240" w:lineRule="auto"/>
              <w:jc w:val="left"/>
            </w:pPr>
            <w:r>
              <w:rPr>
                <w:rFonts w:ascii="Consolas" w:hAnsi="Consolas"/>
                <w:color w:val="F8F8F2"/>
                <w:sz w:val="18"/>
              </w:rPr>
              <w:t xml:space="preserve">    private boolean loggedIn() {</w:t>
            </w:r>
          </w:p>
          <w:p w14:paraId="5E9A61F5" w14:textId="77777777" w:rsidR="009E71E2" w:rsidRDefault="00595175">
            <w:pPr>
              <w:bidi w:val="0"/>
              <w:spacing w:after="0" w:line="240" w:lineRule="auto"/>
              <w:jc w:val="left"/>
            </w:pPr>
            <w:r>
              <w:rPr>
                <w:rFonts w:ascii="Consolas" w:hAnsi="Consolas"/>
                <w:color w:val="F8F8F2"/>
                <w:sz w:val="18"/>
              </w:rPr>
              <w:t xml:space="preserve">        if (username == null) { sendError("Not logged in"); return false; }</w:t>
            </w:r>
          </w:p>
          <w:p w14:paraId="63ACE897" w14:textId="77777777" w:rsidR="009E71E2" w:rsidRDefault="00595175">
            <w:pPr>
              <w:bidi w:val="0"/>
              <w:spacing w:after="0" w:line="240" w:lineRule="auto"/>
              <w:jc w:val="left"/>
            </w:pPr>
            <w:r>
              <w:rPr>
                <w:rFonts w:ascii="Consolas" w:hAnsi="Consolas"/>
                <w:color w:val="F8F8F2"/>
                <w:sz w:val="18"/>
              </w:rPr>
              <w:t xml:space="preserve">        return true;</w:t>
            </w:r>
          </w:p>
          <w:p w14:paraId="7B63DAF8" w14:textId="77777777" w:rsidR="009E71E2" w:rsidRDefault="00595175">
            <w:pPr>
              <w:bidi w:val="0"/>
              <w:spacing w:after="0" w:line="240" w:lineRule="auto"/>
              <w:jc w:val="left"/>
            </w:pPr>
            <w:r>
              <w:rPr>
                <w:rFonts w:ascii="Consolas" w:hAnsi="Consolas"/>
                <w:color w:val="F8F8F2"/>
                <w:sz w:val="18"/>
              </w:rPr>
              <w:t xml:space="preserve">    }</w:t>
            </w:r>
          </w:p>
          <w:p w14:paraId="40D44E6F" w14:textId="77777777" w:rsidR="009E71E2" w:rsidRDefault="00595175">
            <w:pPr>
              <w:bidi w:val="0"/>
              <w:spacing w:after="0" w:line="240" w:lineRule="auto"/>
              <w:jc w:val="left"/>
            </w:pPr>
            <w:r>
              <w:rPr>
                <w:rFonts w:ascii="Consolas" w:hAnsi="Consolas"/>
                <w:color w:val="F8F8F2"/>
                <w:sz w:val="18"/>
              </w:rPr>
              <w:t xml:space="preserve"> </w:t>
            </w:r>
          </w:p>
          <w:p w14:paraId="2BD1D95C" w14:textId="77777777" w:rsidR="009E71E2" w:rsidRDefault="00595175">
            <w:pPr>
              <w:bidi w:val="0"/>
              <w:spacing w:after="0" w:line="240" w:lineRule="auto"/>
              <w:jc w:val="left"/>
            </w:pPr>
            <w:r>
              <w:rPr>
                <w:rFonts w:ascii="Consolas" w:hAnsi="Consolas"/>
                <w:color w:val="F8F8F2"/>
                <w:sz w:val="18"/>
              </w:rPr>
              <w:t xml:space="preserve">    private void sendInfo(String msg) {</w:t>
            </w:r>
          </w:p>
          <w:p w14:paraId="2C8C5A84" w14:textId="77777777" w:rsidR="009E71E2" w:rsidRDefault="00595175">
            <w:pPr>
              <w:bidi w:val="0"/>
              <w:spacing w:after="0" w:line="240" w:lineRule="auto"/>
              <w:jc w:val="left"/>
            </w:pPr>
            <w:r>
              <w:rPr>
                <w:rFonts w:ascii="Consolas" w:hAnsi="Consolas"/>
                <w:color w:val="F8F8F2"/>
                <w:sz w:val="18"/>
              </w:rPr>
              <w:t xml:space="preserve">        Map&lt;String, Object&gt; m = new LinkedHashMap&lt;&gt;();</w:t>
            </w:r>
          </w:p>
          <w:p w14:paraId="1F79475B" w14:textId="77777777" w:rsidR="009E71E2" w:rsidRDefault="00595175">
            <w:pPr>
              <w:bidi w:val="0"/>
              <w:spacing w:after="0" w:line="240" w:lineRule="auto"/>
              <w:jc w:val="left"/>
            </w:pPr>
            <w:r>
              <w:rPr>
                <w:rFonts w:ascii="Consolas" w:hAnsi="Consolas"/>
                <w:color w:val="F8F8F2"/>
                <w:sz w:val="18"/>
              </w:rPr>
              <w:t xml:space="preserve">        m.put("type", "info");</w:t>
            </w:r>
          </w:p>
          <w:p w14:paraId="0AB339E4" w14:textId="77777777" w:rsidR="009E71E2" w:rsidRDefault="00595175">
            <w:pPr>
              <w:bidi w:val="0"/>
              <w:spacing w:after="0" w:line="240" w:lineRule="auto"/>
              <w:jc w:val="left"/>
            </w:pPr>
            <w:r>
              <w:rPr>
                <w:rFonts w:ascii="Consolas" w:hAnsi="Consolas"/>
                <w:color w:val="F8F8F2"/>
                <w:sz w:val="18"/>
              </w:rPr>
              <w:t xml:space="preserve">        m.put("message", msg);</w:t>
            </w:r>
          </w:p>
          <w:p w14:paraId="18C08C6A" w14:textId="77777777" w:rsidR="009E71E2" w:rsidRDefault="00595175">
            <w:pPr>
              <w:bidi w:val="0"/>
              <w:spacing w:after="0" w:line="240" w:lineRule="auto"/>
              <w:jc w:val="left"/>
            </w:pPr>
            <w:r>
              <w:rPr>
                <w:rFonts w:ascii="Consolas" w:hAnsi="Consolas"/>
                <w:color w:val="F8F8F2"/>
                <w:sz w:val="18"/>
              </w:rPr>
              <w:t xml:space="preserve">        send(JSONUtil.encode(m));</w:t>
            </w:r>
          </w:p>
          <w:p w14:paraId="2DD774E8" w14:textId="77777777" w:rsidR="009E71E2" w:rsidRDefault="00595175">
            <w:pPr>
              <w:bidi w:val="0"/>
              <w:spacing w:after="0" w:line="240" w:lineRule="auto"/>
              <w:jc w:val="left"/>
            </w:pPr>
            <w:r>
              <w:rPr>
                <w:rFonts w:ascii="Consolas" w:hAnsi="Consolas"/>
                <w:color w:val="F8F8F2"/>
                <w:sz w:val="18"/>
              </w:rPr>
              <w:t xml:space="preserve">    }</w:t>
            </w:r>
          </w:p>
          <w:p w14:paraId="3DACBD2D" w14:textId="77777777" w:rsidR="009E71E2" w:rsidRDefault="00595175">
            <w:pPr>
              <w:bidi w:val="0"/>
              <w:spacing w:after="0" w:line="240" w:lineRule="auto"/>
              <w:jc w:val="left"/>
            </w:pPr>
            <w:r>
              <w:rPr>
                <w:rFonts w:ascii="Consolas" w:hAnsi="Consolas"/>
                <w:color w:val="F8F8F2"/>
                <w:sz w:val="18"/>
              </w:rPr>
              <w:t xml:space="preserve"> </w:t>
            </w:r>
          </w:p>
          <w:p w14:paraId="26E23979" w14:textId="77777777" w:rsidR="009E71E2" w:rsidRDefault="00595175">
            <w:pPr>
              <w:bidi w:val="0"/>
              <w:spacing w:after="0" w:line="240" w:lineRule="auto"/>
              <w:jc w:val="left"/>
            </w:pPr>
            <w:r>
              <w:rPr>
                <w:rFonts w:ascii="Consolas" w:hAnsi="Consolas"/>
                <w:color w:val="F8F8F2"/>
                <w:sz w:val="18"/>
              </w:rPr>
              <w:t xml:space="preserve">    private void sendError(String msg) {</w:t>
            </w:r>
          </w:p>
          <w:p w14:paraId="4FC38D6E" w14:textId="77777777" w:rsidR="009E71E2" w:rsidRDefault="00595175">
            <w:pPr>
              <w:bidi w:val="0"/>
              <w:spacing w:after="0" w:line="240" w:lineRule="auto"/>
              <w:jc w:val="left"/>
            </w:pPr>
            <w:r>
              <w:rPr>
                <w:rFonts w:ascii="Consolas" w:hAnsi="Consolas"/>
                <w:color w:val="F8F8F2"/>
                <w:sz w:val="18"/>
              </w:rPr>
              <w:t xml:space="preserve">        Map&lt;String, Object&gt; m = new LinkedHashMap&lt;&gt;();</w:t>
            </w:r>
          </w:p>
          <w:p w14:paraId="1C1590D3" w14:textId="77777777" w:rsidR="009E71E2" w:rsidRDefault="00595175">
            <w:pPr>
              <w:bidi w:val="0"/>
              <w:spacing w:after="0" w:line="240" w:lineRule="auto"/>
              <w:jc w:val="left"/>
            </w:pPr>
            <w:r>
              <w:rPr>
                <w:rFonts w:ascii="Consolas" w:hAnsi="Consolas"/>
                <w:color w:val="F8F8F2"/>
                <w:sz w:val="18"/>
              </w:rPr>
              <w:t xml:space="preserve">        m.put("type", "error");</w:t>
            </w:r>
          </w:p>
          <w:p w14:paraId="0261BCA8" w14:textId="77777777" w:rsidR="009E71E2" w:rsidRDefault="00595175">
            <w:pPr>
              <w:bidi w:val="0"/>
              <w:spacing w:after="0" w:line="240" w:lineRule="auto"/>
              <w:jc w:val="left"/>
            </w:pPr>
            <w:r>
              <w:rPr>
                <w:rFonts w:ascii="Consolas" w:hAnsi="Consolas"/>
                <w:color w:val="F8F8F2"/>
                <w:sz w:val="18"/>
              </w:rPr>
              <w:t xml:space="preserve">        m.put("message", msg);</w:t>
            </w:r>
          </w:p>
          <w:p w14:paraId="7A8F2FE0" w14:textId="77777777" w:rsidR="009E71E2" w:rsidRDefault="00595175">
            <w:pPr>
              <w:bidi w:val="0"/>
              <w:spacing w:after="0" w:line="240" w:lineRule="auto"/>
              <w:jc w:val="left"/>
            </w:pPr>
            <w:r>
              <w:rPr>
                <w:rFonts w:ascii="Consolas" w:hAnsi="Consolas"/>
                <w:color w:val="F8F8F2"/>
                <w:sz w:val="18"/>
              </w:rPr>
              <w:t xml:space="preserve">        send(JSONUtil.encode(m));</w:t>
            </w:r>
          </w:p>
          <w:p w14:paraId="622CA314" w14:textId="77777777" w:rsidR="009E71E2" w:rsidRDefault="00595175">
            <w:pPr>
              <w:bidi w:val="0"/>
              <w:spacing w:after="0" w:line="240" w:lineRule="auto"/>
              <w:jc w:val="left"/>
            </w:pPr>
            <w:r>
              <w:rPr>
                <w:rFonts w:ascii="Consolas" w:hAnsi="Consolas"/>
                <w:color w:val="F8F8F2"/>
                <w:sz w:val="18"/>
              </w:rPr>
              <w:t xml:space="preserve">    }</w:t>
            </w:r>
          </w:p>
          <w:p w14:paraId="65792D06" w14:textId="77777777" w:rsidR="009E71E2" w:rsidRDefault="00595175">
            <w:pPr>
              <w:bidi w:val="0"/>
              <w:spacing w:after="0" w:line="240" w:lineRule="auto"/>
              <w:jc w:val="left"/>
            </w:pPr>
            <w:r>
              <w:rPr>
                <w:rFonts w:ascii="Consolas" w:hAnsi="Consolas"/>
                <w:color w:val="F8F8F2"/>
                <w:sz w:val="18"/>
              </w:rPr>
              <w:t xml:space="preserve"> </w:t>
            </w:r>
          </w:p>
          <w:p w14:paraId="74C13B8F" w14:textId="77777777" w:rsidR="009E71E2" w:rsidRDefault="00595175">
            <w:pPr>
              <w:bidi w:val="0"/>
              <w:spacing w:after="0" w:line="240" w:lineRule="auto"/>
              <w:jc w:val="left"/>
            </w:pPr>
            <w:r>
              <w:rPr>
                <w:rFonts w:ascii="Consolas" w:hAnsi="Consolas"/>
                <w:color w:val="F8F8F2"/>
                <w:sz w:val="18"/>
              </w:rPr>
              <w:t xml:space="preserve">    private void cleanup() {</w:t>
            </w:r>
          </w:p>
          <w:p w14:paraId="3416CADF" w14:textId="77777777" w:rsidR="009E71E2" w:rsidRDefault="00595175">
            <w:pPr>
              <w:bidi w:val="0"/>
              <w:spacing w:after="0" w:line="240" w:lineRule="auto"/>
              <w:jc w:val="left"/>
            </w:pPr>
            <w:r>
              <w:rPr>
                <w:rFonts w:ascii="Consolas" w:hAnsi="Consolas"/>
                <w:color w:val="F8F8F2"/>
                <w:sz w:val="18"/>
              </w:rPr>
              <w:t xml:space="preserve">        if (inQueue) matchmaker.remove(this);</w:t>
            </w:r>
          </w:p>
          <w:p w14:paraId="69719278" w14:textId="77777777" w:rsidR="009E71E2" w:rsidRDefault="00595175">
            <w:pPr>
              <w:bidi w:val="0"/>
              <w:spacing w:after="0" w:line="240" w:lineRule="auto"/>
              <w:jc w:val="left"/>
            </w:pPr>
            <w:r>
              <w:rPr>
                <w:rFonts w:ascii="Consolas" w:hAnsi="Consolas"/>
                <w:color w:val="F8F8F2"/>
                <w:sz w:val="18"/>
              </w:rPr>
              <w:t xml:space="preserve">        try { socket.close(); } catch (IOException ignored) {}</w:t>
            </w:r>
          </w:p>
          <w:p w14:paraId="450CEE0B" w14:textId="77777777" w:rsidR="009E71E2" w:rsidRDefault="00595175">
            <w:pPr>
              <w:bidi w:val="0"/>
              <w:spacing w:after="0" w:line="240" w:lineRule="auto"/>
              <w:jc w:val="left"/>
            </w:pPr>
            <w:r>
              <w:rPr>
                <w:rFonts w:ascii="Consolas" w:hAnsi="Consolas"/>
                <w:color w:val="F8F8F2"/>
                <w:sz w:val="18"/>
              </w:rPr>
              <w:t xml:space="preserve">    }</w:t>
            </w:r>
          </w:p>
          <w:p w14:paraId="1C14FDC8" w14:textId="77777777" w:rsidR="009E71E2" w:rsidRDefault="00595175">
            <w:pPr>
              <w:bidi w:val="0"/>
              <w:spacing w:after="0" w:line="240" w:lineRule="auto"/>
              <w:jc w:val="left"/>
            </w:pPr>
            <w:r>
              <w:rPr>
                <w:rFonts w:ascii="Consolas" w:hAnsi="Consolas"/>
                <w:color w:val="F8F8F2"/>
                <w:sz w:val="18"/>
              </w:rPr>
              <w:t>}</w:t>
            </w:r>
          </w:p>
        </w:tc>
      </w:tr>
    </w:tbl>
    <w:p w14:paraId="1D9A684F" w14:textId="77777777" w:rsidR="009E71E2" w:rsidRDefault="00595175" w:rsidP="00203CEB">
      <w:pPr>
        <w:pStyle w:val="Heading2"/>
        <w:bidi w:val="0"/>
        <w:spacing w:after="160"/>
      </w:pPr>
      <w:bookmarkStart w:id="67" w:name="_Toc230978794"/>
      <w:r>
        <w:rPr>
          <w:rFonts w:ascii="Arial" w:hAnsi="Arial"/>
        </w:rPr>
        <w:lastRenderedPageBreak/>
        <w:t>src/chess/server/ChessServer.java</w:t>
      </w:r>
      <w:bookmarkEnd w:id="67"/>
    </w:p>
    <w:tbl>
      <w:tblPr>
        <w:tblW w:w="0" w:type="auto"/>
        <w:jc w:val="right"/>
        <w:tblLayout w:type="fixed"/>
        <w:tblLook w:val="04A0" w:firstRow="1" w:lastRow="0" w:firstColumn="1" w:lastColumn="0" w:noHBand="0" w:noVBand="1"/>
      </w:tblPr>
      <w:tblGrid>
        <w:gridCol w:w="9972"/>
      </w:tblGrid>
      <w:tr w:rsidR="009E71E2" w14:paraId="13F70F71" w14:textId="77777777">
        <w:trPr>
          <w:jc w:val="right"/>
        </w:trPr>
        <w:tc>
          <w:tcPr>
            <w:tcW w:w="9972" w:type="dxa"/>
            <w:shd w:val="clear" w:color="auto" w:fill="272822"/>
          </w:tcPr>
          <w:p w14:paraId="47A06E59" w14:textId="77777777" w:rsidR="009E71E2" w:rsidRDefault="00595175">
            <w:pPr>
              <w:bidi w:val="0"/>
              <w:spacing w:after="0" w:line="240" w:lineRule="auto"/>
              <w:jc w:val="left"/>
            </w:pPr>
            <w:r>
              <w:rPr>
                <w:rFonts w:ascii="Consolas" w:hAnsi="Consolas"/>
                <w:color w:val="F8F8F2"/>
                <w:sz w:val="18"/>
              </w:rPr>
              <w:t>package chess.server;</w:t>
            </w:r>
          </w:p>
          <w:p w14:paraId="70B62964" w14:textId="77777777" w:rsidR="009E71E2" w:rsidRDefault="00595175">
            <w:pPr>
              <w:bidi w:val="0"/>
              <w:spacing w:after="0" w:line="240" w:lineRule="auto"/>
              <w:jc w:val="left"/>
            </w:pPr>
            <w:r>
              <w:rPr>
                <w:rFonts w:ascii="Consolas" w:hAnsi="Consolas"/>
                <w:color w:val="F8F8F2"/>
                <w:sz w:val="18"/>
              </w:rPr>
              <w:t xml:space="preserve"> </w:t>
            </w:r>
          </w:p>
          <w:p w14:paraId="175ED219" w14:textId="77777777" w:rsidR="009E71E2" w:rsidRDefault="00595175">
            <w:pPr>
              <w:bidi w:val="0"/>
              <w:spacing w:after="0" w:line="240" w:lineRule="auto"/>
              <w:jc w:val="left"/>
            </w:pPr>
            <w:r>
              <w:rPr>
                <w:rFonts w:ascii="Consolas" w:hAnsi="Consolas"/>
                <w:color w:val="F8F8F2"/>
                <w:sz w:val="18"/>
              </w:rPr>
              <w:t>import chess.UserAuth;</w:t>
            </w:r>
          </w:p>
          <w:p w14:paraId="2BAECACC" w14:textId="77777777" w:rsidR="009E71E2" w:rsidRDefault="00595175">
            <w:pPr>
              <w:bidi w:val="0"/>
              <w:spacing w:after="0" w:line="240" w:lineRule="auto"/>
              <w:jc w:val="left"/>
            </w:pPr>
            <w:r>
              <w:rPr>
                <w:rFonts w:ascii="Consolas" w:hAnsi="Consolas"/>
                <w:color w:val="F8F8F2"/>
                <w:sz w:val="18"/>
              </w:rPr>
              <w:t>import java.io.IOException;</w:t>
            </w:r>
          </w:p>
          <w:p w14:paraId="6BA6B30C" w14:textId="77777777" w:rsidR="009E71E2" w:rsidRDefault="00595175">
            <w:pPr>
              <w:bidi w:val="0"/>
              <w:spacing w:after="0" w:line="240" w:lineRule="auto"/>
              <w:jc w:val="left"/>
            </w:pPr>
            <w:r>
              <w:rPr>
                <w:rFonts w:ascii="Consolas" w:hAnsi="Consolas"/>
                <w:color w:val="F8F8F2"/>
                <w:sz w:val="18"/>
              </w:rPr>
              <w:t>import java.net.ServerSocket;</w:t>
            </w:r>
          </w:p>
          <w:p w14:paraId="752FC360" w14:textId="77777777" w:rsidR="009E71E2" w:rsidRDefault="00595175">
            <w:pPr>
              <w:bidi w:val="0"/>
              <w:spacing w:after="0" w:line="240" w:lineRule="auto"/>
              <w:jc w:val="left"/>
            </w:pPr>
            <w:r>
              <w:rPr>
                <w:rFonts w:ascii="Consolas" w:hAnsi="Consolas"/>
                <w:color w:val="F8F8F2"/>
                <w:sz w:val="18"/>
              </w:rPr>
              <w:t>import java.net.Socket;</w:t>
            </w:r>
          </w:p>
          <w:p w14:paraId="446728FE" w14:textId="77777777" w:rsidR="009E71E2" w:rsidRDefault="00595175">
            <w:pPr>
              <w:bidi w:val="0"/>
              <w:spacing w:after="0" w:line="240" w:lineRule="auto"/>
              <w:jc w:val="left"/>
            </w:pPr>
            <w:r>
              <w:rPr>
                <w:rFonts w:ascii="Consolas" w:hAnsi="Consolas"/>
                <w:color w:val="F8F8F2"/>
                <w:sz w:val="18"/>
              </w:rPr>
              <w:t xml:space="preserve"> </w:t>
            </w:r>
          </w:p>
          <w:p w14:paraId="449C8080" w14:textId="77777777" w:rsidR="009E71E2" w:rsidRDefault="00595175">
            <w:pPr>
              <w:bidi w:val="0"/>
              <w:spacing w:after="0" w:line="240" w:lineRule="auto"/>
              <w:jc w:val="left"/>
            </w:pPr>
            <w:r>
              <w:rPr>
                <w:rFonts w:ascii="Consolas" w:hAnsi="Consolas"/>
                <w:color w:val="F8F8F2"/>
                <w:sz w:val="18"/>
              </w:rPr>
              <w:t>public class ChessServer {</w:t>
            </w:r>
          </w:p>
          <w:p w14:paraId="42FA7B60" w14:textId="77777777" w:rsidR="009E71E2" w:rsidRDefault="00595175">
            <w:pPr>
              <w:bidi w:val="0"/>
              <w:spacing w:after="0" w:line="240" w:lineRule="auto"/>
              <w:jc w:val="left"/>
            </w:pPr>
            <w:r>
              <w:rPr>
                <w:rFonts w:ascii="Consolas" w:hAnsi="Consolas"/>
                <w:color w:val="F8F8F2"/>
                <w:sz w:val="18"/>
              </w:rPr>
              <w:t xml:space="preserve"> </w:t>
            </w:r>
          </w:p>
          <w:p w14:paraId="1E5BF9A7" w14:textId="77777777" w:rsidR="009E71E2" w:rsidRDefault="00595175">
            <w:pPr>
              <w:bidi w:val="0"/>
              <w:spacing w:after="0" w:line="240" w:lineRule="auto"/>
              <w:jc w:val="left"/>
            </w:pPr>
            <w:r>
              <w:rPr>
                <w:rFonts w:ascii="Consolas" w:hAnsi="Consolas"/>
                <w:color w:val="F8F8F2"/>
                <w:sz w:val="18"/>
              </w:rPr>
              <w:t xml:space="preserve">    private static final int PORT = 5555;</w:t>
            </w:r>
          </w:p>
          <w:p w14:paraId="49854519" w14:textId="77777777" w:rsidR="009E71E2" w:rsidRDefault="00595175">
            <w:pPr>
              <w:bidi w:val="0"/>
              <w:spacing w:after="0" w:line="240" w:lineRule="auto"/>
              <w:jc w:val="left"/>
            </w:pPr>
            <w:r>
              <w:rPr>
                <w:rFonts w:ascii="Consolas" w:hAnsi="Consolas"/>
                <w:color w:val="F8F8F2"/>
                <w:sz w:val="18"/>
              </w:rPr>
              <w:t xml:space="preserve">    private final UserAuth auth = new UserAuth();</w:t>
            </w:r>
          </w:p>
          <w:p w14:paraId="18B8AA39" w14:textId="77777777" w:rsidR="009E71E2" w:rsidRDefault="00595175">
            <w:pPr>
              <w:bidi w:val="0"/>
              <w:spacing w:after="0" w:line="240" w:lineRule="auto"/>
              <w:jc w:val="left"/>
            </w:pPr>
            <w:r>
              <w:rPr>
                <w:rFonts w:ascii="Consolas" w:hAnsi="Consolas"/>
                <w:color w:val="F8F8F2"/>
                <w:sz w:val="18"/>
              </w:rPr>
              <w:t xml:space="preserve">    private final Matchmaker matchmaker = new Matchmaker();</w:t>
            </w:r>
          </w:p>
          <w:p w14:paraId="7F6713E3" w14:textId="77777777" w:rsidR="009E71E2" w:rsidRDefault="00595175">
            <w:pPr>
              <w:bidi w:val="0"/>
              <w:spacing w:after="0" w:line="240" w:lineRule="auto"/>
              <w:jc w:val="left"/>
            </w:pPr>
            <w:r>
              <w:rPr>
                <w:rFonts w:ascii="Consolas" w:hAnsi="Consolas"/>
                <w:color w:val="F8F8F2"/>
                <w:sz w:val="18"/>
              </w:rPr>
              <w:lastRenderedPageBreak/>
              <w:t xml:space="preserve"> </w:t>
            </w:r>
          </w:p>
          <w:p w14:paraId="3072DABC" w14:textId="77777777" w:rsidR="009E71E2" w:rsidRDefault="00595175">
            <w:pPr>
              <w:bidi w:val="0"/>
              <w:spacing w:after="0" w:line="240" w:lineRule="auto"/>
              <w:jc w:val="left"/>
            </w:pPr>
            <w:r>
              <w:rPr>
                <w:rFonts w:ascii="Consolas" w:hAnsi="Consolas"/>
                <w:color w:val="F8F8F2"/>
                <w:sz w:val="18"/>
              </w:rPr>
              <w:t xml:space="preserve">    public void start() throws IOException {</w:t>
            </w:r>
          </w:p>
          <w:p w14:paraId="413E2E19" w14:textId="77777777" w:rsidR="009E71E2" w:rsidRDefault="00595175">
            <w:pPr>
              <w:bidi w:val="0"/>
              <w:spacing w:after="0" w:line="240" w:lineRule="auto"/>
              <w:jc w:val="left"/>
            </w:pPr>
            <w:r>
              <w:rPr>
                <w:rFonts w:ascii="Consolas" w:hAnsi="Consolas"/>
                <w:color w:val="F8F8F2"/>
                <w:sz w:val="18"/>
              </w:rPr>
              <w:t xml:space="preserve">        System.out.println("Chess server started on port " + PORT);</w:t>
            </w:r>
          </w:p>
          <w:p w14:paraId="097B39B8" w14:textId="77777777" w:rsidR="009E71E2" w:rsidRDefault="00595175">
            <w:pPr>
              <w:bidi w:val="0"/>
              <w:spacing w:after="0" w:line="240" w:lineRule="auto"/>
              <w:jc w:val="left"/>
            </w:pPr>
            <w:r>
              <w:rPr>
                <w:rFonts w:ascii="Consolas" w:hAnsi="Consolas"/>
                <w:color w:val="F8F8F2"/>
                <w:sz w:val="18"/>
              </w:rPr>
              <w:t xml:space="preserve">        try (ServerSocket server = new ServerSocket(PORT)) {</w:t>
            </w:r>
          </w:p>
          <w:p w14:paraId="57620A01" w14:textId="77777777" w:rsidR="009E71E2" w:rsidRDefault="00595175">
            <w:pPr>
              <w:bidi w:val="0"/>
              <w:spacing w:after="0" w:line="240" w:lineRule="auto"/>
              <w:jc w:val="left"/>
            </w:pPr>
            <w:r>
              <w:rPr>
                <w:rFonts w:ascii="Consolas" w:hAnsi="Consolas"/>
                <w:color w:val="F8F8F2"/>
                <w:sz w:val="18"/>
              </w:rPr>
              <w:t xml:space="preserve">            while (true) {</w:t>
            </w:r>
          </w:p>
          <w:p w14:paraId="6726B11C" w14:textId="77777777" w:rsidR="009E71E2" w:rsidRDefault="00595175">
            <w:pPr>
              <w:bidi w:val="0"/>
              <w:spacing w:after="0" w:line="240" w:lineRule="auto"/>
              <w:jc w:val="left"/>
            </w:pPr>
            <w:r>
              <w:rPr>
                <w:rFonts w:ascii="Consolas" w:hAnsi="Consolas"/>
                <w:color w:val="F8F8F2"/>
                <w:sz w:val="18"/>
              </w:rPr>
              <w:t xml:space="preserve">                Socket socket = server.accept();</w:t>
            </w:r>
          </w:p>
          <w:p w14:paraId="52657CD3" w14:textId="77777777" w:rsidR="009E71E2" w:rsidRDefault="00595175">
            <w:pPr>
              <w:bidi w:val="0"/>
              <w:spacing w:after="0" w:line="240" w:lineRule="auto"/>
              <w:jc w:val="left"/>
            </w:pPr>
            <w:r>
              <w:rPr>
                <w:rFonts w:ascii="Consolas" w:hAnsi="Consolas"/>
                <w:color w:val="F8F8F2"/>
                <w:sz w:val="18"/>
              </w:rPr>
              <w:t xml:space="preserve">                System.out.println("New connection from " + socket.getInetAddress());</w:t>
            </w:r>
          </w:p>
          <w:p w14:paraId="1A729BF2" w14:textId="77777777" w:rsidR="009E71E2" w:rsidRDefault="00595175">
            <w:pPr>
              <w:bidi w:val="0"/>
              <w:spacing w:after="0" w:line="240" w:lineRule="auto"/>
              <w:jc w:val="left"/>
            </w:pPr>
            <w:r>
              <w:rPr>
                <w:rFonts w:ascii="Consolas" w:hAnsi="Consolas"/>
                <w:color w:val="F8F8F2"/>
                <w:sz w:val="18"/>
              </w:rPr>
              <w:t xml:space="preserve">                try {</w:t>
            </w:r>
          </w:p>
          <w:p w14:paraId="39D55EF8" w14:textId="77777777" w:rsidR="009E71E2" w:rsidRDefault="00595175">
            <w:pPr>
              <w:bidi w:val="0"/>
              <w:spacing w:after="0" w:line="240" w:lineRule="auto"/>
              <w:jc w:val="left"/>
            </w:pPr>
            <w:r>
              <w:rPr>
                <w:rFonts w:ascii="Consolas" w:hAnsi="Consolas"/>
                <w:color w:val="F8F8F2"/>
                <w:sz w:val="18"/>
              </w:rPr>
              <w:t xml:space="preserve">                    ClientHandler handler = new ClientHandler(socket, auth, matchmaker);</w:t>
            </w:r>
          </w:p>
          <w:p w14:paraId="49A91195" w14:textId="77777777" w:rsidR="009E71E2" w:rsidRDefault="00595175">
            <w:pPr>
              <w:bidi w:val="0"/>
              <w:spacing w:after="0" w:line="240" w:lineRule="auto"/>
              <w:jc w:val="left"/>
            </w:pPr>
            <w:r>
              <w:rPr>
                <w:rFonts w:ascii="Consolas" w:hAnsi="Consolas"/>
                <w:color w:val="F8F8F2"/>
                <w:sz w:val="18"/>
              </w:rPr>
              <w:t xml:space="preserve">                    new Thread(handler).start();</w:t>
            </w:r>
          </w:p>
          <w:p w14:paraId="76145186" w14:textId="77777777" w:rsidR="009E71E2" w:rsidRDefault="00595175">
            <w:pPr>
              <w:bidi w:val="0"/>
              <w:spacing w:after="0" w:line="240" w:lineRule="auto"/>
              <w:jc w:val="left"/>
            </w:pPr>
            <w:r>
              <w:rPr>
                <w:rFonts w:ascii="Consolas" w:hAnsi="Consolas"/>
                <w:color w:val="F8F8F2"/>
                <w:sz w:val="18"/>
              </w:rPr>
              <w:t xml:space="preserve">                } catch (IOException e) {</w:t>
            </w:r>
          </w:p>
          <w:p w14:paraId="04887E11" w14:textId="77777777" w:rsidR="009E71E2" w:rsidRDefault="00595175">
            <w:pPr>
              <w:bidi w:val="0"/>
              <w:spacing w:after="0" w:line="240" w:lineRule="auto"/>
              <w:jc w:val="left"/>
            </w:pPr>
            <w:r>
              <w:rPr>
                <w:rFonts w:ascii="Consolas" w:hAnsi="Consolas"/>
                <w:color w:val="F8F8F2"/>
                <w:sz w:val="18"/>
              </w:rPr>
              <w:t xml:space="preserve">                    System.err.println("Failed to create handler: " + e.getMessage());</w:t>
            </w:r>
          </w:p>
          <w:p w14:paraId="0358F360" w14:textId="77777777" w:rsidR="009E71E2" w:rsidRDefault="00595175">
            <w:pPr>
              <w:bidi w:val="0"/>
              <w:spacing w:after="0" w:line="240" w:lineRule="auto"/>
              <w:jc w:val="left"/>
            </w:pPr>
            <w:r>
              <w:rPr>
                <w:rFonts w:ascii="Consolas" w:hAnsi="Consolas"/>
                <w:color w:val="F8F8F2"/>
                <w:sz w:val="18"/>
              </w:rPr>
              <w:t xml:space="preserve">                }</w:t>
            </w:r>
          </w:p>
          <w:p w14:paraId="067D48E6" w14:textId="77777777" w:rsidR="009E71E2" w:rsidRDefault="00595175">
            <w:pPr>
              <w:bidi w:val="0"/>
              <w:spacing w:after="0" w:line="240" w:lineRule="auto"/>
              <w:jc w:val="left"/>
            </w:pPr>
            <w:r>
              <w:rPr>
                <w:rFonts w:ascii="Consolas" w:hAnsi="Consolas"/>
                <w:color w:val="F8F8F2"/>
                <w:sz w:val="18"/>
              </w:rPr>
              <w:t xml:space="preserve">            }</w:t>
            </w:r>
          </w:p>
          <w:p w14:paraId="0F625AAD" w14:textId="77777777" w:rsidR="009E71E2" w:rsidRDefault="00595175">
            <w:pPr>
              <w:bidi w:val="0"/>
              <w:spacing w:after="0" w:line="240" w:lineRule="auto"/>
              <w:jc w:val="left"/>
            </w:pPr>
            <w:r>
              <w:rPr>
                <w:rFonts w:ascii="Consolas" w:hAnsi="Consolas"/>
                <w:color w:val="F8F8F2"/>
                <w:sz w:val="18"/>
              </w:rPr>
              <w:t xml:space="preserve">        }</w:t>
            </w:r>
          </w:p>
          <w:p w14:paraId="4B3D5E63" w14:textId="77777777" w:rsidR="009E71E2" w:rsidRDefault="00595175">
            <w:pPr>
              <w:bidi w:val="0"/>
              <w:spacing w:after="0" w:line="240" w:lineRule="auto"/>
              <w:jc w:val="left"/>
            </w:pPr>
            <w:r>
              <w:rPr>
                <w:rFonts w:ascii="Consolas" w:hAnsi="Consolas"/>
                <w:color w:val="F8F8F2"/>
                <w:sz w:val="18"/>
              </w:rPr>
              <w:t xml:space="preserve">    }</w:t>
            </w:r>
          </w:p>
          <w:p w14:paraId="0C5AD702" w14:textId="77777777" w:rsidR="009E71E2" w:rsidRDefault="00595175">
            <w:pPr>
              <w:bidi w:val="0"/>
              <w:spacing w:after="0" w:line="240" w:lineRule="auto"/>
              <w:jc w:val="left"/>
            </w:pPr>
            <w:r>
              <w:rPr>
                <w:rFonts w:ascii="Consolas" w:hAnsi="Consolas"/>
                <w:color w:val="F8F8F2"/>
                <w:sz w:val="18"/>
              </w:rPr>
              <w:t>}</w:t>
            </w:r>
          </w:p>
        </w:tc>
      </w:tr>
    </w:tbl>
    <w:p w14:paraId="08181FDF" w14:textId="77777777" w:rsidR="009E71E2" w:rsidRDefault="00595175" w:rsidP="00203CEB">
      <w:pPr>
        <w:pStyle w:val="Heading2"/>
        <w:bidi w:val="0"/>
        <w:spacing w:after="160"/>
      </w:pPr>
      <w:bookmarkStart w:id="68" w:name="_Toc230978795"/>
      <w:r>
        <w:rPr>
          <w:rFonts w:ascii="Arial" w:hAnsi="Arial"/>
        </w:rPr>
        <w:lastRenderedPageBreak/>
        <w:t>src/chess/client/NetworkClient.java</w:t>
      </w:r>
      <w:bookmarkEnd w:id="68"/>
    </w:p>
    <w:tbl>
      <w:tblPr>
        <w:tblW w:w="0" w:type="auto"/>
        <w:jc w:val="right"/>
        <w:tblLayout w:type="fixed"/>
        <w:tblLook w:val="04A0" w:firstRow="1" w:lastRow="0" w:firstColumn="1" w:lastColumn="0" w:noHBand="0" w:noVBand="1"/>
      </w:tblPr>
      <w:tblGrid>
        <w:gridCol w:w="9972"/>
      </w:tblGrid>
      <w:tr w:rsidR="009E71E2" w14:paraId="6532C02C" w14:textId="77777777">
        <w:trPr>
          <w:jc w:val="right"/>
        </w:trPr>
        <w:tc>
          <w:tcPr>
            <w:tcW w:w="9972" w:type="dxa"/>
            <w:shd w:val="clear" w:color="auto" w:fill="272822"/>
          </w:tcPr>
          <w:p w14:paraId="208B5BDF" w14:textId="77777777" w:rsidR="009E71E2" w:rsidRDefault="00595175">
            <w:pPr>
              <w:bidi w:val="0"/>
              <w:spacing w:after="0" w:line="240" w:lineRule="auto"/>
              <w:jc w:val="left"/>
            </w:pPr>
            <w:r>
              <w:rPr>
                <w:rFonts w:ascii="Consolas" w:hAnsi="Consolas"/>
                <w:color w:val="F8F8F2"/>
                <w:sz w:val="18"/>
              </w:rPr>
              <w:t>package chess.client;</w:t>
            </w:r>
          </w:p>
          <w:p w14:paraId="1D5033C9" w14:textId="77777777" w:rsidR="009E71E2" w:rsidRDefault="00595175">
            <w:pPr>
              <w:bidi w:val="0"/>
              <w:spacing w:after="0" w:line="240" w:lineRule="auto"/>
              <w:jc w:val="left"/>
            </w:pPr>
            <w:r>
              <w:rPr>
                <w:rFonts w:ascii="Consolas" w:hAnsi="Consolas"/>
                <w:color w:val="F8F8F2"/>
                <w:sz w:val="18"/>
              </w:rPr>
              <w:t xml:space="preserve"> </w:t>
            </w:r>
          </w:p>
          <w:p w14:paraId="28DF5B38" w14:textId="77777777" w:rsidR="009E71E2" w:rsidRDefault="00595175">
            <w:pPr>
              <w:bidi w:val="0"/>
              <w:spacing w:after="0" w:line="240" w:lineRule="auto"/>
              <w:jc w:val="left"/>
            </w:pPr>
            <w:r>
              <w:rPr>
                <w:rFonts w:ascii="Consolas" w:hAnsi="Consolas"/>
                <w:color w:val="F8F8F2"/>
                <w:sz w:val="18"/>
              </w:rPr>
              <w:t>import chess.JSONUtil;</w:t>
            </w:r>
          </w:p>
          <w:p w14:paraId="1BBB4BD6" w14:textId="77777777" w:rsidR="009E71E2" w:rsidRDefault="00595175">
            <w:pPr>
              <w:bidi w:val="0"/>
              <w:spacing w:after="0" w:line="240" w:lineRule="auto"/>
              <w:jc w:val="left"/>
            </w:pPr>
            <w:r>
              <w:rPr>
                <w:rFonts w:ascii="Consolas" w:hAnsi="Consolas"/>
                <w:color w:val="F8F8F2"/>
                <w:sz w:val="18"/>
              </w:rPr>
              <w:t>import java.io.*;</w:t>
            </w:r>
          </w:p>
          <w:p w14:paraId="7B591812" w14:textId="77777777" w:rsidR="009E71E2" w:rsidRDefault="00595175">
            <w:pPr>
              <w:bidi w:val="0"/>
              <w:spacing w:after="0" w:line="240" w:lineRule="auto"/>
              <w:jc w:val="left"/>
            </w:pPr>
            <w:r>
              <w:rPr>
                <w:rFonts w:ascii="Consolas" w:hAnsi="Consolas"/>
                <w:color w:val="F8F8F2"/>
                <w:sz w:val="18"/>
              </w:rPr>
              <w:t>import java.net.Socket;</w:t>
            </w:r>
          </w:p>
          <w:p w14:paraId="23FD67BF" w14:textId="77777777" w:rsidR="009E71E2" w:rsidRDefault="00595175">
            <w:pPr>
              <w:bidi w:val="0"/>
              <w:spacing w:after="0" w:line="240" w:lineRule="auto"/>
              <w:jc w:val="left"/>
            </w:pPr>
            <w:r>
              <w:rPr>
                <w:rFonts w:ascii="Consolas" w:hAnsi="Consolas"/>
                <w:color w:val="F8F8F2"/>
                <w:sz w:val="18"/>
              </w:rPr>
              <w:t>import java.util.Map;</w:t>
            </w:r>
          </w:p>
          <w:p w14:paraId="4B81D1F1" w14:textId="77777777" w:rsidR="009E71E2" w:rsidRDefault="00595175">
            <w:pPr>
              <w:bidi w:val="0"/>
              <w:spacing w:after="0" w:line="240" w:lineRule="auto"/>
              <w:jc w:val="left"/>
            </w:pPr>
            <w:r>
              <w:rPr>
                <w:rFonts w:ascii="Consolas" w:hAnsi="Consolas"/>
                <w:color w:val="F8F8F2"/>
                <w:sz w:val="18"/>
              </w:rPr>
              <w:t>import java.util.concurrent.BlockingQueue;</w:t>
            </w:r>
          </w:p>
          <w:p w14:paraId="4E5FF64C" w14:textId="77777777" w:rsidR="009E71E2" w:rsidRDefault="00595175">
            <w:pPr>
              <w:bidi w:val="0"/>
              <w:spacing w:after="0" w:line="240" w:lineRule="auto"/>
              <w:jc w:val="left"/>
            </w:pPr>
            <w:r>
              <w:rPr>
                <w:rFonts w:ascii="Consolas" w:hAnsi="Consolas"/>
                <w:color w:val="F8F8F2"/>
                <w:sz w:val="18"/>
              </w:rPr>
              <w:t>import java.util.concurrent.LinkedBlockingQueue;</w:t>
            </w:r>
          </w:p>
          <w:p w14:paraId="5278A317" w14:textId="77777777" w:rsidR="009E71E2" w:rsidRDefault="00595175">
            <w:pPr>
              <w:bidi w:val="0"/>
              <w:spacing w:after="0" w:line="240" w:lineRule="auto"/>
              <w:jc w:val="left"/>
            </w:pPr>
            <w:r>
              <w:rPr>
                <w:rFonts w:ascii="Consolas" w:hAnsi="Consolas"/>
                <w:color w:val="F8F8F2"/>
                <w:sz w:val="18"/>
              </w:rPr>
              <w:t xml:space="preserve"> </w:t>
            </w:r>
          </w:p>
          <w:p w14:paraId="79158F41" w14:textId="77777777" w:rsidR="009E71E2" w:rsidRDefault="00595175">
            <w:pPr>
              <w:bidi w:val="0"/>
              <w:spacing w:after="0" w:line="240" w:lineRule="auto"/>
              <w:jc w:val="left"/>
            </w:pPr>
            <w:r>
              <w:rPr>
                <w:rFonts w:ascii="Consolas" w:hAnsi="Consolas"/>
                <w:color w:val="F8F8F2"/>
                <w:sz w:val="18"/>
              </w:rPr>
              <w:t>public class NetworkClient {</w:t>
            </w:r>
          </w:p>
          <w:p w14:paraId="4B25B204" w14:textId="77777777" w:rsidR="009E71E2" w:rsidRDefault="00595175">
            <w:pPr>
              <w:bidi w:val="0"/>
              <w:spacing w:after="0" w:line="240" w:lineRule="auto"/>
              <w:jc w:val="left"/>
            </w:pPr>
            <w:r>
              <w:rPr>
                <w:rFonts w:ascii="Consolas" w:hAnsi="Consolas"/>
                <w:color w:val="F8F8F2"/>
                <w:sz w:val="18"/>
              </w:rPr>
              <w:t xml:space="preserve"> </w:t>
            </w:r>
          </w:p>
          <w:p w14:paraId="002B119C" w14:textId="77777777" w:rsidR="009E71E2" w:rsidRDefault="00595175">
            <w:pPr>
              <w:bidi w:val="0"/>
              <w:spacing w:after="0" w:line="240" w:lineRule="auto"/>
              <w:jc w:val="left"/>
            </w:pPr>
            <w:r>
              <w:rPr>
                <w:rFonts w:ascii="Consolas" w:hAnsi="Consolas"/>
                <w:color w:val="F8F8F2"/>
                <w:sz w:val="18"/>
              </w:rPr>
              <w:t xml:space="preserve">    private static final String HOST = "127.0.0.1";</w:t>
            </w:r>
          </w:p>
          <w:p w14:paraId="0F4F2C19" w14:textId="77777777" w:rsidR="009E71E2" w:rsidRDefault="00595175">
            <w:pPr>
              <w:bidi w:val="0"/>
              <w:spacing w:after="0" w:line="240" w:lineRule="auto"/>
              <w:jc w:val="left"/>
            </w:pPr>
            <w:r>
              <w:rPr>
                <w:rFonts w:ascii="Consolas" w:hAnsi="Consolas"/>
                <w:color w:val="F8F8F2"/>
                <w:sz w:val="18"/>
              </w:rPr>
              <w:t xml:space="preserve">    private static final int PORT = 5555;</w:t>
            </w:r>
          </w:p>
          <w:p w14:paraId="6B5B64D1" w14:textId="77777777" w:rsidR="009E71E2" w:rsidRDefault="00595175">
            <w:pPr>
              <w:bidi w:val="0"/>
              <w:spacing w:after="0" w:line="240" w:lineRule="auto"/>
              <w:jc w:val="left"/>
            </w:pPr>
            <w:r>
              <w:rPr>
                <w:rFonts w:ascii="Consolas" w:hAnsi="Consolas"/>
                <w:color w:val="F8F8F2"/>
                <w:sz w:val="18"/>
              </w:rPr>
              <w:t xml:space="preserve"> </w:t>
            </w:r>
          </w:p>
          <w:p w14:paraId="2C3794CD" w14:textId="77777777" w:rsidR="009E71E2" w:rsidRDefault="00595175">
            <w:pPr>
              <w:bidi w:val="0"/>
              <w:spacing w:after="0" w:line="240" w:lineRule="auto"/>
              <w:jc w:val="left"/>
            </w:pPr>
            <w:r>
              <w:rPr>
                <w:rFonts w:ascii="Consolas" w:hAnsi="Consolas"/>
                <w:color w:val="F8F8F2"/>
                <w:sz w:val="18"/>
              </w:rPr>
              <w:t xml:space="preserve">    private Socket socket;</w:t>
            </w:r>
          </w:p>
          <w:p w14:paraId="6B5457A8" w14:textId="77777777" w:rsidR="009E71E2" w:rsidRDefault="00595175">
            <w:pPr>
              <w:bidi w:val="0"/>
              <w:spacing w:after="0" w:line="240" w:lineRule="auto"/>
              <w:jc w:val="left"/>
            </w:pPr>
            <w:r>
              <w:rPr>
                <w:rFonts w:ascii="Consolas" w:hAnsi="Consolas"/>
                <w:color w:val="F8F8F2"/>
                <w:sz w:val="18"/>
              </w:rPr>
              <w:t xml:space="preserve">    private PrintWriter out;</w:t>
            </w:r>
          </w:p>
          <w:p w14:paraId="1DB3CA69" w14:textId="77777777" w:rsidR="009E71E2" w:rsidRDefault="00595175">
            <w:pPr>
              <w:bidi w:val="0"/>
              <w:spacing w:after="0" w:line="240" w:lineRule="auto"/>
              <w:jc w:val="left"/>
            </w:pPr>
            <w:r>
              <w:rPr>
                <w:rFonts w:ascii="Consolas" w:hAnsi="Consolas"/>
                <w:color w:val="F8F8F2"/>
                <w:sz w:val="18"/>
              </w:rPr>
              <w:t xml:space="preserve">    private final BlockingQueue&lt;Map&lt;String, Object&gt;&gt; inbox = new LinkedBlockingQueue&lt;&gt;();</w:t>
            </w:r>
          </w:p>
          <w:p w14:paraId="1568D3B9" w14:textId="77777777" w:rsidR="009E71E2" w:rsidRDefault="00595175">
            <w:pPr>
              <w:bidi w:val="0"/>
              <w:spacing w:after="0" w:line="240" w:lineRule="auto"/>
              <w:jc w:val="left"/>
            </w:pPr>
            <w:r>
              <w:rPr>
                <w:rFonts w:ascii="Consolas" w:hAnsi="Consolas"/>
                <w:color w:val="F8F8F2"/>
                <w:sz w:val="18"/>
              </w:rPr>
              <w:t xml:space="preserve"> </w:t>
            </w:r>
          </w:p>
          <w:p w14:paraId="718F0ECF" w14:textId="77777777" w:rsidR="009E71E2" w:rsidRDefault="00595175">
            <w:pPr>
              <w:bidi w:val="0"/>
              <w:spacing w:after="0" w:line="240" w:lineRule="auto"/>
              <w:jc w:val="left"/>
            </w:pPr>
            <w:r>
              <w:rPr>
                <w:rFonts w:ascii="Consolas" w:hAnsi="Consolas"/>
                <w:color w:val="F8F8F2"/>
                <w:sz w:val="18"/>
              </w:rPr>
              <w:t xml:space="preserve">    public boolean connect() {</w:t>
            </w:r>
          </w:p>
          <w:p w14:paraId="18381AA8" w14:textId="77777777" w:rsidR="009E71E2" w:rsidRDefault="00595175">
            <w:pPr>
              <w:bidi w:val="0"/>
              <w:spacing w:after="0" w:line="240" w:lineRule="auto"/>
              <w:jc w:val="left"/>
            </w:pPr>
            <w:r>
              <w:rPr>
                <w:rFonts w:ascii="Consolas" w:hAnsi="Consolas"/>
                <w:color w:val="F8F8F2"/>
                <w:sz w:val="18"/>
              </w:rPr>
              <w:t xml:space="preserve">        if (socket != null &amp;&amp; socket.isConnected() &amp;&amp; !socket.isClosed()) return true;</w:t>
            </w:r>
          </w:p>
          <w:p w14:paraId="3B635175" w14:textId="77777777" w:rsidR="009E71E2" w:rsidRDefault="00595175">
            <w:pPr>
              <w:bidi w:val="0"/>
              <w:spacing w:after="0" w:line="240" w:lineRule="auto"/>
              <w:jc w:val="left"/>
            </w:pPr>
            <w:r>
              <w:rPr>
                <w:rFonts w:ascii="Consolas" w:hAnsi="Consolas"/>
                <w:color w:val="F8F8F2"/>
                <w:sz w:val="18"/>
              </w:rPr>
              <w:t xml:space="preserve">        try {</w:t>
            </w:r>
          </w:p>
          <w:p w14:paraId="6C38D8B5" w14:textId="77777777" w:rsidR="009E71E2" w:rsidRDefault="00595175">
            <w:pPr>
              <w:bidi w:val="0"/>
              <w:spacing w:after="0" w:line="240" w:lineRule="auto"/>
              <w:jc w:val="left"/>
            </w:pPr>
            <w:r>
              <w:rPr>
                <w:rFonts w:ascii="Consolas" w:hAnsi="Consolas"/>
                <w:color w:val="F8F8F2"/>
                <w:sz w:val="18"/>
              </w:rPr>
              <w:t xml:space="preserve">            socket = new Socket(HOST, PORT);</w:t>
            </w:r>
          </w:p>
          <w:p w14:paraId="5BDE8479" w14:textId="77777777" w:rsidR="009E71E2" w:rsidRDefault="00595175">
            <w:pPr>
              <w:bidi w:val="0"/>
              <w:spacing w:after="0" w:line="240" w:lineRule="auto"/>
              <w:jc w:val="left"/>
            </w:pPr>
            <w:r>
              <w:rPr>
                <w:rFonts w:ascii="Consolas" w:hAnsi="Consolas"/>
                <w:color w:val="F8F8F2"/>
                <w:sz w:val="18"/>
              </w:rPr>
              <w:t xml:space="preserve">            out = new PrintWriter(new OutputStreamWriter(socket.getOutputStream(), "UTF-8"), true);</w:t>
            </w:r>
          </w:p>
          <w:p w14:paraId="028D0561" w14:textId="77777777" w:rsidR="009E71E2" w:rsidRDefault="00595175">
            <w:pPr>
              <w:bidi w:val="0"/>
              <w:spacing w:after="0" w:line="240" w:lineRule="auto"/>
              <w:jc w:val="left"/>
            </w:pPr>
            <w:r>
              <w:rPr>
                <w:rFonts w:ascii="Consolas" w:hAnsi="Consolas"/>
                <w:color w:val="F8F8F2"/>
                <w:sz w:val="18"/>
              </w:rPr>
              <w:t xml:space="preserve">            BufferedReader in = new BufferedReader(new InputStreamReader(socket.getInputStream(), "UTF-8"));</w:t>
            </w:r>
          </w:p>
          <w:p w14:paraId="77141188" w14:textId="77777777" w:rsidR="009E71E2" w:rsidRDefault="00595175">
            <w:pPr>
              <w:bidi w:val="0"/>
              <w:spacing w:after="0" w:line="240" w:lineRule="auto"/>
              <w:jc w:val="left"/>
            </w:pPr>
            <w:r>
              <w:rPr>
                <w:rFonts w:ascii="Consolas" w:hAnsi="Consolas"/>
                <w:color w:val="F8F8F2"/>
                <w:sz w:val="18"/>
              </w:rPr>
              <w:t xml:space="preserve">            Thread reader = new Thread(() -&gt; {</w:t>
            </w:r>
          </w:p>
          <w:p w14:paraId="57F1908F" w14:textId="77777777" w:rsidR="009E71E2" w:rsidRDefault="00595175">
            <w:pPr>
              <w:bidi w:val="0"/>
              <w:spacing w:after="0" w:line="240" w:lineRule="auto"/>
              <w:jc w:val="left"/>
            </w:pPr>
            <w:r>
              <w:rPr>
                <w:rFonts w:ascii="Consolas" w:hAnsi="Consolas"/>
                <w:color w:val="F8F8F2"/>
                <w:sz w:val="18"/>
              </w:rPr>
              <w:t xml:space="preserve">                try {</w:t>
            </w:r>
          </w:p>
          <w:p w14:paraId="69439BFB" w14:textId="77777777" w:rsidR="009E71E2" w:rsidRDefault="00595175">
            <w:pPr>
              <w:bidi w:val="0"/>
              <w:spacing w:after="0" w:line="240" w:lineRule="auto"/>
              <w:jc w:val="left"/>
            </w:pPr>
            <w:r>
              <w:rPr>
                <w:rFonts w:ascii="Consolas" w:hAnsi="Consolas"/>
                <w:color w:val="F8F8F2"/>
                <w:sz w:val="18"/>
              </w:rPr>
              <w:t xml:space="preserve">                    String line;</w:t>
            </w:r>
          </w:p>
          <w:p w14:paraId="61C3EAD0" w14:textId="77777777" w:rsidR="009E71E2" w:rsidRDefault="00595175">
            <w:pPr>
              <w:bidi w:val="0"/>
              <w:spacing w:after="0" w:line="240" w:lineRule="auto"/>
              <w:jc w:val="left"/>
            </w:pPr>
            <w:r>
              <w:rPr>
                <w:rFonts w:ascii="Consolas" w:hAnsi="Consolas"/>
                <w:color w:val="F8F8F2"/>
                <w:sz w:val="18"/>
              </w:rPr>
              <w:t xml:space="preserve">                    while ((line = in.readLine()) != null) {</w:t>
            </w:r>
          </w:p>
          <w:p w14:paraId="3414065B" w14:textId="77777777" w:rsidR="009E71E2" w:rsidRDefault="00595175">
            <w:pPr>
              <w:bidi w:val="0"/>
              <w:spacing w:after="0" w:line="240" w:lineRule="auto"/>
              <w:jc w:val="left"/>
            </w:pPr>
            <w:r>
              <w:rPr>
                <w:rFonts w:ascii="Consolas" w:hAnsi="Consolas"/>
                <w:color w:val="F8F8F2"/>
                <w:sz w:val="18"/>
              </w:rPr>
              <w:t xml:space="preserve">                        inbox.put(JSONUtil.decode(line));</w:t>
            </w:r>
          </w:p>
          <w:p w14:paraId="7F448DE6" w14:textId="77777777" w:rsidR="009E71E2" w:rsidRDefault="00595175">
            <w:pPr>
              <w:bidi w:val="0"/>
              <w:spacing w:after="0" w:line="240" w:lineRule="auto"/>
              <w:jc w:val="left"/>
            </w:pPr>
            <w:r>
              <w:rPr>
                <w:rFonts w:ascii="Consolas" w:hAnsi="Consolas"/>
                <w:color w:val="F8F8F2"/>
                <w:sz w:val="18"/>
              </w:rPr>
              <w:t xml:space="preserve">                    }</w:t>
            </w:r>
          </w:p>
          <w:p w14:paraId="04049D48" w14:textId="77777777" w:rsidR="009E71E2" w:rsidRDefault="00595175">
            <w:pPr>
              <w:bidi w:val="0"/>
              <w:spacing w:after="0" w:line="240" w:lineRule="auto"/>
              <w:jc w:val="left"/>
            </w:pPr>
            <w:r>
              <w:rPr>
                <w:rFonts w:ascii="Consolas" w:hAnsi="Consolas"/>
                <w:color w:val="F8F8F2"/>
                <w:sz w:val="18"/>
              </w:rPr>
              <w:t xml:space="preserve">                } catch (Exception ignored) {}</w:t>
            </w:r>
          </w:p>
          <w:p w14:paraId="401275D9" w14:textId="77777777" w:rsidR="009E71E2" w:rsidRDefault="00595175">
            <w:pPr>
              <w:bidi w:val="0"/>
              <w:spacing w:after="0" w:line="240" w:lineRule="auto"/>
              <w:jc w:val="left"/>
            </w:pPr>
            <w:r>
              <w:rPr>
                <w:rFonts w:ascii="Consolas" w:hAnsi="Consolas"/>
                <w:color w:val="F8F8F2"/>
                <w:sz w:val="18"/>
              </w:rPr>
              <w:t xml:space="preserve">            });</w:t>
            </w:r>
          </w:p>
          <w:p w14:paraId="1F3FE37F" w14:textId="77777777" w:rsidR="009E71E2" w:rsidRDefault="00595175">
            <w:pPr>
              <w:bidi w:val="0"/>
              <w:spacing w:after="0" w:line="240" w:lineRule="auto"/>
              <w:jc w:val="left"/>
            </w:pPr>
            <w:r>
              <w:rPr>
                <w:rFonts w:ascii="Consolas" w:hAnsi="Consolas"/>
                <w:color w:val="F8F8F2"/>
                <w:sz w:val="18"/>
              </w:rPr>
              <w:lastRenderedPageBreak/>
              <w:t xml:space="preserve">            reader.setDaemon(true);</w:t>
            </w:r>
          </w:p>
          <w:p w14:paraId="7107348F" w14:textId="77777777" w:rsidR="009E71E2" w:rsidRDefault="00595175">
            <w:pPr>
              <w:bidi w:val="0"/>
              <w:spacing w:after="0" w:line="240" w:lineRule="auto"/>
              <w:jc w:val="left"/>
            </w:pPr>
            <w:r>
              <w:rPr>
                <w:rFonts w:ascii="Consolas" w:hAnsi="Consolas"/>
                <w:color w:val="F8F8F2"/>
                <w:sz w:val="18"/>
              </w:rPr>
              <w:t xml:space="preserve">            reader.start();</w:t>
            </w:r>
          </w:p>
          <w:p w14:paraId="3C783F58" w14:textId="77777777" w:rsidR="009E71E2" w:rsidRDefault="00595175">
            <w:pPr>
              <w:bidi w:val="0"/>
              <w:spacing w:after="0" w:line="240" w:lineRule="auto"/>
              <w:jc w:val="left"/>
            </w:pPr>
            <w:r>
              <w:rPr>
                <w:rFonts w:ascii="Consolas" w:hAnsi="Consolas"/>
                <w:color w:val="F8F8F2"/>
                <w:sz w:val="18"/>
              </w:rPr>
              <w:t xml:space="preserve">            return true;</w:t>
            </w:r>
          </w:p>
          <w:p w14:paraId="6C22F44C" w14:textId="77777777" w:rsidR="009E71E2" w:rsidRDefault="00595175">
            <w:pPr>
              <w:bidi w:val="0"/>
              <w:spacing w:after="0" w:line="240" w:lineRule="auto"/>
              <w:jc w:val="left"/>
            </w:pPr>
            <w:r>
              <w:rPr>
                <w:rFonts w:ascii="Consolas" w:hAnsi="Consolas"/>
                <w:color w:val="F8F8F2"/>
                <w:sz w:val="18"/>
              </w:rPr>
              <w:t xml:space="preserve">        } catch (IOException e) {</w:t>
            </w:r>
          </w:p>
          <w:p w14:paraId="140305F1" w14:textId="77777777" w:rsidR="009E71E2" w:rsidRDefault="00595175">
            <w:pPr>
              <w:bidi w:val="0"/>
              <w:spacing w:after="0" w:line="240" w:lineRule="auto"/>
              <w:jc w:val="left"/>
            </w:pPr>
            <w:r>
              <w:rPr>
                <w:rFonts w:ascii="Consolas" w:hAnsi="Consolas"/>
                <w:color w:val="F8F8F2"/>
                <w:sz w:val="18"/>
              </w:rPr>
              <w:t xml:space="preserve">            return false;</w:t>
            </w:r>
          </w:p>
          <w:p w14:paraId="5307AB9E" w14:textId="77777777" w:rsidR="009E71E2" w:rsidRDefault="00595175">
            <w:pPr>
              <w:bidi w:val="0"/>
              <w:spacing w:after="0" w:line="240" w:lineRule="auto"/>
              <w:jc w:val="left"/>
            </w:pPr>
            <w:r>
              <w:rPr>
                <w:rFonts w:ascii="Consolas" w:hAnsi="Consolas"/>
                <w:color w:val="F8F8F2"/>
                <w:sz w:val="18"/>
              </w:rPr>
              <w:t xml:space="preserve">        }</w:t>
            </w:r>
          </w:p>
          <w:p w14:paraId="684FA7A9" w14:textId="77777777" w:rsidR="009E71E2" w:rsidRDefault="00595175">
            <w:pPr>
              <w:bidi w:val="0"/>
              <w:spacing w:after="0" w:line="240" w:lineRule="auto"/>
              <w:jc w:val="left"/>
            </w:pPr>
            <w:r>
              <w:rPr>
                <w:rFonts w:ascii="Consolas" w:hAnsi="Consolas"/>
                <w:color w:val="F8F8F2"/>
                <w:sz w:val="18"/>
              </w:rPr>
              <w:t xml:space="preserve">    }</w:t>
            </w:r>
          </w:p>
          <w:p w14:paraId="52DFE160" w14:textId="77777777" w:rsidR="009E71E2" w:rsidRDefault="00595175">
            <w:pPr>
              <w:bidi w:val="0"/>
              <w:spacing w:after="0" w:line="240" w:lineRule="auto"/>
              <w:jc w:val="left"/>
            </w:pPr>
            <w:r>
              <w:rPr>
                <w:rFonts w:ascii="Consolas" w:hAnsi="Consolas"/>
                <w:color w:val="F8F8F2"/>
                <w:sz w:val="18"/>
              </w:rPr>
              <w:t xml:space="preserve"> </w:t>
            </w:r>
          </w:p>
          <w:p w14:paraId="71D5F7B0" w14:textId="77777777" w:rsidR="009E71E2" w:rsidRDefault="00595175">
            <w:pPr>
              <w:bidi w:val="0"/>
              <w:spacing w:after="0" w:line="240" w:lineRule="auto"/>
              <w:jc w:val="left"/>
            </w:pPr>
            <w:r>
              <w:rPr>
                <w:rFonts w:ascii="Consolas" w:hAnsi="Consolas"/>
                <w:color w:val="F8F8F2"/>
                <w:sz w:val="18"/>
              </w:rPr>
              <w:t xml:space="preserve">    public void send(Map&lt;String, Object&gt; msg) {</w:t>
            </w:r>
          </w:p>
          <w:p w14:paraId="388C16A5" w14:textId="77777777" w:rsidR="009E71E2" w:rsidRDefault="00595175">
            <w:pPr>
              <w:bidi w:val="0"/>
              <w:spacing w:after="0" w:line="240" w:lineRule="auto"/>
              <w:jc w:val="left"/>
            </w:pPr>
            <w:r>
              <w:rPr>
                <w:rFonts w:ascii="Consolas" w:hAnsi="Consolas"/>
                <w:color w:val="F8F8F2"/>
                <w:sz w:val="18"/>
              </w:rPr>
              <w:t xml:space="preserve">        if (out != null) out.println(JSONUtil.encode(msg));</w:t>
            </w:r>
          </w:p>
          <w:p w14:paraId="714D8D95" w14:textId="77777777" w:rsidR="009E71E2" w:rsidRDefault="00595175">
            <w:pPr>
              <w:bidi w:val="0"/>
              <w:spacing w:after="0" w:line="240" w:lineRule="auto"/>
              <w:jc w:val="left"/>
            </w:pPr>
            <w:r>
              <w:rPr>
                <w:rFonts w:ascii="Consolas" w:hAnsi="Consolas"/>
                <w:color w:val="F8F8F2"/>
                <w:sz w:val="18"/>
              </w:rPr>
              <w:t xml:space="preserve">    }</w:t>
            </w:r>
          </w:p>
          <w:p w14:paraId="473D7E92" w14:textId="77777777" w:rsidR="009E71E2" w:rsidRDefault="00595175">
            <w:pPr>
              <w:bidi w:val="0"/>
              <w:spacing w:after="0" w:line="240" w:lineRule="auto"/>
              <w:jc w:val="left"/>
            </w:pPr>
            <w:r>
              <w:rPr>
                <w:rFonts w:ascii="Consolas" w:hAnsi="Consolas"/>
                <w:color w:val="F8F8F2"/>
                <w:sz w:val="18"/>
              </w:rPr>
              <w:t xml:space="preserve"> </w:t>
            </w:r>
          </w:p>
          <w:p w14:paraId="1D2D812E" w14:textId="77777777" w:rsidR="009E71E2" w:rsidRDefault="00595175">
            <w:pPr>
              <w:bidi w:val="0"/>
              <w:spacing w:after="0" w:line="240" w:lineRule="auto"/>
              <w:jc w:val="left"/>
            </w:pPr>
            <w:r>
              <w:rPr>
                <w:rFonts w:ascii="Consolas" w:hAnsi="Consolas"/>
                <w:color w:val="F8F8F2"/>
                <w:sz w:val="18"/>
              </w:rPr>
              <w:t xml:space="preserve">    public Map&lt;String, Object&gt; poll() {</w:t>
            </w:r>
          </w:p>
          <w:p w14:paraId="75C188E4" w14:textId="77777777" w:rsidR="009E71E2" w:rsidRDefault="00595175">
            <w:pPr>
              <w:bidi w:val="0"/>
              <w:spacing w:after="0" w:line="240" w:lineRule="auto"/>
              <w:jc w:val="left"/>
            </w:pPr>
            <w:r>
              <w:rPr>
                <w:rFonts w:ascii="Consolas" w:hAnsi="Consolas"/>
                <w:color w:val="F8F8F2"/>
                <w:sz w:val="18"/>
              </w:rPr>
              <w:t xml:space="preserve">        return inbox.poll();</w:t>
            </w:r>
          </w:p>
          <w:p w14:paraId="1CAD8219" w14:textId="77777777" w:rsidR="009E71E2" w:rsidRDefault="00595175">
            <w:pPr>
              <w:bidi w:val="0"/>
              <w:spacing w:after="0" w:line="240" w:lineRule="auto"/>
              <w:jc w:val="left"/>
            </w:pPr>
            <w:r>
              <w:rPr>
                <w:rFonts w:ascii="Consolas" w:hAnsi="Consolas"/>
                <w:color w:val="F8F8F2"/>
                <w:sz w:val="18"/>
              </w:rPr>
              <w:t xml:space="preserve">    }</w:t>
            </w:r>
          </w:p>
          <w:p w14:paraId="4764C8E1" w14:textId="77777777" w:rsidR="009E71E2" w:rsidRDefault="00595175">
            <w:pPr>
              <w:bidi w:val="0"/>
              <w:spacing w:after="0" w:line="240" w:lineRule="auto"/>
              <w:jc w:val="left"/>
            </w:pPr>
            <w:r>
              <w:rPr>
                <w:rFonts w:ascii="Consolas" w:hAnsi="Consolas"/>
                <w:color w:val="F8F8F2"/>
                <w:sz w:val="18"/>
              </w:rPr>
              <w:t xml:space="preserve"> </w:t>
            </w:r>
          </w:p>
          <w:p w14:paraId="007B4ABD" w14:textId="77777777" w:rsidR="009E71E2" w:rsidRDefault="00595175">
            <w:pPr>
              <w:bidi w:val="0"/>
              <w:spacing w:after="0" w:line="240" w:lineRule="auto"/>
              <w:jc w:val="left"/>
            </w:pPr>
            <w:r>
              <w:rPr>
                <w:rFonts w:ascii="Consolas" w:hAnsi="Consolas"/>
                <w:color w:val="F8F8F2"/>
                <w:sz w:val="18"/>
              </w:rPr>
              <w:t xml:space="preserve">    public void disconnect() {</w:t>
            </w:r>
          </w:p>
          <w:p w14:paraId="14EEF6D3" w14:textId="77777777" w:rsidR="009E71E2" w:rsidRDefault="00595175">
            <w:pPr>
              <w:bidi w:val="0"/>
              <w:spacing w:after="0" w:line="240" w:lineRule="auto"/>
              <w:jc w:val="left"/>
            </w:pPr>
            <w:r>
              <w:rPr>
                <w:rFonts w:ascii="Consolas" w:hAnsi="Consolas"/>
                <w:color w:val="F8F8F2"/>
                <w:sz w:val="18"/>
              </w:rPr>
              <w:t xml:space="preserve">        try { if (socket != null) socket.close(); } catch (IOException ignored) {}</w:t>
            </w:r>
          </w:p>
          <w:p w14:paraId="2E7FBF0B" w14:textId="77777777" w:rsidR="009E71E2" w:rsidRDefault="00595175">
            <w:pPr>
              <w:bidi w:val="0"/>
              <w:spacing w:after="0" w:line="240" w:lineRule="auto"/>
              <w:jc w:val="left"/>
            </w:pPr>
            <w:r>
              <w:rPr>
                <w:rFonts w:ascii="Consolas" w:hAnsi="Consolas"/>
                <w:color w:val="F8F8F2"/>
                <w:sz w:val="18"/>
              </w:rPr>
              <w:t xml:space="preserve">    }</w:t>
            </w:r>
          </w:p>
          <w:p w14:paraId="75D0C56C" w14:textId="77777777" w:rsidR="009E71E2" w:rsidRDefault="00595175">
            <w:pPr>
              <w:bidi w:val="0"/>
              <w:spacing w:after="0" w:line="240" w:lineRule="auto"/>
              <w:jc w:val="left"/>
            </w:pPr>
            <w:r>
              <w:rPr>
                <w:rFonts w:ascii="Consolas" w:hAnsi="Consolas"/>
                <w:color w:val="F8F8F2"/>
                <w:sz w:val="18"/>
              </w:rPr>
              <w:t>}</w:t>
            </w:r>
          </w:p>
        </w:tc>
      </w:tr>
    </w:tbl>
    <w:p w14:paraId="67034AD9" w14:textId="77777777" w:rsidR="009E71E2" w:rsidRDefault="00595175" w:rsidP="00203CEB">
      <w:pPr>
        <w:pStyle w:val="Heading2"/>
        <w:bidi w:val="0"/>
        <w:spacing w:after="160"/>
      </w:pPr>
      <w:bookmarkStart w:id="69" w:name="_Toc230978796"/>
      <w:r>
        <w:rPr>
          <w:rFonts w:ascii="Arial" w:hAnsi="Arial"/>
        </w:rPr>
        <w:lastRenderedPageBreak/>
        <w:t>src/chess/client/ChessGUI.java</w:t>
      </w:r>
      <w:bookmarkEnd w:id="69"/>
    </w:p>
    <w:tbl>
      <w:tblPr>
        <w:tblW w:w="0" w:type="auto"/>
        <w:jc w:val="right"/>
        <w:tblLayout w:type="fixed"/>
        <w:tblLook w:val="04A0" w:firstRow="1" w:lastRow="0" w:firstColumn="1" w:lastColumn="0" w:noHBand="0" w:noVBand="1"/>
      </w:tblPr>
      <w:tblGrid>
        <w:gridCol w:w="9972"/>
      </w:tblGrid>
      <w:tr w:rsidR="009E71E2" w14:paraId="44DE0163" w14:textId="77777777">
        <w:trPr>
          <w:jc w:val="right"/>
        </w:trPr>
        <w:tc>
          <w:tcPr>
            <w:tcW w:w="9972" w:type="dxa"/>
            <w:shd w:val="clear" w:color="auto" w:fill="272822"/>
          </w:tcPr>
          <w:p w14:paraId="045B5222" w14:textId="77777777" w:rsidR="009E71E2" w:rsidRDefault="00595175">
            <w:pPr>
              <w:bidi w:val="0"/>
              <w:spacing w:after="0" w:line="240" w:lineRule="auto"/>
              <w:jc w:val="left"/>
            </w:pPr>
            <w:r>
              <w:rPr>
                <w:rFonts w:ascii="Consolas" w:hAnsi="Consolas"/>
                <w:color w:val="F8F8F2"/>
                <w:sz w:val="18"/>
              </w:rPr>
              <w:t>package chess.client;</w:t>
            </w:r>
          </w:p>
          <w:p w14:paraId="3E6A9A06" w14:textId="77777777" w:rsidR="009E71E2" w:rsidRDefault="00595175">
            <w:pPr>
              <w:bidi w:val="0"/>
              <w:spacing w:after="0" w:line="240" w:lineRule="auto"/>
              <w:jc w:val="left"/>
            </w:pPr>
            <w:r>
              <w:rPr>
                <w:rFonts w:ascii="Consolas" w:hAnsi="Consolas"/>
                <w:color w:val="F8F8F2"/>
                <w:sz w:val="18"/>
              </w:rPr>
              <w:t xml:space="preserve"> </w:t>
            </w:r>
          </w:p>
          <w:p w14:paraId="1AA3B073" w14:textId="77777777" w:rsidR="009E71E2" w:rsidRDefault="00595175">
            <w:pPr>
              <w:bidi w:val="0"/>
              <w:spacing w:after="0" w:line="240" w:lineRule="auto"/>
              <w:jc w:val="left"/>
            </w:pPr>
            <w:r>
              <w:rPr>
                <w:rFonts w:ascii="Consolas" w:hAnsi="Consolas"/>
                <w:color w:val="F8F8F2"/>
                <w:sz w:val="18"/>
              </w:rPr>
              <w:t>import chess.Color;</w:t>
            </w:r>
          </w:p>
          <w:p w14:paraId="14B4DE35" w14:textId="77777777" w:rsidR="009E71E2" w:rsidRDefault="00595175">
            <w:pPr>
              <w:bidi w:val="0"/>
              <w:spacing w:after="0" w:line="240" w:lineRule="auto"/>
              <w:jc w:val="left"/>
            </w:pPr>
            <w:r>
              <w:rPr>
                <w:rFonts w:ascii="Consolas" w:hAnsi="Consolas"/>
                <w:color w:val="F8F8F2"/>
                <w:sz w:val="18"/>
              </w:rPr>
              <w:t>import chess.JSONUtil;</w:t>
            </w:r>
          </w:p>
          <w:p w14:paraId="79BD5418" w14:textId="77777777" w:rsidR="009E71E2" w:rsidRDefault="00595175">
            <w:pPr>
              <w:bidi w:val="0"/>
              <w:spacing w:after="0" w:line="240" w:lineRule="auto"/>
              <w:jc w:val="left"/>
            </w:pPr>
            <w:r>
              <w:rPr>
                <w:rFonts w:ascii="Consolas" w:hAnsi="Consolas"/>
                <w:color w:val="F8F8F2"/>
                <w:sz w:val="18"/>
              </w:rPr>
              <w:t>import javax.swing.*;</w:t>
            </w:r>
          </w:p>
          <w:p w14:paraId="6F500970" w14:textId="77777777" w:rsidR="009E71E2" w:rsidRDefault="00595175">
            <w:pPr>
              <w:bidi w:val="0"/>
              <w:spacing w:after="0" w:line="240" w:lineRule="auto"/>
              <w:jc w:val="left"/>
            </w:pPr>
            <w:r>
              <w:rPr>
                <w:rFonts w:ascii="Consolas" w:hAnsi="Consolas"/>
                <w:color w:val="F8F8F2"/>
                <w:sz w:val="18"/>
              </w:rPr>
              <w:t>import java.awt.*;</w:t>
            </w:r>
          </w:p>
          <w:p w14:paraId="6C86FD1A" w14:textId="77777777" w:rsidR="009E71E2" w:rsidRDefault="00595175">
            <w:pPr>
              <w:bidi w:val="0"/>
              <w:spacing w:after="0" w:line="240" w:lineRule="auto"/>
              <w:jc w:val="left"/>
            </w:pPr>
            <w:r>
              <w:rPr>
                <w:rFonts w:ascii="Consolas" w:hAnsi="Consolas"/>
                <w:color w:val="F8F8F2"/>
                <w:sz w:val="18"/>
              </w:rPr>
              <w:t>import java.awt.event.*;</w:t>
            </w:r>
          </w:p>
          <w:p w14:paraId="11A8D28C" w14:textId="77777777" w:rsidR="009E71E2" w:rsidRDefault="00595175">
            <w:pPr>
              <w:bidi w:val="0"/>
              <w:spacing w:after="0" w:line="240" w:lineRule="auto"/>
              <w:jc w:val="left"/>
            </w:pPr>
            <w:r>
              <w:rPr>
                <w:rFonts w:ascii="Consolas" w:hAnsi="Consolas"/>
                <w:color w:val="F8F8F2"/>
                <w:sz w:val="18"/>
              </w:rPr>
              <w:t>import java.util.LinkedHashMap;</w:t>
            </w:r>
          </w:p>
          <w:p w14:paraId="14A20154" w14:textId="77777777" w:rsidR="009E71E2" w:rsidRDefault="00595175">
            <w:pPr>
              <w:bidi w:val="0"/>
              <w:spacing w:after="0" w:line="240" w:lineRule="auto"/>
              <w:jc w:val="left"/>
            </w:pPr>
            <w:r>
              <w:rPr>
                <w:rFonts w:ascii="Consolas" w:hAnsi="Consolas"/>
                <w:color w:val="F8F8F2"/>
                <w:sz w:val="18"/>
              </w:rPr>
              <w:t>import java.util.Map;</w:t>
            </w:r>
          </w:p>
          <w:p w14:paraId="2619BD66" w14:textId="77777777" w:rsidR="009E71E2" w:rsidRDefault="00595175">
            <w:pPr>
              <w:bidi w:val="0"/>
              <w:spacing w:after="0" w:line="240" w:lineRule="auto"/>
              <w:jc w:val="left"/>
            </w:pPr>
            <w:r>
              <w:rPr>
                <w:rFonts w:ascii="Consolas" w:hAnsi="Consolas"/>
                <w:color w:val="F8F8F2"/>
                <w:sz w:val="18"/>
              </w:rPr>
              <w:t xml:space="preserve"> </w:t>
            </w:r>
          </w:p>
          <w:p w14:paraId="4483A947" w14:textId="77777777" w:rsidR="009E71E2" w:rsidRDefault="00595175">
            <w:pPr>
              <w:bidi w:val="0"/>
              <w:spacing w:after="0" w:line="240" w:lineRule="auto"/>
              <w:jc w:val="left"/>
            </w:pPr>
            <w:r>
              <w:rPr>
                <w:rFonts w:ascii="Consolas" w:hAnsi="Consolas"/>
                <w:color w:val="F8F8F2"/>
                <w:sz w:val="18"/>
              </w:rPr>
              <w:t>public class ChessGUI extends JFrame {</w:t>
            </w:r>
          </w:p>
          <w:p w14:paraId="0A01DD9E" w14:textId="77777777" w:rsidR="009E71E2" w:rsidRDefault="00595175">
            <w:pPr>
              <w:bidi w:val="0"/>
              <w:spacing w:after="0" w:line="240" w:lineRule="auto"/>
              <w:jc w:val="left"/>
            </w:pPr>
            <w:r>
              <w:rPr>
                <w:rFonts w:ascii="Consolas" w:hAnsi="Consolas"/>
                <w:color w:val="F8F8F2"/>
                <w:sz w:val="18"/>
              </w:rPr>
              <w:t xml:space="preserve"> </w:t>
            </w:r>
          </w:p>
          <w:p w14:paraId="049F9B31" w14:textId="77777777" w:rsidR="009E71E2" w:rsidRDefault="00595175">
            <w:pPr>
              <w:bidi w:val="0"/>
              <w:spacing w:after="0" w:line="240" w:lineRule="auto"/>
              <w:jc w:val="left"/>
            </w:pPr>
            <w:r>
              <w:rPr>
                <w:rFonts w:ascii="Consolas" w:hAnsi="Consolas"/>
                <w:color w:val="F8F8F2"/>
                <w:sz w:val="18"/>
              </w:rPr>
              <w:t xml:space="preserve">    private static final int CELL = 70;</w:t>
            </w:r>
          </w:p>
          <w:p w14:paraId="7A116164" w14:textId="77777777" w:rsidR="009E71E2" w:rsidRDefault="00595175">
            <w:pPr>
              <w:bidi w:val="0"/>
              <w:spacing w:after="0" w:line="240" w:lineRule="auto"/>
              <w:jc w:val="left"/>
            </w:pPr>
            <w:r>
              <w:rPr>
                <w:rFonts w:ascii="Consolas" w:hAnsi="Consolas"/>
                <w:color w:val="F8F8F2"/>
                <w:sz w:val="18"/>
              </w:rPr>
              <w:t xml:space="preserve">    private static final int BOARD_SIZE = 8 * CELL;</w:t>
            </w:r>
          </w:p>
          <w:p w14:paraId="07D23B2F" w14:textId="77777777" w:rsidR="009E71E2" w:rsidRDefault="00595175">
            <w:pPr>
              <w:bidi w:val="0"/>
              <w:spacing w:after="0" w:line="240" w:lineRule="auto"/>
              <w:jc w:val="left"/>
            </w:pPr>
            <w:r>
              <w:rPr>
                <w:rFonts w:ascii="Consolas" w:hAnsi="Consolas"/>
                <w:color w:val="F8F8F2"/>
                <w:sz w:val="18"/>
              </w:rPr>
              <w:t xml:space="preserve"> </w:t>
            </w:r>
          </w:p>
          <w:p w14:paraId="2735254F" w14:textId="77777777" w:rsidR="009E71E2" w:rsidRDefault="00595175">
            <w:pPr>
              <w:bidi w:val="0"/>
              <w:spacing w:after="0" w:line="240" w:lineRule="auto"/>
              <w:jc w:val="left"/>
            </w:pPr>
            <w:r>
              <w:rPr>
                <w:rFonts w:ascii="Consolas" w:hAnsi="Consolas"/>
                <w:color w:val="F8F8F2"/>
                <w:sz w:val="18"/>
              </w:rPr>
              <w:t xml:space="preserve">    private final NetworkClient net = new NetworkClient();</w:t>
            </w:r>
          </w:p>
          <w:p w14:paraId="3CE51A1F" w14:textId="77777777" w:rsidR="009E71E2" w:rsidRDefault="00595175">
            <w:pPr>
              <w:bidi w:val="0"/>
              <w:spacing w:after="0" w:line="240" w:lineRule="auto"/>
              <w:jc w:val="left"/>
            </w:pPr>
            <w:r>
              <w:rPr>
                <w:rFonts w:ascii="Consolas" w:hAnsi="Consolas"/>
                <w:color w:val="F8F8F2"/>
                <w:sz w:val="18"/>
              </w:rPr>
              <w:t xml:space="preserve">    private final CardLayout cards = new CardLayout();</w:t>
            </w:r>
          </w:p>
          <w:p w14:paraId="3C27E99C" w14:textId="77777777" w:rsidR="009E71E2" w:rsidRDefault="00595175">
            <w:pPr>
              <w:bidi w:val="0"/>
              <w:spacing w:after="0" w:line="240" w:lineRule="auto"/>
              <w:jc w:val="left"/>
            </w:pPr>
            <w:r>
              <w:rPr>
                <w:rFonts w:ascii="Consolas" w:hAnsi="Consolas"/>
                <w:color w:val="F8F8F2"/>
                <w:sz w:val="18"/>
              </w:rPr>
              <w:t xml:space="preserve">    private final JPanel root = new JPanel(cards);</w:t>
            </w:r>
          </w:p>
          <w:p w14:paraId="6239D10C" w14:textId="77777777" w:rsidR="009E71E2" w:rsidRDefault="00595175">
            <w:pPr>
              <w:bidi w:val="0"/>
              <w:spacing w:after="0" w:line="240" w:lineRule="auto"/>
              <w:jc w:val="left"/>
            </w:pPr>
            <w:r>
              <w:rPr>
                <w:rFonts w:ascii="Consolas" w:hAnsi="Consolas"/>
                <w:color w:val="F8F8F2"/>
                <w:sz w:val="18"/>
              </w:rPr>
              <w:t xml:space="preserve"> </w:t>
            </w:r>
          </w:p>
          <w:p w14:paraId="5F15AF38" w14:textId="77777777" w:rsidR="009E71E2" w:rsidRDefault="00595175">
            <w:pPr>
              <w:bidi w:val="0"/>
              <w:spacing w:after="0" w:line="240" w:lineRule="auto"/>
              <w:jc w:val="left"/>
            </w:pPr>
            <w:r>
              <w:rPr>
                <w:rFonts w:ascii="Consolas" w:hAnsi="Consolas"/>
                <w:color w:val="F8F8F2"/>
                <w:sz w:val="18"/>
              </w:rPr>
              <w:t xml:space="preserve">    private JLabel loginStatus;</w:t>
            </w:r>
          </w:p>
          <w:p w14:paraId="5DEFECD4" w14:textId="77777777" w:rsidR="009E71E2" w:rsidRDefault="00595175">
            <w:pPr>
              <w:bidi w:val="0"/>
              <w:spacing w:after="0" w:line="240" w:lineRule="auto"/>
              <w:jc w:val="left"/>
            </w:pPr>
            <w:r>
              <w:rPr>
                <w:rFonts w:ascii="Consolas" w:hAnsi="Consolas"/>
                <w:color w:val="F8F8F2"/>
                <w:sz w:val="18"/>
              </w:rPr>
              <w:t xml:space="preserve">    private JTextField loginUser, lobbyUserLabel;</w:t>
            </w:r>
          </w:p>
          <w:p w14:paraId="585D7A06" w14:textId="77777777" w:rsidR="009E71E2" w:rsidRDefault="00595175">
            <w:pPr>
              <w:bidi w:val="0"/>
              <w:spacing w:after="0" w:line="240" w:lineRule="auto"/>
              <w:jc w:val="left"/>
            </w:pPr>
            <w:r>
              <w:rPr>
                <w:rFonts w:ascii="Consolas" w:hAnsi="Consolas"/>
                <w:color w:val="F8F8F2"/>
                <w:sz w:val="18"/>
              </w:rPr>
              <w:t xml:space="preserve">    private JPasswordField loginPass;</w:t>
            </w:r>
          </w:p>
          <w:p w14:paraId="151F1F6F" w14:textId="77777777" w:rsidR="009E71E2" w:rsidRDefault="00595175">
            <w:pPr>
              <w:bidi w:val="0"/>
              <w:spacing w:after="0" w:line="240" w:lineRule="auto"/>
              <w:jc w:val="left"/>
            </w:pPr>
            <w:r>
              <w:rPr>
                <w:rFonts w:ascii="Consolas" w:hAnsi="Consolas"/>
                <w:color w:val="F8F8F2"/>
                <w:sz w:val="18"/>
              </w:rPr>
              <w:t xml:space="preserve"> </w:t>
            </w:r>
          </w:p>
          <w:p w14:paraId="6605A456" w14:textId="77777777" w:rsidR="009E71E2" w:rsidRDefault="00595175">
            <w:pPr>
              <w:bidi w:val="0"/>
              <w:spacing w:after="0" w:line="240" w:lineRule="auto"/>
              <w:jc w:val="left"/>
            </w:pPr>
            <w:r>
              <w:rPr>
                <w:rFonts w:ascii="Consolas" w:hAnsi="Consolas"/>
                <w:color w:val="F8F8F2"/>
                <w:sz w:val="18"/>
              </w:rPr>
              <w:t xml:space="preserve">    private JLabel lobbyStatusLabel;</w:t>
            </w:r>
          </w:p>
          <w:p w14:paraId="017E6E3C" w14:textId="77777777" w:rsidR="009E71E2" w:rsidRDefault="00595175">
            <w:pPr>
              <w:bidi w:val="0"/>
              <w:spacing w:after="0" w:line="240" w:lineRule="auto"/>
              <w:jc w:val="left"/>
            </w:pPr>
            <w:r>
              <w:rPr>
                <w:rFonts w:ascii="Consolas" w:hAnsi="Consolas"/>
                <w:color w:val="F8F8F2"/>
                <w:sz w:val="18"/>
              </w:rPr>
              <w:t xml:space="preserve">    private JLabel gameStatusLabel;</w:t>
            </w:r>
          </w:p>
          <w:p w14:paraId="6A5791FE" w14:textId="77777777" w:rsidR="009E71E2" w:rsidRDefault="00595175">
            <w:pPr>
              <w:bidi w:val="0"/>
              <w:spacing w:after="0" w:line="240" w:lineRule="auto"/>
              <w:jc w:val="left"/>
            </w:pPr>
            <w:r>
              <w:rPr>
                <w:rFonts w:ascii="Consolas" w:hAnsi="Consolas"/>
                <w:color w:val="F8F8F2"/>
                <w:sz w:val="18"/>
              </w:rPr>
              <w:t xml:space="preserve"> </w:t>
            </w:r>
          </w:p>
          <w:p w14:paraId="3C889ED5" w14:textId="77777777" w:rsidR="009E71E2" w:rsidRDefault="00595175">
            <w:pPr>
              <w:bidi w:val="0"/>
              <w:spacing w:after="0" w:line="240" w:lineRule="auto"/>
              <w:jc w:val="left"/>
            </w:pPr>
            <w:r>
              <w:rPr>
                <w:rFonts w:ascii="Consolas" w:hAnsi="Consolas"/>
                <w:color w:val="F8F8F2"/>
                <w:sz w:val="18"/>
              </w:rPr>
              <w:t xml:space="preserve">    private JLabel whitePlayerLabel;</w:t>
            </w:r>
          </w:p>
          <w:p w14:paraId="60422359" w14:textId="77777777" w:rsidR="009E71E2" w:rsidRDefault="00595175">
            <w:pPr>
              <w:bidi w:val="0"/>
              <w:spacing w:after="0" w:line="240" w:lineRule="auto"/>
              <w:jc w:val="left"/>
            </w:pPr>
            <w:r>
              <w:rPr>
                <w:rFonts w:ascii="Consolas" w:hAnsi="Consolas"/>
                <w:color w:val="F8F8F2"/>
                <w:sz w:val="18"/>
              </w:rPr>
              <w:t xml:space="preserve">    private JLabel blackPlayerLabel;</w:t>
            </w:r>
          </w:p>
          <w:p w14:paraId="64530298" w14:textId="77777777" w:rsidR="009E71E2" w:rsidRDefault="00595175">
            <w:pPr>
              <w:bidi w:val="0"/>
              <w:spacing w:after="0" w:line="240" w:lineRule="auto"/>
              <w:jc w:val="left"/>
            </w:pPr>
            <w:r>
              <w:rPr>
                <w:rFonts w:ascii="Consolas" w:hAnsi="Consolas"/>
                <w:color w:val="F8F8F2"/>
                <w:sz w:val="18"/>
              </w:rPr>
              <w:t xml:space="preserve"> </w:t>
            </w:r>
          </w:p>
          <w:p w14:paraId="5F976552" w14:textId="77777777" w:rsidR="009E71E2" w:rsidRDefault="00595175">
            <w:pPr>
              <w:bidi w:val="0"/>
              <w:spacing w:after="0" w:line="240" w:lineRule="auto"/>
              <w:jc w:val="left"/>
            </w:pPr>
            <w:r>
              <w:rPr>
                <w:rFonts w:ascii="Consolas" w:hAnsi="Consolas"/>
                <w:color w:val="F8F8F2"/>
                <w:sz w:val="18"/>
              </w:rPr>
              <w:t xml:space="preserve">    private String myColor = null;</w:t>
            </w:r>
          </w:p>
          <w:p w14:paraId="4E16EE67" w14:textId="77777777" w:rsidR="009E71E2" w:rsidRDefault="00595175">
            <w:pPr>
              <w:bidi w:val="0"/>
              <w:spacing w:after="0" w:line="240" w:lineRule="auto"/>
              <w:jc w:val="left"/>
            </w:pPr>
            <w:r>
              <w:rPr>
                <w:rFonts w:ascii="Consolas" w:hAnsi="Consolas"/>
                <w:color w:val="F8F8F2"/>
                <w:sz w:val="18"/>
              </w:rPr>
              <w:lastRenderedPageBreak/>
              <w:t xml:space="preserve">    private String myUsername = null;</w:t>
            </w:r>
          </w:p>
          <w:p w14:paraId="60C4C9AC" w14:textId="77777777" w:rsidR="009E71E2" w:rsidRDefault="00595175">
            <w:pPr>
              <w:bidi w:val="0"/>
              <w:spacing w:after="0" w:line="240" w:lineRule="auto"/>
              <w:jc w:val="left"/>
            </w:pPr>
            <w:r>
              <w:rPr>
                <w:rFonts w:ascii="Consolas" w:hAnsi="Consolas"/>
                <w:color w:val="F8F8F2"/>
                <w:sz w:val="18"/>
              </w:rPr>
              <w:t xml:space="preserve">    private String opponentName = null;</w:t>
            </w:r>
          </w:p>
          <w:p w14:paraId="7879A6AB" w14:textId="77777777" w:rsidR="009E71E2" w:rsidRDefault="00595175">
            <w:pPr>
              <w:bidi w:val="0"/>
              <w:spacing w:after="0" w:line="240" w:lineRule="auto"/>
              <w:jc w:val="left"/>
            </w:pPr>
            <w:r>
              <w:rPr>
                <w:rFonts w:ascii="Consolas" w:hAnsi="Consolas"/>
                <w:color w:val="F8F8F2"/>
                <w:sz w:val="18"/>
              </w:rPr>
              <w:t xml:space="preserve">    private String[][] boardData = null;</w:t>
            </w:r>
          </w:p>
          <w:p w14:paraId="6DFBF07E" w14:textId="77777777" w:rsidR="009E71E2" w:rsidRDefault="00595175">
            <w:pPr>
              <w:bidi w:val="0"/>
              <w:spacing w:after="0" w:line="240" w:lineRule="auto"/>
              <w:jc w:val="left"/>
            </w:pPr>
            <w:r>
              <w:rPr>
                <w:rFonts w:ascii="Consolas" w:hAnsi="Consolas"/>
                <w:color w:val="F8F8F2"/>
                <w:sz w:val="18"/>
              </w:rPr>
              <w:t xml:space="preserve">    private int[] lastMove = null;</w:t>
            </w:r>
          </w:p>
          <w:p w14:paraId="75461412" w14:textId="77777777" w:rsidR="009E71E2" w:rsidRDefault="00595175">
            <w:pPr>
              <w:bidi w:val="0"/>
              <w:spacing w:after="0" w:line="240" w:lineRule="auto"/>
              <w:jc w:val="left"/>
            </w:pPr>
            <w:r>
              <w:rPr>
                <w:rFonts w:ascii="Consolas" w:hAnsi="Consolas"/>
                <w:color w:val="F8F8F2"/>
                <w:sz w:val="18"/>
              </w:rPr>
              <w:t xml:space="preserve">    private int[] selectedCell = null;</w:t>
            </w:r>
          </w:p>
          <w:p w14:paraId="1C7CF1F3" w14:textId="77777777" w:rsidR="009E71E2" w:rsidRDefault="00595175">
            <w:pPr>
              <w:bidi w:val="0"/>
              <w:spacing w:after="0" w:line="240" w:lineRule="auto"/>
              <w:jc w:val="left"/>
            </w:pPr>
            <w:r>
              <w:rPr>
                <w:rFonts w:ascii="Consolas" w:hAnsi="Consolas"/>
                <w:color w:val="F8F8F2"/>
                <w:sz w:val="18"/>
              </w:rPr>
              <w:t xml:space="preserve">    private int[][] legalMoveHints = null;</w:t>
            </w:r>
          </w:p>
          <w:p w14:paraId="005AB10D" w14:textId="77777777" w:rsidR="009E71E2" w:rsidRDefault="00595175">
            <w:pPr>
              <w:bidi w:val="0"/>
              <w:spacing w:after="0" w:line="240" w:lineRule="auto"/>
              <w:jc w:val="left"/>
            </w:pPr>
            <w:r>
              <w:rPr>
                <w:rFonts w:ascii="Consolas" w:hAnsi="Consolas"/>
                <w:color w:val="F8F8F2"/>
                <w:sz w:val="18"/>
              </w:rPr>
              <w:t xml:space="preserve">    private boolean myTurn = false;</w:t>
            </w:r>
          </w:p>
          <w:p w14:paraId="3246F4EC" w14:textId="77777777" w:rsidR="009E71E2" w:rsidRDefault="00595175">
            <w:pPr>
              <w:bidi w:val="0"/>
              <w:spacing w:after="0" w:line="240" w:lineRule="auto"/>
              <w:jc w:val="left"/>
            </w:pPr>
            <w:r>
              <w:rPr>
                <w:rFonts w:ascii="Consolas" w:hAnsi="Consolas"/>
                <w:color w:val="F8F8F2"/>
                <w:sz w:val="18"/>
              </w:rPr>
              <w:t xml:space="preserve"> </w:t>
            </w:r>
          </w:p>
          <w:p w14:paraId="672EDA39" w14:textId="77777777" w:rsidR="009E71E2" w:rsidRDefault="00595175">
            <w:pPr>
              <w:bidi w:val="0"/>
              <w:spacing w:after="0" w:line="240" w:lineRule="auto"/>
              <w:jc w:val="left"/>
            </w:pPr>
            <w:r>
              <w:rPr>
                <w:rFonts w:ascii="Consolas" w:hAnsi="Consolas"/>
                <w:color w:val="F8F8F2"/>
                <w:sz w:val="18"/>
              </w:rPr>
              <w:t xml:space="preserve">    private BoardPanel boardPanel;</w:t>
            </w:r>
          </w:p>
          <w:p w14:paraId="0B76B8CB" w14:textId="77777777" w:rsidR="009E71E2" w:rsidRDefault="00595175">
            <w:pPr>
              <w:bidi w:val="0"/>
              <w:spacing w:after="0" w:line="240" w:lineRule="auto"/>
              <w:jc w:val="left"/>
            </w:pPr>
            <w:r>
              <w:rPr>
                <w:rFonts w:ascii="Consolas" w:hAnsi="Consolas"/>
                <w:color w:val="F8F8F2"/>
                <w:sz w:val="18"/>
              </w:rPr>
              <w:t xml:space="preserve">    private Timer pollTimer;</w:t>
            </w:r>
          </w:p>
          <w:p w14:paraId="649BEF6D" w14:textId="77777777" w:rsidR="009E71E2" w:rsidRDefault="00595175">
            <w:pPr>
              <w:bidi w:val="0"/>
              <w:spacing w:after="0" w:line="240" w:lineRule="auto"/>
              <w:jc w:val="left"/>
            </w:pPr>
            <w:r>
              <w:rPr>
                <w:rFonts w:ascii="Consolas" w:hAnsi="Consolas"/>
                <w:color w:val="F8F8F2"/>
                <w:sz w:val="18"/>
              </w:rPr>
              <w:t xml:space="preserve"> </w:t>
            </w:r>
          </w:p>
          <w:p w14:paraId="4D3D24D4" w14:textId="77777777" w:rsidR="009E71E2" w:rsidRDefault="00595175">
            <w:pPr>
              <w:bidi w:val="0"/>
              <w:spacing w:after="0" w:line="240" w:lineRule="auto"/>
              <w:jc w:val="left"/>
            </w:pPr>
            <w:r>
              <w:rPr>
                <w:rFonts w:ascii="Consolas" w:hAnsi="Consolas"/>
                <w:color w:val="F8F8F2"/>
                <w:sz w:val="18"/>
              </w:rPr>
              <w:t xml:space="preserve">    public ChessGUI() {</w:t>
            </w:r>
          </w:p>
          <w:p w14:paraId="3DBAB900" w14:textId="77777777" w:rsidR="009E71E2" w:rsidRDefault="00595175">
            <w:pPr>
              <w:bidi w:val="0"/>
              <w:spacing w:after="0" w:line="240" w:lineRule="auto"/>
              <w:jc w:val="left"/>
            </w:pPr>
            <w:r>
              <w:rPr>
                <w:rFonts w:ascii="Consolas" w:hAnsi="Consolas"/>
                <w:color w:val="F8F8F2"/>
                <w:sz w:val="18"/>
              </w:rPr>
              <w:t xml:space="preserve">        super("Chess - Bagrut Project");</w:t>
            </w:r>
          </w:p>
          <w:p w14:paraId="3F5802A0" w14:textId="77777777" w:rsidR="009E71E2" w:rsidRDefault="00595175">
            <w:pPr>
              <w:bidi w:val="0"/>
              <w:spacing w:after="0" w:line="240" w:lineRule="auto"/>
              <w:jc w:val="left"/>
            </w:pPr>
            <w:r>
              <w:rPr>
                <w:rFonts w:ascii="Consolas" w:hAnsi="Consolas"/>
                <w:color w:val="F8F8F2"/>
                <w:sz w:val="18"/>
              </w:rPr>
              <w:t xml:space="preserve">        setDefaultCloseOperation(JFrame.EXIT_ON_CLOSE);</w:t>
            </w:r>
          </w:p>
          <w:p w14:paraId="2E6994DC" w14:textId="77777777" w:rsidR="009E71E2" w:rsidRDefault="00595175">
            <w:pPr>
              <w:bidi w:val="0"/>
              <w:spacing w:after="0" w:line="240" w:lineRule="auto"/>
              <w:jc w:val="left"/>
            </w:pPr>
            <w:r>
              <w:rPr>
                <w:rFonts w:ascii="Consolas" w:hAnsi="Consolas"/>
                <w:color w:val="F8F8F2"/>
                <w:sz w:val="18"/>
              </w:rPr>
              <w:t xml:space="preserve">        setResizable(false);</w:t>
            </w:r>
          </w:p>
          <w:p w14:paraId="23808282" w14:textId="77777777" w:rsidR="009E71E2" w:rsidRDefault="00595175">
            <w:pPr>
              <w:bidi w:val="0"/>
              <w:spacing w:after="0" w:line="240" w:lineRule="auto"/>
              <w:jc w:val="left"/>
            </w:pPr>
            <w:r>
              <w:rPr>
                <w:rFonts w:ascii="Consolas" w:hAnsi="Consolas"/>
                <w:color w:val="F8F8F2"/>
                <w:sz w:val="18"/>
              </w:rPr>
              <w:t xml:space="preserve"> </w:t>
            </w:r>
          </w:p>
          <w:p w14:paraId="141B6CC0" w14:textId="77777777" w:rsidR="009E71E2" w:rsidRDefault="00595175">
            <w:pPr>
              <w:bidi w:val="0"/>
              <w:spacing w:after="0" w:line="240" w:lineRule="auto"/>
              <w:jc w:val="left"/>
            </w:pPr>
            <w:r>
              <w:rPr>
                <w:rFonts w:ascii="Consolas" w:hAnsi="Consolas"/>
                <w:color w:val="F8F8F2"/>
                <w:sz w:val="18"/>
              </w:rPr>
              <w:t xml:space="preserve">        root.add(buildLoginPanel(), "login");</w:t>
            </w:r>
          </w:p>
          <w:p w14:paraId="7B27CC13" w14:textId="77777777" w:rsidR="009E71E2" w:rsidRDefault="00595175">
            <w:pPr>
              <w:bidi w:val="0"/>
              <w:spacing w:after="0" w:line="240" w:lineRule="auto"/>
              <w:jc w:val="left"/>
            </w:pPr>
            <w:r>
              <w:rPr>
                <w:rFonts w:ascii="Consolas" w:hAnsi="Consolas"/>
                <w:color w:val="F8F8F2"/>
                <w:sz w:val="18"/>
              </w:rPr>
              <w:t xml:space="preserve">        root.add(buildLobbyPanel(), "lobby");</w:t>
            </w:r>
          </w:p>
          <w:p w14:paraId="40CCFC4C" w14:textId="77777777" w:rsidR="009E71E2" w:rsidRDefault="00595175">
            <w:pPr>
              <w:bidi w:val="0"/>
              <w:spacing w:after="0" w:line="240" w:lineRule="auto"/>
              <w:jc w:val="left"/>
            </w:pPr>
            <w:r>
              <w:rPr>
                <w:rFonts w:ascii="Consolas" w:hAnsi="Consolas"/>
                <w:color w:val="F8F8F2"/>
                <w:sz w:val="18"/>
              </w:rPr>
              <w:t xml:space="preserve">        root.add(buildGamePanel(), "game");</w:t>
            </w:r>
          </w:p>
          <w:p w14:paraId="12F7D225" w14:textId="77777777" w:rsidR="009E71E2" w:rsidRDefault="00595175">
            <w:pPr>
              <w:bidi w:val="0"/>
              <w:spacing w:after="0" w:line="240" w:lineRule="auto"/>
              <w:jc w:val="left"/>
            </w:pPr>
            <w:r>
              <w:rPr>
                <w:rFonts w:ascii="Consolas" w:hAnsi="Consolas"/>
                <w:color w:val="F8F8F2"/>
                <w:sz w:val="18"/>
              </w:rPr>
              <w:t xml:space="preserve"> </w:t>
            </w:r>
          </w:p>
          <w:p w14:paraId="48458372" w14:textId="77777777" w:rsidR="009E71E2" w:rsidRDefault="00595175">
            <w:pPr>
              <w:bidi w:val="0"/>
              <w:spacing w:after="0" w:line="240" w:lineRule="auto"/>
              <w:jc w:val="left"/>
            </w:pPr>
            <w:r>
              <w:rPr>
                <w:rFonts w:ascii="Consolas" w:hAnsi="Consolas"/>
                <w:color w:val="F8F8F2"/>
                <w:sz w:val="18"/>
              </w:rPr>
              <w:t xml:space="preserve">        add(root);</w:t>
            </w:r>
          </w:p>
          <w:p w14:paraId="2DD09A7C" w14:textId="77777777" w:rsidR="009E71E2" w:rsidRDefault="00595175">
            <w:pPr>
              <w:bidi w:val="0"/>
              <w:spacing w:after="0" w:line="240" w:lineRule="auto"/>
              <w:jc w:val="left"/>
            </w:pPr>
            <w:r>
              <w:rPr>
                <w:rFonts w:ascii="Consolas" w:hAnsi="Consolas"/>
                <w:color w:val="F8F8F2"/>
                <w:sz w:val="18"/>
              </w:rPr>
              <w:t xml:space="preserve">        cards.show(root, "login");</w:t>
            </w:r>
          </w:p>
          <w:p w14:paraId="36C35A5E" w14:textId="77777777" w:rsidR="009E71E2" w:rsidRDefault="00595175">
            <w:pPr>
              <w:bidi w:val="0"/>
              <w:spacing w:after="0" w:line="240" w:lineRule="auto"/>
              <w:jc w:val="left"/>
            </w:pPr>
            <w:r>
              <w:rPr>
                <w:rFonts w:ascii="Consolas" w:hAnsi="Consolas"/>
                <w:color w:val="F8F8F2"/>
                <w:sz w:val="18"/>
              </w:rPr>
              <w:t xml:space="preserve">        pack();</w:t>
            </w:r>
          </w:p>
          <w:p w14:paraId="7F6EA162" w14:textId="77777777" w:rsidR="009E71E2" w:rsidRDefault="00595175">
            <w:pPr>
              <w:bidi w:val="0"/>
              <w:spacing w:after="0" w:line="240" w:lineRule="auto"/>
              <w:jc w:val="left"/>
            </w:pPr>
            <w:r>
              <w:rPr>
                <w:rFonts w:ascii="Consolas" w:hAnsi="Consolas"/>
                <w:color w:val="F8F8F2"/>
                <w:sz w:val="18"/>
              </w:rPr>
              <w:t xml:space="preserve">        setLocationRelativeTo(null);</w:t>
            </w:r>
          </w:p>
          <w:p w14:paraId="5232399E" w14:textId="77777777" w:rsidR="009E71E2" w:rsidRDefault="00595175">
            <w:pPr>
              <w:bidi w:val="0"/>
              <w:spacing w:after="0" w:line="240" w:lineRule="auto"/>
              <w:jc w:val="left"/>
            </w:pPr>
            <w:r>
              <w:rPr>
                <w:rFonts w:ascii="Consolas" w:hAnsi="Consolas"/>
                <w:color w:val="F8F8F2"/>
                <w:sz w:val="18"/>
              </w:rPr>
              <w:t xml:space="preserve"> </w:t>
            </w:r>
          </w:p>
          <w:p w14:paraId="6BD9368A" w14:textId="77777777" w:rsidR="009E71E2" w:rsidRDefault="00595175">
            <w:pPr>
              <w:bidi w:val="0"/>
              <w:spacing w:after="0" w:line="240" w:lineRule="auto"/>
              <w:jc w:val="left"/>
            </w:pPr>
            <w:r>
              <w:rPr>
                <w:rFonts w:ascii="Consolas" w:hAnsi="Consolas"/>
                <w:color w:val="F8F8F2"/>
                <w:sz w:val="18"/>
              </w:rPr>
              <w:t xml:space="preserve">        pollTimer = new Timer(100, e -&gt; pollMessages());</w:t>
            </w:r>
          </w:p>
          <w:p w14:paraId="070E4BAA" w14:textId="77777777" w:rsidR="009E71E2" w:rsidRDefault="00595175">
            <w:pPr>
              <w:bidi w:val="0"/>
              <w:spacing w:after="0" w:line="240" w:lineRule="auto"/>
              <w:jc w:val="left"/>
            </w:pPr>
            <w:r>
              <w:rPr>
                <w:rFonts w:ascii="Consolas" w:hAnsi="Consolas"/>
                <w:color w:val="F8F8F2"/>
                <w:sz w:val="18"/>
              </w:rPr>
              <w:t xml:space="preserve">        pollTimer.start();</w:t>
            </w:r>
          </w:p>
          <w:p w14:paraId="4A79723A" w14:textId="77777777" w:rsidR="009E71E2" w:rsidRDefault="00595175">
            <w:pPr>
              <w:bidi w:val="0"/>
              <w:spacing w:after="0" w:line="240" w:lineRule="auto"/>
              <w:jc w:val="left"/>
            </w:pPr>
            <w:r>
              <w:rPr>
                <w:rFonts w:ascii="Consolas" w:hAnsi="Consolas"/>
                <w:color w:val="F8F8F2"/>
                <w:sz w:val="18"/>
              </w:rPr>
              <w:t xml:space="preserve">    }</w:t>
            </w:r>
          </w:p>
          <w:p w14:paraId="30200120" w14:textId="77777777" w:rsidR="009E71E2" w:rsidRDefault="00595175">
            <w:pPr>
              <w:bidi w:val="0"/>
              <w:spacing w:after="0" w:line="240" w:lineRule="auto"/>
              <w:jc w:val="left"/>
            </w:pPr>
            <w:r>
              <w:rPr>
                <w:rFonts w:ascii="Consolas" w:hAnsi="Consolas"/>
                <w:color w:val="F8F8F2"/>
                <w:sz w:val="18"/>
              </w:rPr>
              <w:t xml:space="preserve"> </w:t>
            </w:r>
          </w:p>
          <w:p w14:paraId="56D7EB3C" w14:textId="77777777" w:rsidR="009E71E2" w:rsidRDefault="00595175">
            <w:pPr>
              <w:bidi w:val="0"/>
              <w:spacing w:after="0" w:line="240" w:lineRule="auto"/>
              <w:jc w:val="left"/>
            </w:pPr>
            <w:r>
              <w:rPr>
                <w:rFonts w:ascii="Consolas" w:hAnsi="Consolas"/>
                <w:color w:val="F8F8F2"/>
                <w:sz w:val="18"/>
              </w:rPr>
              <w:t xml:space="preserve">    private JPanel buildLoginPanel() {</w:t>
            </w:r>
          </w:p>
          <w:p w14:paraId="346848FF" w14:textId="77777777" w:rsidR="009E71E2" w:rsidRDefault="00595175">
            <w:pPr>
              <w:bidi w:val="0"/>
              <w:spacing w:after="0" w:line="240" w:lineRule="auto"/>
              <w:jc w:val="left"/>
            </w:pPr>
            <w:r>
              <w:rPr>
                <w:rFonts w:ascii="Consolas" w:hAnsi="Consolas"/>
                <w:color w:val="F8F8F2"/>
                <w:sz w:val="18"/>
              </w:rPr>
              <w:t xml:space="preserve">        JPanel panel = new JPanel(new GridBagLayout());</w:t>
            </w:r>
          </w:p>
          <w:p w14:paraId="1FC51D34" w14:textId="77777777" w:rsidR="009E71E2" w:rsidRDefault="00595175">
            <w:pPr>
              <w:bidi w:val="0"/>
              <w:spacing w:after="0" w:line="240" w:lineRule="auto"/>
              <w:jc w:val="left"/>
            </w:pPr>
            <w:r>
              <w:rPr>
                <w:rFonts w:ascii="Consolas" w:hAnsi="Consolas"/>
                <w:color w:val="F8F8F2"/>
                <w:sz w:val="18"/>
              </w:rPr>
              <w:t xml:space="preserve">        panel.setBackground(new java.awt.Color(40, 40, 40));</w:t>
            </w:r>
          </w:p>
          <w:p w14:paraId="67FE2111" w14:textId="77777777" w:rsidR="009E71E2" w:rsidRDefault="00595175">
            <w:pPr>
              <w:bidi w:val="0"/>
              <w:spacing w:after="0" w:line="240" w:lineRule="auto"/>
              <w:jc w:val="left"/>
            </w:pPr>
            <w:r>
              <w:rPr>
                <w:rFonts w:ascii="Consolas" w:hAnsi="Consolas"/>
                <w:color w:val="F8F8F2"/>
                <w:sz w:val="18"/>
              </w:rPr>
              <w:t xml:space="preserve">        GridBagConstraints gbc = new GridBagConstraints();</w:t>
            </w:r>
          </w:p>
          <w:p w14:paraId="1B476677" w14:textId="77777777" w:rsidR="009E71E2" w:rsidRDefault="00595175">
            <w:pPr>
              <w:bidi w:val="0"/>
              <w:spacing w:after="0" w:line="240" w:lineRule="auto"/>
              <w:jc w:val="left"/>
            </w:pPr>
            <w:r>
              <w:rPr>
                <w:rFonts w:ascii="Consolas" w:hAnsi="Consolas"/>
                <w:color w:val="F8F8F2"/>
                <w:sz w:val="18"/>
              </w:rPr>
              <w:t xml:space="preserve">        gbc.insets = new Insets(6, 6, 6, 6);</w:t>
            </w:r>
          </w:p>
          <w:p w14:paraId="1D329C2E" w14:textId="77777777" w:rsidR="009E71E2" w:rsidRDefault="00595175">
            <w:pPr>
              <w:bidi w:val="0"/>
              <w:spacing w:after="0" w:line="240" w:lineRule="auto"/>
              <w:jc w:val="left"/>
            </w:pPr>
            <w:r>
              <w:rPr>
                <w:rFonts w:ascii="Consolas" w:hAnsi="Consolas"/>
                <w:color w:val="F8F8F2"/>
                <w:sz w:val="18"/>
              </w:rPr>
              <w:t xml:space="preserve">        gbc.fill = GridBagConstraints.HORIZONTAL;</w:t>
            </w:r>
          </w:p>
          <w:p w14:paraId="399E45FC" w14:textId="77777777" w:rsidR="009E71E2" w:rsidRDefault="00595175">
            <w:pPr>
              <w:bidi w:val="0"/>
              <w:spacing w:after="0" w:line="240" w:lineRule="auto"/>
              <w:jc w:val="left"/>
            </w:pPr>
            <w:r>
              <w:rPr>
                <w:rFonts w:ascii="Consolas" w:hAnsi="Consolas"/>
                <w:color w:val="F8F8F2"/>
                <w:sz w:val="18"/>
              </w:rPr>
              <w:t xml:space="preserve"> </w:t>
            </w:r>
          </w:p>
          <w:p w14:paraId="07EFB402" w14:textId="77777777" w:rsidR="009E71E2" w:rsidRDefault="00595175">
            <w:pPr>
              <w:bidi w:val="0"/>
              <w:spacing w:after="0" w:line="240" w:lineRule="auto"/>
              <w:jc w:val="left"/>
            </w:pPr>
            <w:r>
              <w:rPr>
                <w:rFonts w:ascii="Consolas" w:hAnsi="Consolas"/>
                <w:color w:val="F8F8F2"/>
                <w:sz w:val="18"/>
              </w:rPr>
              <w:t xml:space="preserve">        JLabel title = new JLabel("Chess", SwingConstants.CENTER);</w:t>
            </w:r>
          </w:p>
          <w:p w14:paraId="11D973F1" w14:textId="77777777" w:rsidR="009E71E2" w:rsidRDefault="00595175">
            <w:pPr>
              <w:bidi w:val="0"/>
              <w:spacing w:after="0" w:line="240" w:lineRule="auto"/>
              <w:jc w:val="left"/>
            </w:pPr>
            <w:r>
              <w:rPr>
                <w:rFonts w:ascii="Consolas" w:hAnsi="Consolas"/>
                <w:color w:val="F8F8F2"/>
                <w:sz w:val="18"/>
              </w:rPr>
              <w:t xml:space="preserve">        title.setFont(new Font("Serif", Font.BOLD, 32));</w:t>
            </w:r>
          </w:p>
          <w:p w14:paraId="5E419567" w14:textId="77777777" w:rsidR="009E71E2" w:rsidRDefault="00595175">
            <w:pPr>
              <w:bidi w:val="0"/>
              <w:spacing w:after="0" w:line="240" w:lineRule="auto"/>
              <w:jc w:val="left"/>
            </w:pPr>
            <w:r>
              <w:rPr>
                <w:rFonts w:ascii="Consolas" w:hAnsi="Consolas"/>
                <w:color w:val="F8F8F2"/>
                <w:sz w:val="18"/>
              </w:rPr>
              <w:t xml:space="preserve">        title.setForeground(java.awt.Color.WHITE);</w:t>
            </w:r>
          </w:p>
          <w:p w14:paraId="150D7ABF" w14:textId="77777777" w:rsidR="009E71E2" w:rsidRDefault="00595175">
            <w:pPr>
              <w:bidi w:val="0"/>
              <w:spacing w:after="0" w:line="240" w:lineRule="auto"/>
              <w:jc w:val="left"/>
            </w:pPr>
            <w:r>
              <w:rPr>
                <w:rFonts w:ascii="Consolas" w:hAnsi="Consolas"/>
                <w:color w:val="F8F8F2"/>
                <w:sz w:val="18"/>
              </w:rPr>
              <w:t xml:space="preserve">        gbc.gridwidth = 2; gbc.gridx = 0; gbc.gridy = 0;</w:t>
            </w:r>
          </w:p>
          <w:p w14:paraId="412A9B32" w14:textId="77777777" w:rsidR="009E71E2" w:rsidRDefault="00595175">
            <w:pPr>
              <w:bidi w:val="0"/>
              <w:spacing w:after="0" w:line="240" w:lineRule="auto"/>
              <w:jc w:val="left"/>
            </w:pPr>
            <w:r>
              <w:rPr>
                <w:rFonts w:ascii="Consolas" w:hAnsi="Consolas"/>
                <w:color w:val="F8F8F2"/>
                <w:sz w:val="18"/>
              </w:rPr>
              <w:t xml:space="preserve">        panel.add(title, gbc);</w:t>
            </w:r>
          </w:p>
          <w:p w14:paraId="1A90B4A5" w14:textId="77777777" w:rsidR="009E71E2" w:rsidRDefault="00595175">
            <w:pPr>
              <w:bidi w:val="0"/>
              <w:spacing w:after="0" w:line="240" w:lineRule="auto"/>
              <w:jc w:val="left"/>
            </w:pPr>
            <w:r>
              <w:rPr>
                <w:rFonts w:ascii="Consolas" w:hAnsi="Consolas"/>
                <w:color w:val="F8F8F2"/>
                <w:sz w:val="18"/>
              </w:rPr>
              <w:t xml:space="preserve"> </w:t>
            </w:r>
          </w:p>
          <w:p w14:paraId="3C6ECB80" w14:textId="77777777" w:rsidR="009E71E2" w:rsidRDefault="00595175">
            <w:pPr>
              <w:bidi w:val="0"/>
              <w:spacing w:after="0" w:line="240" w:lineRule="auto"/>
              <w:jc w:val="left"/>
            </w:pPr>
            <w:r>
              <w:rPr>
                <w:rFonts w:ascii="Consolas" w:hAnsi="Consolas"/>
                <w:color w:val="F8F8F2"/>
                <w:sz w:val="18"/>
              </w:rPr>
              <w:t xml:space="preserve">        gbc.gridwidth = 1;</w:t>
            </w:r>
          </w:p>
          <w:p w14:paraId="0181B1C4" w14:textId="77777777" w:rsidR="009E71E2" w:rsidRDefault="00595175">
            <w:pPr>
              <w:bidi w:val="0"/>
              <w:spacing w:after="0" w:line="240" w:lineRule="auto"/>
              <w:jc w:val="left"/>
            </w:pPr>
            <w:r>
              <w:rPr>
                <w:rFonts w:ascii="Consolas" w:hAnsi="Consolas"/>
                <w:color w:val="F8F8F2"/>
                <w:sz w:val="18"/>
              </w:rPr>
              <w:t xml:space="preserve">        gbc.gridy = 1; gbc.gridx = 0;</w:t>
            </w:r>
          </w:p>
          <w:p w14:paraId="678D4B85" w14:textId="77777777" w:rsidR="009E71E2" w:rsidRDefault="00595175">
            <w:pPr>
              <w:bidi w:val="0"/>
              <w:spacing w:after="0" w:line="240" w:lineRule="auto"/>
              <w:jc w:val="left"/>
            </w:pPr>
            <w:r>
              <w:rPr>
                <w:rFonts w:ascii="Consolas" w:hAnsi="Consolas"/>
                <w:color w:val="F8F8F2"/>
                <w:sz w:val="18"/>
              </w:rPr>
              <w:t xml:space="preserve">        panel.add(styledLabel("Username:"), gbc);</w:t>
            </w:r>
          </w:p>
          <w:p w14:paraId="32972AAC" w14:textId="77777777" w:rsidR="009E71E2" w:rsidRDefault="00595175">
            <w:pPr>
              <w:bidi w:val="0"/>
              <w:spacing w:after="0" w:line="240" w:lineRule="auto"/>
              <w:jc w:val="left"/>
            </w:pPr>
            <w:r>
              <w:rPr>
                <w:rFonts w:ascii="Consolas" w:hAnsi="Consolas"/>
                <w:color w:val="F8F8F2"/>
                <w:sz w:val="18"/>
              </w:rPr>
              <w:t xml:space="preserve">        gbc.gridx = 1;</w:t>
            </w:r>
          </w:p>
          <w:p w14:paraId="6C4CE95D" w14:textId="77777777" w:rsidR="009E71E2" w:rsidRDefault="00595175">
            <w:pPr>
              <w:bidi w:val="0"/>
              <w:spacing w:after="0" w:line="240" w:lineRule="auto"/>
              <w:jc w:val="left"/>
            </w:pPr>
            <w:r>
              <w:rPr>
                <w:rFonts w:ascii="Consolas" w:hAnsi="Consolas"/>
                <w:color w:val="F8F8F2"/>
                <w:sz w:val="18"/>
              </w:rPr>
              <w:t xml:space="preserve">        loginUser = new JTextField(14);</w:t>
            </w:r>
          </w:p>
          <w:p w14:paraId="5DA18FAB" w14:textId="77777777" w:rsidR="009E71E2" w:rsidRDefault="00595175">
            <w:pPr>
              <w:bidi w:val="0"/>
              <w:spacing w:after="0" w:line="240" w:lineRule="auto"/>
              <w:jc w:val="left"/>
            </w:pPr>
            <w:r>
              <w:rPr>
                <w:rFonts w:ascii="Consolas" w:hAnsi="Consolas"/>
                <w:color w:val="F8F8F2"/>
                <w:sz w:val="18"/>
              </w:rPr>
              <w:t xml:space="preserve">        panel.add(loginUser, gbc);</w:t>
            </w:r>
          </w:p>
          <w:p w14:paraId="1A1168C4" w14:textId="77777777" w:rsidR="009E71E2" w:rsidRDefault="00595175">
            <w:pPr>
              <w:bidi w:val="0"/>
              <w:spacing w:after="0" w:line="240" w:lineRule="auto"/>
              <w:jc w:val="left"/>
            </w:pPr>
            <w:r>
              <w:rPr>
                <w:rFonts w:ascii="Consolas" w:hAnsi="Consolas"/>
                <w:color w:val="F8F8F2"/>
                <w:sz w:val="18"/>
              </w:rPr>
              <w:t xml:space="preserve"> </w:t>
            </w:r>
          </w:p>
          <w:p w14:paraId="28ECF248" w14:textId="77777777" w:rsidR="009E71E2" w:rsidRDefault="00595175">
            <w:pPr>
              <w:bidi w:val="0"/>
              <w:spacing w:after="0" w:line="240" w:lineRule="auto"/>
              <w:jc w:val="left"/>
            </w:pPr>
            <w:r>
              <w:rPr>
                <w:rFonts w:ascii="Consolas" w:hAnsi="Consolas"/>
                <w:color w:val="F8F8F2"/>
                <w:sz w:val="18"/>
              </w:rPr>
              <w:t xml:space="preserve">        gbc.gridy = 2; gbc.gridx = 0;</w:t>
            </w:r>
          </w:p>
          <w:p w14:paraId="25178E26" w14:textId="77777777" w:rsidR="009E71E2" w:rsidRDefault="00595175">
            <w:pPr>
              <w:bidi w:val="0"/>
              <w:spacing w:after="0" w:line="240" w:lineRule="auto"/>
              <w:jc w:val="left"/>
            </w:pPr>
            <w:r>
              <w:rPr>
                <w:rFonts w:ascii="Consolas" w:hAnsi="Consolas"/>
                <w:color w:val="F8F8F2"/>
                <w:sz w:val="18"/>
              </w:rPr>
              <w:t xml:space="preserve">        panel.add(styledLabel("Password:"), gbc);</w:t>
            </w:r>
          </w:p>
          <w:p w14:paraId="13B5010E" w14:textId="77777777" w:rsidR="009E71E2" w:rsidRDefault="00595175">
            <w:pPr>
              <w:bidi w:val="0"/>
              <w:spacing w:after="0" w:line="240" w:lineRule="auto"/>
              <w:jc w:val="left"/>
            </w:pPr>
            <w:r>
              <w:rPr>
                <w:rFonts w:ascii="Consolas" w:hAnsi="Consolas"/>
                <w:color w:val="F8F8F2"/>
                <w:sz w:val="18"/>
              </w:rPr>
              <w:t xml:space="preserve">        gbc.gridx = 1;</w:t>
            </w:r>
          </w:p>
          <w:p w14:paraId="21F620DF" w14:textId="77777777" w:rsidR="009E71E2" w:rsidRDefault="00595175">
            <w:pPr>
              <w:bidi w:val="0"/>
              <w:spacing w:after="0" w:line="240" w:lineRule="auto"/>
              <w:jc w:val="left"/>
            </w:pPr>
            <w:r>
              <w:rPr>
                <w:rFonts w:ascii="Consolas" w:hAnsi="Consolas"/>
                <w:color w:val="F8F8F2"/>
                <w:sz w:val="18"/>
              </w:rPr>
              <w:t xml:space="preserve">        loginPass = new JPasswordField(14);</w:t>
            </w:r>
          </w:p>
          <w:p w14:paraId="7A57D9FC" w14:textId="77777777" w:rsidR="009E71E2" w:rsidRDefault="00595175">
            <w:pPr>
              <w:bidi w:val="0"/>
              <w:spacing w:after="0" w:line="240" w:lineRule="auto"/>
              <w:jc w:val="left"/>
            </w:pPr>
            <w:r>
              <w:rPr>
                <w:rFonts w:ascii="Consolas" w:hAnsi="Consolas"/>
                <w:color w:val="F8F8F2"/>
                <w:sz w:val="18"/>
              </w:rPr>
              <w:lastRenderedPageBreak/>
              <w:t xml:space="preserve">        panel.add(loginPass, gbc);</w:t>
            </w:r>
          </w:p>
          <w:p w14:paraId="1752839F" w14:textId="77777777" w:rsidR="009E71E2" w:rsidRDefault="00595175">
            <w:pPr>
              <w:bidi w:val="0"/>
              <w:spacing w:after="0" w:line="240" w:lineRule="auto"/>
              <w:jc w:val="left"/>
            </w:pPr>
            <w:r>
              <w:rPr>
                <w:rFonts w:ascii="Consolas" w:hAnsi="Consolas"/>
                <w:color w:val="F8F8F2"/>
                <w:sz w:val="18"/>
              </w:rPr>
              <w:t xml:space="preserve"> </w:t>
            </w:r>
          </w:p>
          <w:p w14:paraId="539033F7" w14:textId="77777777" w:rsidR="009E71E2" w:rsidRDefault="00595175">
            <w:pPr>
              <w:bidi w:val="0"/>
              <w:spacing w:after="0" w:line="240" w:lineRule="auto"/>
              <w:jc w:val="left"/>
            </w:pPr>
            <w:r>
              <w:rPr>
                <w:rFonts w:ascii="Consolas" w:hAnsi="Consolas"/>
                <w:color w:val="F8F8F2"/>
                <w:sz w:val="18"/>
              </w:rPr>
              <w:t xml:space="preserve">        JButton btnLogin = new JButton("Login");</w:t>
            </w:r>
          </w:p>
          <w:p w14:paraId="5E267653" w14:textId="77777777" w:rsidR="009E71E2" w:rsidRDefault="00595175">
            <w:pPr>
              <w:bidi w:val="0"/>
              <w:spacing w:after="0" w:line="240" w:lineRule="auto"/>
              <w:jc w:val="left"/>
            </w:pPr>
            <w:r>
              <w:rPr>
                <w:rFonts w:ascii="Consolas" w:hAnsi="Consolas"/>
                <w:color w:val="F8F8F2"/>
                <w:sz w:val="18"/>
              </w:rPr>
              <w:t xml:space="preserve">        JButton btnRegister = new JButton("Register");</w:t>
            </w:r>
          </w:p>
          <w:p w14:paraId="04964811" w14:textId="77777777" w:rsidR="009E71E2" w:rsidRDefault="00595175">
            <w:pPr>
              <w:bidi w:val="0"/>
              <w:spacing w:after="0" w:line="240" w:lineRule="auto"/>
              <w:jc w:val="left"/>
            </w:pPr>
            <w:r>
              <w:rPr>
                <w:rFonts w:ascii="Consolas" w:hAnsi="Consolas"/>
                <w:color w:val="F8F8F2"/>
                <w:sz w:val="18"/>
              </w:rPr>
              <w:t xml:space="preserve">        styleButton(btnLogin, new java.awt.Color(60, 120, 60));</w:t>
            </w:r>
          </w:p>
          <w:p w14:paraId="14575599" w14:textId="77777777" w:rsidR="009E71E2" w:rsidRDefault="00595175">
            <w:pPr>
              <w:bidi w:val="0"/>
              <w:spacing w:after="0" w:line="240" w:lineRule="auto"/>
              <w:jc w:val="left"/>
            </w:pPr>
            <w:r>
              <w:rPr>
                <w:rFonts w:ascii="Consolas" w:hAnsi="Consolas"/>
                <w:color w:val="F8F8F2"/>
                <w:sz w:val="18"/>
              </w:rPr>
              <w:t xml:space="preserve">        styleButton(btnRegister, new java.awt.Color(60, 80, 140));</w:t>
            </w:r>
          </w:p>
          <w:p w14:paraId="757B8281" w14:textId="77777777" w:rsidR="009E71E2" w:rsidRDefault="00595175">
            <w:pPr>
              <w:bidi w:val="0"/>
              <w:spacing w:after="0" w:line="240" w:lineRule="auto"/>
              <w:jc w:val="left"/>
            </w:pPr>
            <w:r>
              <w:rPr>
                <w:rFonts w:ascii="Consolas" w:hAnsi="Consolas"/>
                <w:color w:val="F8F8F2"/>
                <w:sz w:val="18"/>
              </w:rPr>
              <w:t xml:space="preserve">        btnLogin.addActionListener(e -&gt; doAuth(true));</w:t>
            </w:r>
          </w:p>
          <w:p w14:paraId="1E4A8A59" w14:textId="77777777" w:rsidR="009E71E2" w:rsidRDefault="00595175">
            <w:pPr>
              <w:bidi w:val="0"/>
              <w:spacing w:after="0" w:line="240" w:lineRule="auto"/>
              <w:jc w:val="left"/>
            </w:pPr>
            <w:r>
              <w:rPr>
                <w:rFonts w:ascii="Consolas" w:hAnsi="Consolas"/>
                <w:color w:val="F8F8F2"/>
                <w:sz w:val="18"/>
              </w:rPr>
              <w:t xml:space="preserve">        btnRegister.addActionListener(e -&gt; doAuth(false));</w:t>
            </w:r>
          </w:p>
          <w:p w14:paraId="2CAA38FF" w14:textId="77777777" w:rsidR="009E71E2" w:rsidRDefault="00595175">
            <w:pPr>
              <w:bidi w:val="0"/>
              <w:spacing w:after="0" w:line="240" w:lineRule="auto"/>
              <w:jc w:val="left"/>
            </w:pPr>
            <w:r>
              <w:rPr>
                <w:rFonts w:ascii="Consolas" w:hAnsi="Consolas"/>
                <w:color w:val="F8F8F2"/>
                <w:sz w:val="18"/>
              </w:rPr>
              <w:t xml:space="preserve">        loginPass.addActionListener(e -&gt; doAuth(true));</w:t>
            </w:r>
          </w:p>
          <w:p w14:paraId="19595F1D" w14:textId="77777777" w:rsidR="009E71E2" w:rsidRDefault="00595175">
            <w:pPr>
              <w:bidi w:val="0"/>
              <w:spacing w:after="0" w:line="240" w:lineRule="auto"/>
              <w:jc w:val="left"/>
            </w:pPr>
            <w:r>
              <w:rPr>
                <w:rFonts w:ascii="Consolas" w:hAnsi="Consolas"/>
                <w:color w:val="F8F8F2"/>
                <w:sz w:val="18"/>
              </w:rPr>
              <w:t xml:space="preserve"> </w:t>
            </w:r>
          </w:p>
          <w:p w14:paraId="14A29229" w14:textId="77777777" w:rsidR="009E71E2" w:rsidRDefault="00595175">
            <w:pPr>
              <w:bidi w:val="0"/>
              <w:spacing w:after="0" w:line="240" w:lineRule="auto"/>
              <w:jc w:val="left"/>
            </w:pPr>
            <w:r>
              <w:rPr>
                <w:rFonts w:ascii="Consolas" w:hAnsi="Consolas"/>
                <w:color w:val="F8F8F2"/>
                <w:sz w:val="18"/>
              </w:rPr>
              <w:t xml:space="preserve">        gbc.gridy = 3; gbc.gridx = 0; gbc.gridwidth = 1;</w:t>
            </w:r>
          </w:p>
          <w:p w14:paraId="3BCDF255" w14:textId="77777777" w:rsidR="009E71E2" w:rsidRDefault="00595175">
            <w:pPr>
              <w:bidi w:val="0"/>
              <w:spacing w:after="0" w:line="240" w:lineRule="auto"/>
              <w:jc w:val="left"/>
            </w:pPr>
            <w:r>
              <w:rPr>
                <w:rFonts w:ascii="Consolas" w:hAnsi="Consolas"/>
                <w:color w:val="F8F8F2"/>
                <w:sz w:val="18"/>
              </w:rPr>
              <w:t xml:space="preserve">        panel.add(btnLogin, gbc);</w:t>
            </w:r>
          </w:p>
          <w:p w14:paraId="66D66CA3" w14:textId="77777777" w:rsidR="009E71E2" w:rsidRDefault="00595175">
            <w:pPr>
              <w:bidi w:val="0"/>
              <w:spacing w:after="0" w:line="240" w:lineRule="auto"/>
              <w:jc w:val="left"/>
            </w:pPr>
            <w:r>
              <w:rPr>
                <w:rFonts w:ascii="Consolas" w:hAnsi="Consolas"/>
                <w:color w:val="F8F8F2"/>
                <w:sz w:val="18"/>
              </w:rPr>
              <w:t xml:space="preserve">        gbc.gridx = 1;</w:t>
            </w:r>
          </w:p>
          <w:p w14:paraId="4B12872D" w14:textId="77777777" w:rsidR="009E71E2" w:rsidRDefault="00595175">
            <w:pPr>
              <w:bidi w:val="0"/>
              <w:spacing w:after="0" w:line="240" w:lineRule="auto"/>
              <w:jc w:val="left"/>
            </w:pPr>
            <w:r>
              <w:rPr>
                <w:rFonts w:ascii="Consolas" w:hAnsi="Consolas"/>
                <w:color w:val="F8F8F2"/>
                <w:sz w:val="18"/>
              </w:rPr>
              <w:t xml:space="preserve">        panel.add(btnRegister, gbc);</w:t>
            </w:r>
          </w:p>
          <w:p w14:paraId="20D89AA6" w14:textId="77777777" w:rsidR="009E71E2" w:rsidRDefault="00595175">
            <w:pPr>
              <w:bidi w:val="0"/>
              <w:spacing w:after="0" w:line="240" w:lineRule="auto"/>
              <w:jc w:val="left"/>
            </w:pPr>
            <w:r>
              <w:rPr>
                <w:rFonts w:ascii="Consolas" w:hAnsi="Consolas"/>
                <w:color w:val="F8F8F2"/>
                <w:sz w:val="18"/>
              </w:rPr>
              <w:t xml:space="preserve"> </w:t>
            </w:r>
          </w:p>
          <w:p w14:paraId="30B188DB" w14:textId="77777777" w:rsidR="009E71E2" w:rsidRDefault="00595175">
            <w:pPr>
              <w:bidi w:val="0"/>
              <w:spacing w:after="0" w:line="240" w:lineRule="auto"/>
              <w:jc w:val="left"/>
            </w:pPr>
            <w:r>
              <w:rPr>
                <w:rFonts w:ascii="Consolas" w:hAnsi="Consolas"/>
                <w:color w:val="F8F8F2"/>
                <w:sz w:val="18"/>
              </w:rPr>
              <w:t xml:space="preserve">        loginStatus = new JLabel(" ", SwingConstants.CENTER);</w:t>
            </w:r>
          </w:p>
          <w:p w14:paraId="25DBF607" w14:textId="77777777" w:rsidR="009E71E2" w:rsidRDefault="00595175">
            <w:pPr>
              <w:bidi w:val="0"/>
              <w:spacing w:after="0" w:line="240" w:lineRule="auto"/>
              <w:jc w:val="left"/>
            </w:pPr>
            <w:r>
              <w:rPr>
                <w:rFonts w:ascii="Consolas" w:hAnsi="Consolas"/>
                <w:color w:val="F8F8F2"/>
                <w:sz w:val="18"/>
              </w:rPr>
              <w:t xml:space="preserve">        loginStatus.setForeground(java.awt.Color.ORANGE);</w:t>
            </w:r>
          </w:p>
          <w:p w14:paraId="027A346D" w14:textId="77777777" w:rsidR="009E71E2" w:rsidRDefault="00595175">
            <w:pPr>
              <w:bidi w:val="0"/>
              <w:spacing w:after="0" w:line="240" w:lineRule="auto"/>
              <w:jc w:val="left"/>
            </w:pPr>
            <w:r>
              <w:rPr>
                <w:rFonts w:ascii="Consolas" w:hAnsi="Consolas"/>
                <w:color w:val="F8F8F2"/>
                <w:sz w:val="18"/>
              </w:rPr>
              <w:t xml:space="preserve">        gbc.gridy = 4; gbc.gridx = 0; gbc.gridwidth = 2;</w:t>
            </w:r>
          </w:p>
          <w:p w14:paraId="2539F0D2" w14:textId="77777777" w:rsidR="009E71E2" w:rsidRDefault="00595175">
            <w:pPr>
              <w:bidi w:val="0"/>
              <w:spacing w:after="0" w:line="240" w:lineRule="auto"/>
              <w:jc w:val="left"/>
            </w:pPr>
            <w:r>
              <w:rPr>
                <w:rFonts w:ascii="Consolas" w:hAnsi="Consolas"/>
                <w:color w:val="F8F8F2"/>
                <w:sz w:val="18"/>
              </w:rPr>
              <w:t xml:space="preserve">        panel.add(loginStatus, gbc);</w:t>
            </w:r>
          </w:p>
          <w:p w14:paraId="3AD87D1C" w14:textId="77777777" w:rsidR="009E71E2" w:rsidRDefault="00595175">
            <w:pPr>
              <w:bidi w:val="0"/>
              <w:spacing w:after="0" w:line="240" w:lineRule="auto"/>
              <w:jc w:val="left"/>
            </w:pPr>
            <w:r>
              <w:rPr>
                <w:rFonts w:ascii="Consolas" w:hAnsi="Consolas"/>
                <w:color w:val="F8F8F2"/>
                <w:sz w:val="18"/>
              </w:rPr>
              <w:t xml:space="preserve"> </w:t>
            </w:r>
          </w:p>
          <w:p w14:paraId="1E447D55" w14:textId="77777777" w:rsidR="009E71E2" w:rsidRDefault="00595175">
            <w:pPr>
              <w:bidi w:val="0"/>
              <w:spacing w:after="0" w:line="240" w:lineRule="auto"/>
              <w:jc w:val="left"/>
            </w:pPr>
            <w:r>
              <w:rPr>
                <w:rFonts w:ascii="Consolas" w:hAnsi="Consolas"/>
                <w:color w:val="F8F8F2"/>
                <w:sz w:val="18"/>
              </w:rPr>
              <w:t xml:space="preserve">        panel.setPreferredSize(new Dimension(340, 220));</w:t>
            </w:r>
          </w:p>
          <w:p w14:paraId="4488D768" w14:textId="77777777" w:rsidR="009E71E2" w:rsidRDefault="00595175">
            <w:pPr>
              <w:bidi w:val="0"/>
              <w:spacing w:after="0" w:line="240" w:lineRule="auto"/>
              <w:jc w:val="left"/>
            </w:pPr>
            <w:r>
              <w:rPr>
                <w:rFonts w:ascii="Consolas" w:hAnsi="Consolas"/>
                <w:color w:val="F8F8F2"/>
                <w:sz w:val="18"/>
              </w:rPr>
              <w:t xml:space="preserve">        return panel;</w:t>
            </w:r>
          </w:p>
          <w:p w14:paraId="50BC8D18" w14:textId="77777777" w:rsidR="009E71E2" w:rsidRDefault="00595175">
            <w:pPr>
              <w:bidi w:val="0"/>
              <w:spacing w:after="0" w:line="240" w:lineRule="auto"/>
              <w:jc w:val="left"/>
            </w:pPr>
            <w:r>
              <w:rPr>
                <w:rFonts w:ascii="Consolas" w:hAnsi="Consolas"/>
                <w:color w:val="F8F8F2"/>
                <w:sz w:val="18"/>
              </w:rPr>
              <w:t xml:space="preserve">    }</w:t>
            </w:r>
          </w:p>
          <w:p w14:paraId="6C7DA32A" w14:textId="77777777" w:rsidR="009E71E2" w:rsidRDefault="00595175">
            <w:pPr>
              <w:bidi w:val="0"/>
              <w:spacing w:after="0" w:line="240" w:lineRule="auto"/>
              <w:jc w:val="left"/>
            </w:pPr>
            <w:r>
              <w:rPr>
                <w:rFonts w:ascii="Consolas" w:hAnsi="Consolas"/>
                <w:color w:val="F8F8F2"/>
                <w:sz w:val="18"/>
              </w:rPr>
              <w:t xml:space="preserve"> </w:t>
            </w:r>
          </w:p>
          <w:p w14:paraId="2AE96D1B" w14:textId="77777777" w:rsidR="009E71E2" w:rsidRDefault="00595175">
            <w:pPr>
              <w:bidi w:val="0"/>
              <w:spacing w:after="0" w:line="240" w:lineRule="auto"/>
              <w:jc w:val="left"/>
            </w:pPr>
            <w:r>
              <w:rPr>
                <w:rFonts w:ascii="Consolas" w:hAnsi="Consolas"/>
                <w:color w:val="F8F8F2"/>
                <w:sz w:val="18"/>
              </w:rPr>
              <w:t xml:space="preserve">    private JPanel buildLobbyPanel() {</w:t>
            </w:r>
          </w:p>
          <w:p w14:paraId="580B7F8C" w14:textId="77777777" w:rsidR="009E71E2" w:rsidRDefault="00595175">
            <w:pPr>
              <w:bidi w:val="0"/>
              <w:spacing w:after="0" w:line="240" w:lineRule="auto"/>
              <w:jc w:val="left"/>
            </w:pPr>
            <w:r>
              <w:rPr>
                <w:rFonts w:ascii="Consolas" w:hAnsi="Consolas"/>
                <w:color w:val="F8F8F2"/>
                <w:sz w:val="18"/>
              </w:rPr>
              <w:t xml:space="preserve">        JPanel panel = new JPanel(new GridBagLayout());</w:t>
            </w:r>
          </w:p>
          <w:p w14:paraId="4C28F66D" w14:textId="77777777" w:rsidR="009E71E2" w:rsidRDefault="00595175">
            <w:pPr>
              <w:bidi w:val="0"/>
              <w:spacing w:after="0" w:line="240" w:lineRule="auto"/>
              <w:jc w:val="left"/>
            </w:pPr>
            <w:r>
              <w:rPr>
                <w:rFonts w:ascii="Consolas" w:hAnsi="Consolas"/>
                <w:color w:val="F8F8F2"/>
                <w:sz w:val="18"/>
              </w:rPr>
              <w:t xml:space="preserve">        panel.setBackground(new java.awt.Color(40, 40, 40));</w:t>
            </w:r>
          </w:p>
          <w:p w14:paraId="5A8281E5" w14:textId="77777777" w:rsidR="009E71E2" w:rsidRDefault="00595175">
            <w:pPr>
              <w:bidi w:val="0"/>
              <w:spacing w:after="0" w:line="240" w:lineRule="auto"/>
              <w:jc w:val="left"/>
            </w:pPr>
            <w:r>
              <w:rPr>
                <w:rFonts w:ascii="Consolas" w:hAnsi="Consolas"/>
                <w:color w:val="F8F8F2"/>
                <w:sz w:val="18"/>
              </w:rPr>
              <w:t xml:space="preserve">        GridBagConstraints gbc = new GridBagConstraints();</w:t>
            </w:r>
          </w:p>
          <w:p w14:paraId="5BBE2746" w14:textId="77777777" w:rsidR="009E71E2" w:rsidRDefault="00595175">
            <w:pPr>
              <w:bidi w:val="0"/>
              <w:spacing w:after="0" w:line="240" w:lineRule="auto"/>
              <w:jc w:val="left"/>
            </w:pPr>
            <w:r>
              <w:rPr>
                <w:rFonts w:ascii="Consolas" w:hAnsi="Consolas"/>
                <w:color w:val="F8F8F2"/>
                <w:sz w:val="18"/>
              </w:rPr>
              <w:t xml:space="preserve">        gbc.insets = new Insets(8, 8, 8, 8);</w:t>
            </w:r>
          </w:p>
          <w:p w14:paraId="28F596A7" w14:textId="77777777" w:rsidR="009E71E2" w:rsidRDefault="00595175">
            <w:pPr>
              <w:bidi w:val="0"/>
              <w:spacing w:after="0" w:line="240" w:lineRule="auto"/>
              <w:jc w:val="left"/>
            </w:pPr>
            <w:r>
              <w:rPr>
                <w:rFonts w:ascii="Consolas" w:hAnsi="Consolas"/>
                <w:color w:val="F8F8F2"/>
                <w:sz w:val="18"/>
              </w:rPr>
              <w:t xml:space="preserve">        gbc.fill = GridBagConstraints.HORIZONTAL;</w:t>
            </w:r>
          </w:p>
          <w:p w14:paraId="70A13F8F" w14:textId="77777777" w:rsidR="009E71E2" w:rsidRDefault="00595175">
            <w:pPr>
              <w:bidi w:val="0"/>
              <w:spacing w:after="0" w:line="240" w:lineRule="auto"/>
              <w:jc w:val="left"/>
            </w:pPr>
            <w:r>
              <w:rPr>
                <w:rFonts w:ascii="Consolas" w:hAnsi="Consolas"/>
                <w:color w:val="F8F8F2"/>
                <w:sz w:val="18"/>
              </w:rPr>
              <w:t xml:space="preserve"> </w:t>
            </w:r>
          </w:p>
          <w:p w14:paraId="7510484F" w14:textId="77777777" w:rsidR="009E71E2" w:rsidRDefault="00595175">
            <w:pPr>
              <w:bidi w:val="0"/>
              <w:spacing w:after="0" w:line="240" w:lineRule="auto"/>
              <w:jc w:val="left"/>
            </w:pPr>
            <w:r>
              <w:rPr>
                <w:rFonts w:ascii="Consolas" w:hAnsi="Consolas"/>
                <w:color w:val="F8F8F2"/>
                <w:sz w:val="18"/>
              </w:rPr>
              <w:t xml:space="preserve">        lobbyUserLabel = new JTextField("Chess Lobby");</w:t>
            </w:r>
          </w:p>
          <w:p w14:paraId="0CB2E62E" w14:textId="77777777" w:rsidR="009E71E2" w:rsidRDefault="00595175">
            <w:pPr>
              <w:bidi w:val="0"/>
              <w:spacing w:after="0" w:line="240" w:lineRule="auto"/>
              <w:jc w:val="left"/>
            </w:pPr>
            <w:r>
              <w:rPr>
                <w:rFonts w:ascii="Consolas" w:hAnsi="Consolas"/>
                <w:color w:val="F8F8F2"/>
                <w:sz w:val="18"/>
              </w:rPr>
              <w:t xml:space="preserve">        lobbyUserLabel.setEditable(false);</w:t>
            </w:r>
          </w:p>
          <w:p w14:paraId="46352058" w14:textId="77777777" w:rsidR="009E71E2" w:rsidRDefault="00595175">
            <w:pPr>
              <w:bidi w:val="0"/>
              <w:spacing w:after="0" w:line="240" w:lineRule="auto"/>
              <w:jc w:val="left"/>
            </w:pPr>
            <w:r>
              <w:rPr>
                <w:rFonts w:ascii="Consolas" w:hAnsi="Consolas"/>
                <w:color w:val="F8F8F2"/>
                <w:sz w:val="18"/>
              </w:rPr>
              <w:t xml:space="preserve">        lobbyUserLabel.setBackground(new java.awt.Color(40, 40, 40));</w:t>
            </w:r>
          </w:p>
          <w:p w14:paraId="7F269B31" w14:textId="77777777" w:rsidR="009E71E2" w:rsidRDefault="00595175">
            <w:pPr>
              <w:bidi w:val="0"/>
              <w:spacing w:after="0" w:line="240" w:lineRule="auto"/>
              <w:jc w:val="left"/>
            </w:pPr>
            <w:r>
              <w:rPr>
                <w:rFonts w:ascii="Consolas" w:hAnsi="Consolas"/>
                <w:color w:val="F8F8F2"/>
                <w:sz w:val="18"/>
              </w:rPr>
              <w:t xml:space="preserve">        lobbyUserLabel.setForeground(java.awt.Color.WHITE);</w:t>
            </w:r>
          </w:p>
          <w:p w14:paraId="071CB518" w14:textId="77777777" w:rsidR="009E71E2" w:rsidRDefault="00595175">
            <w:pPr>
              <w:bidi w:val="0"/>
              <w:spacing w:after="0" w:line="240" w:lineRule="auto"/>
              <w:jc w:val="left"/>
            </w:pPr>
            <w:r>
              <w:rPr>
                <w:rFonts w:ascii="Consolas" w:hAnsi="Consolas"/>
                <w:color w:val="F8F8F2"/>
                <w:sz w:val="18"/>
              </w:rPr>
              <w:t xml:space="preserve">        lobbyUserLabel.setFont(new Font("Serif", Font.BOLD, 20));</w:t>
            </w:r>
          </w:p>
          <w:p w14:paraId="735C0ACB" w14:textId="77777777" w:rsidR="009E71E2" w:rsidRDefault="00595175">
            <w:pPr>
              <w:bidi w:val="0"/>
              <w:spacing w:after="0" w:line="240" w:lineRule="auto"/>
              <w:jc w:val="left"/>
            </w:pPr>
            <w:r>
              <w:rPr>
                <w:rFonts w:ascii="Consolas" w:hAnsi="Consolas"/>
                <w:color w:val="F8F8F2"/>
                <w:sz w:val="18"/>
              </w:rPr>
              <w:t xml:space="preserve">        lobbyUserLabel.setBorder(null);</w:t>
            </w:r>
          </w:p>
          <w:p w14:paraId="2D170CFA" w14:textId="77777777" w:rsidR="009E71E2" w:rsidRDefault="00595175">
            <w:pPr>
              <w:bidi w:val="0"/>
              <w:spacing w:after="0" w:line="240" w:lineRule="auto"/>
              <w:jc w:val="left"/>
            </w:pPr>
            <w:r>
              <w:rPr>
                <w:rFonts w:ascii="Consolas" w:hAnsi="Consolas"/>
                <w:color w:val="F8F8F2"/>
                <w:sz w:val="18"/>
              </w:rPr>
              <w:t xml:space="preserve">        lobbyUserLabel.setHorizontalAlignment(JTextField.CENTER);</w:t>
            </w:r>
          </w:p>
          <w:p w14:paraId="685996C7" w14:textId="77777777" w:rsidR="009E71E2" w:rsidRDefault="00595175">
            <w:pPr>
              <w:bidi w:val="0"/>
              <w:spacing w:after="0" w:line="240" w:lineRule="auto"/>
              <w:jc w:val="left"/>
            </w:pPr>
            <w:r>
              <w:rPr>
                <w:rFonts w:ascii="Consolas" w:hAnsi="Consolas"/>
                <w:color w:val="F8F8F2"/>
                <w:sz w:val="18"/>
              </w:rPr>
              <w:t xml:space="preserve">        gbc.gridx = 0; gbc.gridy = 0; gbc.gridwidth = 2;</w:t>
            </w:r>
          </w:p>
          <w:p w14:paraId="4FFA46D4" w14:textId="77777777" w:rsidR="009E71E2" w:rsidRDefault="00595175">
            <w:pPr>
              <w:bidi w:val="0"/>
              <w:spacing w:after="0" w:line="240" w:lineRule="auto"/>
              <w:jc w:val="left"/>
            </w:pPr>
            <w:r>
              <w:rPr>
                <w:rFonts w:ascii="Consolas" w:hAnsi="Consolas"/>
                <w:color w:val="F8F8F2"/>
                <w:sz w:val="18"/>
              </w:rPr>
              <w:t xml:space="preserve">        panel.add(lobbyUserLabel, gbc);</w:t>
            </w:r>
          </w:p>
          <w:p w14:paraId="4F7C1A7E" w14:textId="77777777" w:rsidR="009E71E2" w:rsidRDefault="00595175">
            <w:pPr>
              <w:bidi w:val="0"/>
              <w:spacing w:after="0" w:line="240" w:lineRule="auto"/>
              <w:jc w:val="left"/>
            </w:pPr>
            <w:r>
              <w:rPr>
                <w:rFonts w:ascii="Consolas" w:hAnsi="Consolas"/>
                <w:color w:val="F8F8F2"/>
                <w:sz w:val="18"/>
              </w:rPr>
              <w:t xml:space="preserve"> </w:t>
            </w:r>
          </w:p>
          <w:p w14:paraId="671127B1" w14:textId="77777777" w:rsidR="009E71E2" w:rsidRDefault="00595175">
            <w:pPr>
              <w:bidi w:val="0"/>
              <w:spacing w:after="0" w:line="240" w:lineRule="auto"/>
              <w:jc w:val="left"/>
            </w:pPr>
            <w:r>
              <w:rPr>
                <w:rFonts w:ascii="Consolas" w:hAnsi="Consolas"/>
                <w:color w:val="F8F8F2"/>
                <w:sz w:val="18"/>
              </w:rPr>
              <w:t xml:space="preserve">        JButton btnHuman = new JButton("Play vs Human");</w:t>
            </w:r>
          </w:p>
          <w:p w14:paraId="182C9BED" w14:textId="77777777" w:rsidR="009E71E2" w:rsidRDefault="00595175">
            <w:pPr>
              <w:bidi w:val="0"/>
              <w:spacing w:after="0" w:line="240" w:lineRule="auto"/>
              <w:jc w:val="left"/>
            </w:pPr>
            <w:r>
              <w:rPr>
                <w:rFonts w:ascii="Consolas" w:hAnsi="Consolas"/>
                <w:color w:val="F8F8F2"/>
                <w:sz w:val="18"/>
              </w:rPr>
              <w:t xml:space="preserve">        JButton btnAI2 = new JButton("Play vs AI");</w:t>
            </w:r>
          </w:p>
          <w:p w14:paraId="026698C9" w14:textId="77777777" w:rsidR="009E71E2" w:rsidRDefault="00595175">
            <w:pPr>
              <w:bidi w:val="0"/>
              <w:spacing w:after="0" w:line="240" w:lineRule="auto"/>
              <w:jc w:val="left"/>
            </w:pPr>
            <w:r>
              <w:rPr>
                <w:rFonts w:ascii="Consolas" w:hAnsi="Consolas"/>
                <w:color w:val="F8F8F2"/>
                <w:sz w:val="18"/>
              </w:rPr>
              <w:t xml:space="preserve">        styleButton(btnHuman, new java.awt.Color(80, 80, 160));</w:t>
            </w:r>
          </w:p>
          <w:p w14:paraId="350007A6" w14:textId="77777777" w:rsidR="009E71E2" w:rsidRDefault="00595175">
            <w:pPr>
              <w:bidi w:val="0"/>
              <w:spacing w:after="0" w:line="240" w:lineRule="auto"/>
              <w:jc w:val="left"/>
            </w:pPr>
            <w:r>
              <w:rPr>
                <w:rFonts w:ascii="Consolas" w:hAnsi="Consolas"/>
                <w:color w:val="F8F8F2"/>
                <w:sz w:val="18"/>
              </w:rPr>
              <w:t xml:space="preserve">        styleButton(btnAI2, new java.awt.Color(140, 60, 60));</w:t>
            </w:r>
          </w:p>
          <w:p w14:paraId="5D3240B9" w14:textId="77777777" w:rsidR="009E71E2" w:rsidRDefault="00595175">
            <w:pPr>
              <w:bidi w:val="0"/>
              <w:spacing w:after="0" w:line="240" w:lineRule="auto"/>
              <w:jc w:val="left"/>
            </w:pPr>
            <w:r>
              <w:rPr>
                <w:rFonts w:ascii="Consolas" w:hAnsi="Consolas"/>
                <w:color w:val="F8F8F2"/>
                <w:sz w:val="18"/>
              </w:rPr>
              <w:t xml:space="preserve"> </w:t>
            </w:r>
          </w:p>
          <w:p w14:paraId="6BE9ECBE" w14:textId="77777777" w:rsidR="009E71E2" w:rsidRDefault="00595175">
            <w:pPr>
              <w:bidi w:val="0"/>
              <w:spacing w:after="0" w:line="240" w:lineRule="auto"/>
              <w:jc w:val="left"/>
            </w:pPr>
            <w:r>
              <w:rPr>
                <w:rFonts w:ascii="Consolas" w:hAnsi="Consolas"/>
                <w:color w:val="F8F8F2"/>
                <w:sz w:val="18"/>
              </w:rPr>
              <w:t xml:space="preserve">        JButton btnExit = new JButton("Exit");</w:t>
            </w:r>
          </w:p>
          <w:p w14:paraId="082C38AD" w14:textId="77777777" w:rsidR="009E71E2" w:rsidRDefault="00595175">
            <w:pPr>
              <w:bidi w:val="0"/>
              <w:spacing w:after="0" w:line="240" w:lineRule="auto"/>
              <w:jc w:val="left"/>
            </w:pPr>
            <w:r>
              <w:rPr>
                <w:rFonts w:ascii="Consolas" w:hAnsi="Consolas"/>
                <w:color w:val="F8F8F2"/>
                <w:sz w:val="18"/>
              </w:rPr>
              <w:t xml:space="preserve">        styleButton(btnExit, new java.awt.Color(120, 40, 40));</w:t>
            </w:r>
          </w:p>
          <w:p w14:paraId="2386FDDF" w14:textId="77777777" w:rsidR="009E71E2" w:rsidRDefault="00595175">
            <w:pPr>
              <w:bidi w:val="0"/>
              <w:spacing w:after="0" w:line="240" w:lineRule="auto"/>
              <w:jc w:val="left"/>
            </w:pPr>
            <w:r>
              <w:rPr>
                <w:rFonts w:ascii="Consolas" w:hAnsi="Consolas"/>
                <w:color w:val="F8F8F2"/>
                <w:sz w:val="18"/>
              </w:rPr>
              <w:t xml:space="preserve"> </w:t>
            </w:r>
          </w:p>
          <w:p w14:paraId="0CC61042" w14:textId="77777777" w:rsidR="009E71E2" w:rsidRDefault="00595175">
            <w:pPr>
              <w:bidi w:val="0"/>
              <w:spacing w:after="0" w:line="240" w:lineRule="auto"/>
              <w:jc w:val="left"/>
            </w:pPr>
            <w:r>
              <w:rPr>
                <w:rFonts w:ascii="Consolas" w:hAnsi="Consolas"/>
                <w:color w:val="F8F8F2"/>
                <w:sz w:val="18"/>
              </w:rPr>
              <w:t xml:space="preserve">        btnHuman.addActionListener(e -&gt; {</w:t>
            </w:r>
          </w:p>
          <w:p w14:paraId="256A68F4" w14:textId="77777777" w:rsidR="009E71E2" w:rsidRDefault="00595175">
            <w:pPr>
              <w:bidi w:val="0"/>
              <w:spacing w:after="0" w:line="240" w:lineRule="auto"/>
              <w:jc w:val="left"/>
            </w:pPr>
            <w:r>
              <w:rPr>
                <w:rFonts w:ascii="Consolas" w:hAnsi="Consolas"/>
                <w:color w:val="F8F8F2"/>
                <w:sz w:val="18"/>
              </w:rPr>
              <w:t xml:space="preserve">            Map&lt;String, Object&gt; msg = new LinkedHashMap&lt;&gt;();</w:t>
            </w:r>
          </w:p>
          <w:p w14:paraId="7E491C39" w14:textId="77777777" w:rsidR="009E71E2" w:rsidRDefault="00595175">
            <w:pPr>
              <w:bidi w:val="0"/>
              <w:spacing w:after="0" w:line="240" w:lineRule="auto"/>
              <w:jc w:val="left"/>
            </w:pPr>
            <w:r>
              <w:rPr>
                <w:rFonts w:ascii="Consolas" w:hAnsi="Consolas"/>
                <w:color w:val="F8F8F2"/>
                <w:sz w:val="18"/>
              </w:rPr>
              <w:t xml:space="preserve">            msg.put("type", "play_human");</w:t>
            </w:r>
          </w:p>
          <w:p w14:paraId="55CCB0C4" w14:textId="77777777" w:rsidR="009E71E2" w:rsidRDefault="00595175">
            <w:pPr>
              <w:bidi w:val="0"/>
              <w:spacing w:after="0" w:line="240" w:lineRule="auto"/>
              <w:jc w:val="left"/>
            </w:pPr>
            <w:r>
              <w:rPr>
                <w:rFonts w:ascii="Consolas" w:hAnsi="Consolas"/>
                <w:color w:val="F8F8F2"/>
                <w:sz w:val="18"/>
              </w:rPr>
              <w:t xml:space="preserve">            net.send(msg);</w:t>
            </w:r>
          </w:p>
          <w:p w14:paraId="28A624FF" w14:textId="77777777" w:rsidR="009E71E2" w:rsidRDefault="00595175">
            <w:pPr>
              <w:bidi w:val="0"/>
              <w:spacing w:after="0" w:line="240" w:lineRule="auto"/>
              <w:jc w:val="left"/>
            </w:pPr>
            <w:r>
              <w:rPr>
                <w:rFonts w:ascii="Consolas" w:hAnsi="Consolas"/>
                <w:color w:val="F8F8F2"/>
                <w:sz w:val="18"/>
              </w:rPr>
              <w:lastRenderedPageBreak/>
              <w:t xml:space="preserve">            lobbyStatusLabel.setText("Searching for opponent...");</w:t>
            </w:r>
          </w:p>
          <w:p w14:paraId="08E623A8" w14:textId="77777777" w:rsidR="009E71E2" w:rsidRDefault="00595175">
            <w:pPr>
              <w:bidi w:val="0"/>
              <w:spacing w:after="0" w:line="240" w:lineRule="auto"/>
              <w:jc w:val="left"/>
            </w:pPr>
            <w:r>
              <w:rPr>
                <w:rFonts w:ascii="Consolas" w:hAnsi="Consolas"/>
                <w:color w:val="F8F8F2"/>
                <w:sz w:val="18"/>
              </w:rPr>
              <w:t xml:space="preserve">        });</w:t>
            </w:r>
          </w:p>
          <w:p w14:paraId="7FF28F69" w14:textId="77777777" w:rsidR="009E71E2" w:rsidRDefault="00595175">
            <w:pPr>
              <w:bidi w:val="0"/>
              <w:spacing w:after="0" w:line="240" w:lineRule="auto"/>
              <w:jc w:val="left"/>
            </w:pPr>
            <w:r>
              <w:rPr>
                <w:rFonts w:ascii="Consolas" w:hAnsi="Consolas"/>
                <w:color w:val="F8F8F2"/>
                <w:sz w:val="18"/>
              </w:rPr>
              <w:t xml:space="preserve">        btnAI2.addActionListener(e -&gt; playAI(2));</w:t>
            </w:r>
          </w:p>
          <w:p w14:paraId="1774B5DE" w14:textId="77777777" w:rsidR="009E71E2" w:rsidRDefault="00595175">
            <w:pPr>
              <w:bidi w:val="0"/>
              <w:spacing w:after="0" w:line="240" w:lineRule="auto"/>
              <w:jc w:val="left"/>
            </w:pPr>
            <w:r>
              <w:rPr>
                <w:rFonts w:ascii="Consolas" w:hAnsi="Consolas"/>
                <w:color w:val="F8F8F2"/>
                <w:sz w:val="18"/>
              </w:rPr>
              <w:t xml:space="preserve">        btnExit.addActionListener(e -&gt; {</w:t>
            </w:r>
          </w:p>
          <w:p w14:paraId="7371CFE6" w14:textId="77777777" w:rsidR="009E71E2" w:rsidRDefault="00595175">
            <w:pPr>
              <w:bidi w:val="0"/>
              <w:spacing w:after="0" w:line="240" w:lineRule="auto"/>
              <w:jc w:val="left"/>
            </w:pPr>
            <w:r>
              <w:rPr>
                <w:rFonts w:ascii="Consolas" w:hAnsi="Consolas"/>
                <w:color w:val="F8F8F2"/>
                <w:sz w:val="18"/>
              </w:rPr>
              <w:t xml:space="preserve">            net.disconnect();</w:t>
            </w:r>
          </w:p>
          <w:p w14:paraId="7041AAFB" w14:textId="77777777" w:rsidR="009E71E2" w:rsidRDefault="00595175">
            <w:pPr>
              <w:bidi w:val="0"/>
              <w:spacing w:after="0" w:line="240" w:lineRule="auto"/>
              <w:jc w:val="left"/>
            </w:pPr>
            <w:r>
              <w:rPr>
                <w:rFonts w:ascii="Consolas" w:hAnsi="Consolas"/>
                <w:color w:val="F8F8F2"/>
                <w:sz w:val="18"/>
              </w:rPr>
              <w:t xml:space="preserve">            System.exit(0);</w:t>
            </w:r>
          </w:p>
          <w:p w14:paraId="224945EA" w14:textId="77777777" w:rsidR="009E71E2" w:rsidRDefault="00595175">
            <w:pPr>
              <w:bidi w:val="0"/>
              <w:spacing w:after="0" w:line="240" w:lineRule="auto"/>
              <w:jc w:val="left"/>
            </w:pPr>
            <w:r>
              <w:rPr>
                <w:rFonts w:ascii="Consolas" w:hAnsi="Consolas"/>
                <w:color w:val="F8F8F2"/>
                <w:sz w:val="18"/>
              </w:rPr>
              <w:t xml:space="preserve">        });</w:t>
            </w:r>
          </w:p>
          <w:p w14:paraId="700BD6AE" w14:textId="77777777" w:rsidR="009E71E2" w:rsidRDefault="00595175">
            <w:pPr>
              <w:bidi w:val="0"/>
              <w:spacing w:after="0" w:line="240" w:lineRule="auto"/>
              <w:jc w:val="left"/>
            </w:pPr>
            <w:r>
              <w:rPr>
                <w:rFonts w:ascii="Consolas" w:hAnsi="Consolas"/>
                <w:color w:val="F8F8F2"/>
                <w:sz w:val="18"/>
              </w:rPr>
              <w:t xml:space="preserve"> </w:t>
            </w:r>
          </w:p>
          <w:p w14:paraId="1137C5A7" w14:textId="77777777" w:rsidR="009E71E2" w:rsidRDefault="00595175">
            <w:pPr>
              <w:bidi w:val="0"/>
              <w:spacing w:after="0" w:line="240" w:lineRule="auto"/>
              <w:jc w:val="left"/>
            </w:pPr>
            <w:r>
              <w:rPr>
                <w:rFonts w:ascii="Consolas" w:hAnsi="Consolas"/>
                <w:color w:val="F8F8F2"/>
                <w:sz w:val="18"/>
              </w:rPr>
              <w:t xml:space="preserve">        gbc.gridy = 1; gbc.gridwidth = 2;</w:t>
            </w:r>
          </w:p>
          <w:p w14:paraId="23A655A3" w14:textId="77777777" w:rsidR="009E71E2" w:rsidRDefault="00595175">
            <w:pPr>
              <w:bidi w:val="0"/>
              <w:spacing w:after="0" w:line="240" w:lineRule="auto"/>
              <w:jc w:val="left"/>
            </w:pPr>
            <w:r>
              <w:rPr>
                <w:rFonts w:ascii="Consolas" w:hAnsi="Consolas"/>
                <w:color w:val="F8F8F2"/>
                <w:sz w:val="18"/>
              </w:rPr>
              <w:t xml:space="preserve">        panel.add(btnHuman, gbc);</w:t>
            </w:r>
          </w:p>
          <w:p w14:paraId="3F300A02" w14:textId="77777777" w:rsidR="009E71E2" w:rsidRDefault="00595175">
            <w:pPr>
              <w:bidi w:val="0"/>
              <w:spacing w:after="0" w:line="240" w:lineRule="auto"/>
              <w:jc w:val="left"/>
            </w:pPr>
            <w:r>
              <w:rPr>
                <w:rFonts w:ascii="Consolas" w:hAnsi="Consolas"/>
                <w:color w:val="F8F8F2"/>
                <w:sz w:val="18"/>
              </w:rPr>
              <w:t xml:space="preserve">        gbc.gridy = 2;</w:t>
            </w:r>
          </w:p>
          <w:p w14:paraId="30FCC69E" w14:textId="77777777" w:rsidR="009E71E2" w:rsidRDefault="00595175">
            <w:pPr>
              <w:bidi w:val="0"/>
              <w:spacing w:after="0" w:line="240" w:lineRule="auto"/>
              <w:jc w:val="left"/>
            </w:pPr>
            <w:r>
              <w:rPr>
                <w:rFonts w:ascii="Consolas" w:hAnsi="Consolas"/>
                <w:color w:val="F8F8F2"/>
                <w:sz w:val="18"/>
              </w:rPr>
              <w:t xml:space="preserve">        panel.add(btnAI2, gbc);</w:t>
            </w:r>
          </w:p>
          <w:p w14:paraId="6C5C77B5" w14:textId="77777777" w:rsidR="009E71E2" w:rsidRDefault="00595175">
            <w:pPr>
              <w:bidi w:val="0"/>
              <w:spacing w:after="0" w:line="240" w:lineRule="auto"/>
              <w:jc w:val="left"/>
            </w:pPr>
            <w:r>
              <w:rPr>
                <w:rFonts w:ascii="Consolas" w:hAnsi="Consolas"/>
                <w:color w:val="F8F8F2"/>
                <w:sz w:val="18"/>
              </w:rPr>
              <w:t xml:space="preserve"> </w:t>
            </w:r>
          </w:p>
          <w:p w14:paraId="32695291" w14:textId="77777777" w:rsidR="009E71E2" w:rsidRDefault="00595175">
            <w:pPr>
              <w:bidi w:val="0"/>
              <w:spacing w:after="0" w:line="240" w:lineRule="auto"/>
              <w:jc w:val="left"/>
            </w:pPr>
            <w:r>
              <w:rPr>
                <w:rFonts w:ascii="Consolas" w:hAnsi="Consolas"/>
                <w:color w:val="F8F8F2"/>
                <w:sz w:val="18"/>
              </w:rPr>
              <w:t xml:space="preserve">        lobbyStatusLabel = new JLabel(" ", SwingConstants.CENTER);</w:t>
            </w:r>
          </w:p>
          <w:p w14:paraId="0D91493D" w14:textId="77777777" w:rsidR="009E71E2" w:rsidRDefault="00595175">
            <w:pPr>
              <w:bidi w:val="0"/>
              <w:spacing w:after="0" w:line="240" w:lineRule="auto"/>
              <w:jc w:val="left"/>
            </w:pPr>
            <w:r>
              <w:rPr>
                <w:rFonts w:ascii="Consolas" w:hAnsi="Consolas"/>
                <w:color w:val="F8F8F2"/>
                <w:sz w:val="18"/>
              </w:rPr>
              <w:t xml:space="preserve">        lobbyStatusLabel.setForeground(java.awt.Color.CYAN);</w:t>
            </w:r>
          </w:p>
          <w:p w14:paraId="19B3645B" w14:textId="77777777" w:rsidR="009E71E2" w:rsidRDefault="00595175">
            <w:pPr>
              <w:bidi w:val="0"/>
              <w:spacing w:after="0" w:line="240" w:lineRule="auto"/>
              <w:jc w:val="left"/>
            </w:pPr>
            <w:r>
              <w:rPr>
                <w:rFonts w:ascii="Consolas" w:hAnsi="Consolas"/>
                <w:color w:val="F8F8F2"/>
                <w:sz w:val="18"/>
              </w:rPr>
              <w:t xml:space="preserve">        gbc.gridy = 3;</w:t>
            </w:r>
          </w:p>
          <w:p w14:paraId="121DBD92" w14:textId="77777777" w:rsidR="009E71E2" w:rsidRDefault="00595175">
            <w:pPr>
              <w:bidi w:val="0"/>
              <w:spacing w:after="0" w:line="240" w:lineRule="auto"/>
              <w:jc w:val="left"/>
            </w:pPr>
            <w:r>
              <w:rPr>
                <w:rFonts w:ascii="Consolas" w:hAnsi="Consolas"/>
                <w:color w:val="F8F8F2"/>
                <w:sz w:val="18"/>
              </w:rPr>
              <w:t xml:space="preserve">        panel.add(lobbyStatusLabel, gbc);</w:t>
            </w:r>
          </w:p>
          <w:p w14:paraId="19FE3A98" w14:textId="77777777" w:rsidR="009E71E2" w:rsidRDefault="00595175">
            <w:pPr>
              <w:bidi w:val="0"/>
              <w:spacing w:after="0" w:line="240" w:lineRule="auto"/>
              <w:jc w:val="left"/>
            </w:pPr>
            <w:r>
              <w:rPr>
                <w:rFonts w:ascii="Consolas" w:hAnsi="Consolas"/>
                <w:color w:val="F8F8F2"/>
                <w:sz w:val="18"/>
              </w:rPr>
              <w:t xml:space="preserve"> </w:t>
            </w:r>
          </w:p>
          <w:p w14:paraId="491AA7AB" w14:textId="77777777" w:rsidR="009E71E2" w:rsidRDefault="00595175">
            <w:pPr>
              <w:bidi w:val="0"/>
              <w:spacing w:after="0" w:line="240" w:lineRule="auto"/>
              <w:jc w:val="left"/>
            </w:pPr>
            <w:r>
              <w:rPr>
                <w:rFonts w:ascii="Consolas" w:hAnsi="Consolas"/>
                <w:color w:val="F8F8F2"/>
                <w:sz w:val="18"/>
              </w:rPr>
              <w:t xml:space="preserve">        gbc.gridy = 4;</w:t>
            </w:r>
          </w:p>
          <w:p w14:paraId="1E9F2BC8" w14:textId="77777777" w:rsidR="009E71E2" w:rsidRDefault="00595175">
            <w:pPr>
              <w:bidi w:val="0"/>
              <w:spacing w:after="0" w:line="240" w:lineRule="auto"/>
              <w:jc w:val="left"/>
            </w:pPr>
            <w:r>
              <w:rPr>
                <w:rFonts w:ascii="Consolas" w:hAnsi="Consolas"/>
                <w:color w:val="F8F8F2"/>
                <w:sz w:val="18"/>
              </w:rPr>
              <w:t xml:space="preserve">        panel.add(btnExit, gbc);</w:t>
            </w:r>
          </w:p>
          <w:p w14:paraId="5B5F5745" w14:textId="77777777" w:rsidR="009E71E2" w:rsidRDefault="00595175">
            <w:pPr>
              <w:bidi w:val="0"/>
              <w:spacing w:after="0" w:line="240" w:lineRule="auto"/>
              <w:jc w:val="left"/>
            </w:pPr>
            <w:r>
              <w:rPr>
                <w:rFonts w:ascii="Consolas" w:hAnsi="Consolas"/>
                <w:color w:val="F8F8F2"/>
                <w:sz w:val="18"/>
              </w:rPr>
              <w:t xml:space="preserve"> </w:t>
            </w:r>
          </w:p>
          <w:p w14:paraId="73A3D412" w14:textId="77777777" w:rsidR="009E71E2" w:rsidRDefault="00595175">
            <w:pPr>
              <w:bidi w:val="0"/>
              <w:spacing w:after="0" w:line="240" w:lineRule="auto"/>
              <w:jc w:val="left"/>
            </w:pPr>
            <w:r>
              <w:rPr>
                <w:rFonts w:ascii="Consolas" w:hAnsi="Consolas"/>
                <w:color w:val="F8F8F2"/>
                <w:sz w:val="18"/>
              </w:rPr>
              <w:t xml:space="preserve">        panel.setPreferredSize(new Dimension(340, 260));</w:t>
            </w:r>
          </w:p>
          <w:p w14:paraId="6F0BA6DB" w14:textId="77777777" w:rsidR="009E71E2" w:rsidRDefault="00595175">
            <w:pPr>
              <w:bidi w:val="0"/>
              <w:spacing w:after="0" w:line="240" w:lineRule="auto"/>
              <w:jc w:val="left"/>
            </w:pPr>
            <w:r>
              <w:rPr>
                <w:rFonts w:ascii="Consolas" w:hAnsi="Consolas"/>
                <w:color w:val="F8F8F2"/>
                <w:sz w:val="18"/>
              </w:rPr>
              <w:t xml:space="preserve">        return panel;</w:t>
            </w:r>
          </w:p>
          <w:p w14:paraId="2D0D0430" w14:textId="77777777" w:rsidR="009E71E2" w:rsidRDefault="00595175">
            <w:pPr>
              <w:bidi w:val="0"/>
              <w:spacing w:after="0" w:line="240" w:lineRule="auto"/>
              <w:jc w:val="left"/>
            </w:pPr>
            <w:r>
              <w:rPr>
                <w:rFonts w:ascii="Consolas" w:hAnsi="Consolas"/>
                <w:color w:val="F8F8F2"/>
                <w:sz w:val="18"/>
              </w:rPr>
              <w:t xml:space="preserve">    }</w:t>
            </w:r>
          </w:p>
          <w:p w14:paraId="67667D2D" w14:textId="77777777" w:rsidR="009E71E2" w:rsidRDefault="00595175">
            <w:pPr>
              <w:bidi w:val="0"/>
              <w:spacing w:after="0" w:line="240" w:lineRule="auto"/>
              <w:jc w:val="left"/>
            </w:pPr>
            <w:r>
              <w:rPr>
                <w:rFonts w:ascii="Consolas" w:hAnsi="Consolas"/>
                <w:color w:val="F8F8F2"/>
                <w:sz w:val="18"/>
              </w:rPr>
              <w:t xml:space="preserve"> </w:t>
            </w:r>
          </w:p>
          <w:p w14:paraId="61DD1C16" w14:textId="77777777" w:rsidR="009E71E2" w:rsidRDefault="00595175">
            <w:pPr>
              <w:bidi w:val="0"/>
              <w:spacing w:after="0" w:line="240" w:lineRule="auto"/>
              <w:jc w:val="left"/>
            </w:pPr>
            <w:r>
              <w:rPr>
                <w:rFonts w:ascii="Consolas" w:hAnsi="Consolas"/>
                <w:color w:val="F8F8F2"/>
                <w:sz w:val="18"/>
              </w:rPr>
              <w:t xml:space="preserve">    private JPanel buildGamePanel() {</w:t>
            </w:r>
          </w:p>
          <w:p w14:paraId="7A8B51AE" w14:textId="77777777" w:rsidR="009E71E2" w:rsidRDefault="00595175">
            <w:pPr>
              <w:bidi w:val="0"/>
              <w:spacing w:after="0" w:line="240" w:lineRule="auto"/>
              <w:jc w:val="left"/>
            </w:pPr>
            <w:r>
              <w:rPr>
                <w:rFonts w:ascii="Consolas" w:hAnsi="Consolas"/>
                <w:color w:val="F8F8F2"/>
                <w:sz w:val="18"/>
              </w:rPr>
              <w:t xml:space="preserve">        JPanel panel = new JPanel(new BorderLayout());</w:t>
            </w:r>
          </w:p>
          <w:p w14:paraId="4DC96A4F" w14:textId="77777777" w:rsidR="009E71E2" w:rsidRDefault="00595175">
            <w:pPr>
              <w:bidi w:val="0"/>
              <w:spacing w:after="0" w:line="240" w:lineRule="auto"/>
              <w:jc w:val="left"/>
            </w:pPr>
            <w:r>
              <w:rPr>
                <w:rFonts w:ascii="Consolas" w:hAnsi="Consolas"/>
                <w:color w:val="F8F8F2"/>
                <w:sz w:val="18"/>
              </w:rPr>
              <w:t xml:space="preserve">        panel.setBackground(new java.awt.Color(30, 30, 30));</w:t>
            </w:r>
          </w:p>
          <w:p w14:paraId="43003A55" w14:textId="77777777" w:rsidR="009E71E2" w:rsidRDefault="00595175">
            <w:pPr>
              <w:bidi w:val="0"/>
              <w:spacing w:after="0" w:line="240" w:lineRule="auto"/>
              <w:jc w:val="left"/>
            </w:pPr>
            <w:r>
              <w:rPr>
                <w:rFonts w:ascii="Consolas" w:hAnsi="Consolas"/>
                <w:color w:val="F8F8F2"/>
                <w:sz w:val="18"/>
              </w:rPr>
              <w:t xml:space="preserve"> </w:t>
            </w:r>
          </w:p>
          <w:p w14:paraId="7ACA9C5A" w14:textId="77777777" w:rsidR="009E71E2" w:rsidRDefault="00595175">
            <w:pPr>
              <w:bidi w:val="0"/>
              <w:spacing w:after="0" w:line="240" w:lineRule="auto"/>
              <w:jc w:val="left"/>
            </w:pPr>
            <w:r>
              <w:rPr>
                <w:rFonts w:ascii="Consolas" w:hAnsi="Consolas"/>
                <w:color w:val="F8F8F2"/>
                <w:sz w:val="18"/>
              </w:rPr>
              <w:t xml:space="preserve">        boardPanel = new BoardPanel();</w:t>
            </w:r>
          </w:p>
          <w:p w14:paraId="49DD21DB" w14:textId="77777777" w:rsidR="009E71E2" w:rsidRDefault="00595175">
            <w:pPr>
              <w:bidi w:val="0"/>
              <w:spacing w:after="0" w:line="240" w:lineRule="auto"/>
              <w:jc w:val="left"/>
            </w:pPr>
            <w:r>
              <w:rPr>
                <w:rFonts w:ascii="Consolas" w:hAnsi="Consolas"/>
                <w:color w:val="F8F8F2"/>
                <w:sz w:val="18"/>
              </w:rPr>
              <w:t xml:space="preserve">        boardPanel.addMouseListener(new MouseAdapter() {</w:t>
            </w:r>
          </w:p>
          <w:p w14:paraId="43689D75" w14:textId="77777777" w:rsidR="009E71E2" w:rsidRDefault="00595175">
            <w:pPr>
              <w:bidi w:val="0"/>
              <w:spacing w:after="0" w:line="240" w:lineRule="auto"/>
              <w:jc w:val="left"/>
            </w:pPr>
            <w:r>
              <w:rPr>
                <w:rFonts w:ascii="Consolas" w:hAnsi="Consolas"/>
                <w:color w:val="F8F8F2"/>
                <w:sz w:val="18"/>
              </w:rPr>
              <w:t xml:space="preserve">            @Override</w:t>
            </w:r>
          </w:p>
          <w:p w14:paraId="1F6D759C" w14:textId="77777777" w:rsidR="009E71E2" w:rsidRDefault="00595175">
            <w:pPr>
              <w:bidi w:val="0"/>
              <w:spacing w:after="0" w:line="240" w:lineRule="auto"/>
              <w:jc w:val="left"/>
            </w:pPr>
            <w:r>
              <w:rPr>
                <w:rFonts w:ascii="Consolas" w:hAnsi="Consolas"/>
                <w:color w:val="F8F8F2"/>
                <w:sz w:val="18"/>
              </w:rPr>
              <w:t xml:space="preserve">            public void mouseClicked(MouseEvent e) {</w:t>
            </w:r>
          </w:p>
          <w:p w14:paraId="4545AEEC" w14:textId="77777777" w:rsidR="009E71E2" w:rsidRDefault="00595175">
            <w:pPr>
              <w:bidi w:val="0"/>
              <w:spacing w:after="0" w:line="240" w:lineRule="auto"/>
              <w:jc w:val="left"/>
            </w:pPr>
            <w:r>
              <w:rPr>
                <w:rFonts w:ascii="Consolas" w:hAnsi="Consolas"/>
                <w:color w:val="F8F8F2"/>
                <w:sz w:val="18"/>
              </w:rPr>
              <w:t xml:space="preserve">                onBoardClick(e.getX(), e.getY());</w:t>
            </w:r>
          </w:p>
          <w:p w14:paraId="1D5477FE" w14:textId="77777777" w:rsidR="009E71E2" w:rsidRDefault="00595175">
            <w:pPr>
              <w:bidi w:val="0"/>
              <w:spacing w:after="0" w:line="240" w:lineRule="auto"/>
              <w:jc w:val="left"/>
            </w:pPr>
            <w:r>
              <w:rPr>
                <w:rFonts w:ascii="Consolas" w:hAnsi="Consolas"/>
                <w:color w:val="F8F8F2"/>
                <w:sz w:val="18"/>
              </w:rPr>
              <w:t xml:space="preserve">            }</w:t>
            </w:r>
          </w:p>
          <w:p w14:paraId="4C8C0019" w14:textId="77777777" w:rsidR="009E71E2" w:rsidRDefault="00595175">
            <w:pPr>
              <w:bidi w:val="0"/>
              <w:spacing w:after="0" w:line="240" w:lineRule="auto"/>
              <w:jc w:val="left"/>
            </w:pPr>
            <w:r>
              <w:rPr>
                <w:rFonts w:ascii="Consolas" w:hAnsi="Consolas"/>
                <w:color w:val="F8F8F2"/>
                <w:sz w:val="18"/>
              </w:rPr>
              <w:t xml:space="preserve">        });</w:t>
            </w:r>
          </w:p>
          <w:p w14:paraId="31EC9B18" w14:textId="77777777" w:rsidR="009E71E2" w:rsidRDefault="00595175">
            <w:pPr>
              <w:bidi w:val="0"/>
              <w:spacing w:after="0" w:line="240" w:lineRule="auto"/>
              <w:jc w:val="left"/>
            </w:pPr>
            <w:r>
              <w:rPr>
                <w:rFonts w:ascii="Consolas" w:hAnsi="Consolas"/>
                <w:color w:val="F8F8F2"/>
                <w:sz w:val="18"/>
              </w:rPr>
              <w:t xml:space="preserve">        panel.add(boardPanel, BorderLayout.CENTER);</w:t>
            </w:r>
          </w:p>
          <w:p w14:paraId="5D06C3A8" w14:textId="77777777" w:rsidR="009E71E2" w:rsidRDefault="00595175">
            <w:pPr>
              <w:bidi w:val="0"/>
              <w:spacing w:after="0" w:line="240" w:lineRule="auto"/>
              <w:jc w:val="left"/>
            </w:pPr>
            <w:r>
              <w:rPr>
                <w:rFonts w:ascii="Consolas" w:hAnsi="Consolas"/>
                <w:color w:val="F8F8F2"/>
                <w:sz w:val="18"/>
              </w:rPr>
              <w:t xml:space="preserve"> </w:t>
            </w:r>
          </w:p>
          <w:p w14:paraId="678CD8FF" w14:textId="77777777" w:rsidR="009E71E2" w:rsidRDefault="00595175">
            <w:pPr>
              <w:bidi w:val="0"/>
              <w:spacing w:after="0" w:line="240" w:lineRule="auto"/>
              <w:jc w:val="left"/>
            </w:pPr>
            <w:r>
              <w:rPr>
                <w:rFonts w:ascii="Consolas" w:hAnsi="Consolas"/>
                <w:color w:val="F8F8F2"/>
                <w:sz w:val="18"/>
              </w:rPr>
              <w:t xml:space="preserve">        JPanel playerBar = new JPanel(new GridLayout(1, 2));</w:t>
            </w:r>
          </w:p>
          <w:p w14:paraId="216DAE18" w14:textId="77777777" w:rsidR="009E71E2" w:rsidRDefault="00595175">
            <w:pPr>
              <w:bidi w:val="0"/>
              <w:spacing w:after="0" w:line="240" w:lineRule="auto"/>
              <w:jc w:val="left"/>
            </w:pPr>
            <w:r>
              <w:rPr>
                <w:rFonts w:ascii="Consolas" w:hAnsi="Consolas"/>
                <w:color w:val="F8F8F2"/>
                <w:sz w:val="18"/>
              </w:rPr>
              <w:t xml:space="preserve">        playerBar.setBackground(new java.awt.Color(20, 20, 20));</w:t>
            </w:r>
          </w:p>
          <w:p w14:paraId="07BC8113" w14:textId="77777777" w:rsidR="009E71E2" w:rsidRDefault="00595175">
            <w:pPr>
              <w:bidi w:val="0"/>
              <w:spacing w:after="0" w:line="240" w:lineRule="auto"/>
              <w:jc w:val="left"/>
            </w:pPr>
            <w:r>
              <w:rPr>
                <w:rFonts w:ascii="Consolas" w:hAnsi="Consolas"/>
                <w:color w:val="F8F8F2"/>
                <w:sz w:val="18"/>
              </w:rPr>
              <w:t xml:space="preserve">        whitePlayerLabel = new JLabel("White", SwingConstants.CENTER);</w:t>
            </w:r>
          </w:p>
          <w:p w14:paraId="65B06BC6" w14:textId="77777777" w:rsidR="009E71E2" w:rsidRDefault="00595175">
            <w:pPr>
              <w:bidi w:val="0"/>
              <w:spacing w:after="0" w:line="240" w:lineRule="auto"/>
              <w:jc w:val="left"/>
            </w:pPr>
            <w:r>
              <w:rPr>
                <w:rFonts w:ascii="Consolas" w:hAnsi="Consolas"/>
                <w:color w:val="F8F8F2"/>
                <w:sz w:val="18"/>
              </w:rPr>
              <w:t xml:space="preserve">        blackPlayerLabel = new JLabel("Black", SwingConstants.CENTER);</w:t>
            </w:r>
          </w:p>
          <w:p w14:paraId="3C237BC6" w14:textId="77777777" w:rsidR="009E71E2" w:rsidRDefault="00595175">
            <w:pPr>
              <w:bidi w:val="0"/>
              <w:spacing w:after="0" w:line="240" w:lineRule="auto"/>
              <w:jc w:val="left"/>
            </w:pPr>
            <w:r>
              <w:rPr>
                <w:rFonts w:ascii="Consolas" w:hAnsi="Consolas"/>
                <w:color w:val="F8F8F2"/>
                <w:sz w:val="18"/>
              </w:rPr>
              <w:t xml:space="preserve">        whitePlayerLabel.setOpaque(true);</w:t>
            </w:r>
          </w:p>
          <w:p w14:paraId="38502389" w14:textId="77777777" w:rsidR="009E71E2" w:rsidRDefault="00595175">
            <w:pPr>
              <w:bidi w:val="0"/>
              <w:spacing w:after="0" w:line="240" w:lineRule="auto"/>
              <w:jc w:val="left"/>
            </w:pPr>
            <w:r>
              <w:rPr>
                <w:rFonts w:ascii="Consolas" w:hAnsi="Consolas"/>
                <w:color w:val="F8F8F2"/>
                <w:sz w:val="18"/>
              </w:rPr>
              <w:t xml:space="preserve">        blackPlayerLabel.setOpaque(true);</w:t>
            </w:r>
          </w:p>
          <w:p w14:paraId="757018FB" w14:textId="77777777" w:rsidR="009E71E2" w:rsidRDefault="00595175">
            <w:pPr>
              <w:bidi w:val="0"/>
              <w:spacing w:after="0" w:line="240" w:lineRule="auto"/>
              <w:jc w:val="left"/>
            </w:pPr>
            <w:r>
              <w:rPr>
                <w:rFonts w:ascii="Consolas" w:hAnsi="Consolas"/>
                <w:color w:val="F8F8F2"/>
                <w:sz w:val="18"/>
              </w:rPr>
              <w:t xml:space="preserve">        whitePlayerLabel.setBorder(BorderFactory.createEmptyBorder(6, 6, 6, 6));</w:t>
            </w:r>
          </w:p>
          <w:p w14:paraId="687B49B2" w14:textId="77777777" w:rsidR="009E71E2" w:rsidRDefault="00595175">
            <w:pPr>
              <w:bidi w:val="0"/>
              <w:spacing w:after="0" w:line="240" w:lineRule="auto"/>
              <w:jc w:val="left"/>
            </w:pPr>
            <w:r>
              <w:rPr>
                <w:rFonts w:ascii="Consolas" w:hAnsi="Consolas"/>
                <w:color w:val="F8F8F2"/>
                <w:sz w:val="18"/>
              </w:rPr>
              <w:t xml:space="preserve">        blackPlayerLabel.setBorder(BorderFactory.createEmptyBorder(6, 6, 6, 6));</w:t>
            </w:r>
          </w:p>
          <w:p w14:paraId="5CC71CE3" w14:textId="77777777" w:rsidR="009E71E2" w:rsidRDefault="00595175">
            <w:pPr>
              <w:bidi w:val="0"/>
              <w:spacing w:after="0" w:line="240" w:lineRule="auto"/>
              <w:jc w:val="left"/>
            </w:pPr>
            <w:r>
              <w:rPr>
                <w:rFonts w:ascii="Consolas" w:hAnsi="Consolas"/>
                <w:color w:val="F8F8F2"/>
                <w:sz w:val="18"/>
              </w:rPr>
              <w:t xml:space="preserve">        playerBar.add(whitePlayerLabel);</w:t>
            </w:r>
          </w:p>
          <w:p w14:paraId="5DAC0788" w14:textId="77777777" w:rsidR="009E71E2" w:rsidRDefault="00595175">
            <w:pPr>
              <w:bidi w:val="0"/>
              <w:spacing w:after="0" w:line="240" w:lineRule="auto"/>
              <w:jc w:val="left"/>
            </w:pPr>
            <w:r>
              <w:rPr>
                <w:rFonts w:ascii="Consolas" w:hAnsi="Consolas"/>
                <w:color w:val="F8F8F2"/>
                <w:sz w:val="18"/>
              </w:rPr>
              <w:t xml:space="preserve">        playerBar.add(blackPlayerLabel);</w:t>
            </w:r>
          </w:p>
          <w:p w14:paraId="2BA9C8CB" w14:textId="77777777" w:rsidR="009E71E2" w:rsidRDefault="00595175">
            <w:pPr>
              <w:bidi w:val="0"/>
              <w:spacing w:after="0" w:line="240" w:lineRule="auto"/>
              <w:jc w:val="left"/>
            </w:pPr>
            <w:r>
              <w:rPr>
                <w:rFonts w:ascii="Consolas" w:hAnsi="Consolas"/>
                <w:color w:val="F8F8F2"/>
                <w:sz w:val="18"/>
              </w:rPr>
              <w:t xml:space="preserve">        panel.add(playerBar, BorderLayout.NORTH);</w:t>
            </w:r>
          </w:p>
          <w:p w14:paraId="2B88EC2A" w14:textId="77777777" w:rsidR="009E71E2" w:rsidRDefault="00595175">
            <w:pPr>
              <w:bidi w:val="0"/>
              <w:spacing w:after="0" w:line="240" w:lineRule="auto"/>
              <w:jc w:val="left"/>
            </w:pPr>
            <w:r>
              <w:rPr>
                <w:rFonts w:ascii="Consolas" w:hAnsi="Consolas"/>
                <w:color w:val="F8F8F2"/>
                <w:sz w:val="18"/>
              </w:rPr>
              <w:t xml:space="preserve"> </w:t>
            </w:r>
          </w:p>
          <w:p w14:paraId="3ED8C79F" w14:textId="77777777" w:rsidR="009E71E2" w:rsidRDefault="00595175">
            <w:pPr>
              <w:bidi w:val="0"/>
              <w:spacing w:after="0" w:line="240" w:lineRule="auto"/>
              <w:jc w:val="left"/>
            </w:pPr>
            <w:r>
              <w:rPr>
                <w:rFonts w:ascii="Consolas" w:hAnsi="Consolas"/>
                <w:color w:val="F8F8F2"/>
                <w:sz w:val="18"/>
              </w:rPr>
              <w:t xml:space="preserve">        JPanel statusBar = new JPanel(new FlowLayout(FlowLayout.CENTER));</w:t>
            </w:r>
          </w:p>
          <w:p w14:paraId="1D6EF9BA" w14:textId="77777777" w:rsidR="009E71E2" w:rsidRDefault="00595175">
            <w:pPr>
              <w:bidi w:val="0"/>
              <w:spacing w:after="0" w:line="240" w:lineRule="auto"/>
              <w:jc w:val="left"/>
            </w:pPr>
            <w:r>
              <w:rPr>
                <w:rFonts w:ascii="Consolas" w:hAnsi="Consolas"/>
                <w:color w:val="F8F8F2"/>
                <w:sz w:val="18"/>
              </w:rPr>
              <w:t xml:space="preserve">        statusBar.setBackground(new java.awt.Color(20, 20, 20));</w:t>
            </w:r>
          </w:p>
          <w:p w14:paraId="456F1BAD" w14:textId="77777777" w:rsidR="009E71E2" w:rsidRDefault="00595175">
            <w:pPr>
              <w:bidi w:val="0"/>
              <w:spacing w:after="0" w:line="240" w:lineRule="auto"/>
              <w:jc w:val="left"/>
            </w:pPr>
            <w:r>
              <w:rPr>
                <w:rFonts w:ascii="Consolas" w:hAnsi="Consolas"/>
                <w:color w:val="F8F8F2"/>
                <w:sz w:val="18"/>
              </w:rPr>
              <w:t xml:space="preserve">        gameStatusLabel = new JLabel("Game in progress");</w:t>
            </w:r>
          </w:p>
          <w:p w14:paraId="5285A426" w14:textId="77777777" w:rsidR="009E71E2" w:rsidRDefault="00595175">
            <w:pPr>
              <w:bidi w:val="0"/>
              <w:spacing w:after="0" w:line="240" w:lineRule="auto"/>
              <w:jc w:val="left"/>
            </w:pPr>
            <w:r>
              <w:rPr>
                <w:rFonts w:ascii="Consolas" w:hAnsi="Consolas"/>
                <w:color w:val="F8F8F2"/>
                <w:sz w:val="18"/>
              </w:rPr>
              <w:lastRenderedPageBreak/>
              <w:t xml:space="preserve">        gameStatusLabel.setForeground(java.awt.Color.WHITE);</w:t>
            </w:r>
          </w:p>
          <w:p w14:paraId="6BF719A6" w14:textId="77777777" w:rsidR="009E71E2" w:rsidRDefault="00595175">
            <w:pPr>
              <w:bidi w:val="0"/>
              <w:spacing w:after="0" w:line="240" w:lineRule="auto"/>
              <w:jc w:val="left"/>
            </w:pPr>
            <w:r>
              <w:rPr>
                <w:rFonts w:ascii="Consolas" w:hAnsi="Consolas"/>
                <w:color w:val="F8F8F2"/>
                <w:sz w:val="18"/>
              </w:rPr>
              <w:t xml:space="preserve">        statusBar.add(gameStatusLabel);</w:t>
            </w:r>
          </w:p>
          <w:p w14:paraId="019FD8F7" w14:textId="77777777" w:rsidR="009E71E2" w:rsidRDefault="00595175">
            <w:pPr>
              <w:bidi w:val="0"/>
              <w:spacing w:after="0" w:line="240" w:lineRule="auto"/>
              <w:jc w:val="left"/>
            </w:pPr>
            <w:r>
              <w:rPr>
                <w:rFonts w:ascii="Consolas" w:hAnsi="Consolas"/>
                <w:color w:val="F8F8F2"/>
                <w:sz w:val="18"/>
              </w:rPr>
              <w:t xml:space="preserve"> </w:t>
            </w:r>
          </w:p>
          <w:p w14:paraId="6C531F52" w14:textId="77777777" w:rsidR="009E71E2" w:rsidRDefault="00595175">
            <w:pPr>
              <w:bidi w:val="0"/>
              <w:spacing w:after="0" w:line="240" w:lineRule="auto"/>
              <w:jc w:val="left"/>
            </w:pPr>
            <w:r>
              <w:rPr>
                <w:rFonts w:ascii="Consolas" w:hAnsi="Consolas"/>
                <w:color w:val="F8F8F2"/>
                <w:sz w:val="18"/>
              </w:rPr>
              <w:t xml:space="preserve">        JButton btnResign = new JButton("Resign");</w:t>
            </w:r>
          </w:p>
          <w:p w14:paraId="4BE57158" w14:textId="77777777" w:rsidR="009E71E2" w:rsidRDefault="00595175">
            <w:pPr>
              <w:bidi w:val="0"/>
              <w:spacing w:after="0" w:line="240" w:lineRule="auto"/>
              <w:jc w:val="left"/>
            </w:pPr>
            <w:r>
              <w:rPr>
                <w:rFonts w:ascii="Consolas" w:hAnsi="Consolas"/>
                <w:color w:val="F8F8F2"/>
                <w:sz w:val="18"/>
              </w:rPr>
              <w:t xml:space="preserve">        styleButton(btnResign, new java.awt.Color(160, 40, 40));</w:t>
            </w:r>
          </w:p>
          <w:p w14:paraId="3C3A1935" w14:textId="77777777" w:rsidR="009E71E2" w:rsidRDefault="00595175">
            <w:pPr>
              <w:bidi w:val="0"/>
              <w:spacing w:after="0" w:line="240" w:lineRule="auto"/>
              <w:jc w:val="left"/>
            </w:pPr>
            <w:r>
              <w:rPr>
                <w:rFonts w:ascii="Consolas" w:hAnsi="Consolas"/>
                <w:color w:val="F8F8F2"/>
                <w:sz w:val="18"/>
              </w:rPr>
              <w:t xml:space="preserve">        btnResign.addActionListener(e -&gt; {</w:t>
            </w:r>
          </w:p>
          <w:p w14:paraId="1BE5D0BC" w14:textId="77777777" w:rsidR="009E71E2" w:rsidRDefault="00595175">
            <w:pPr>
              <w:bidi w:val="0"/>
              <w:spacing w:after="0" w:line="240" w:lineRule="auto"/>
              <w:jc w:val="left"/>
            </w:pPr>
            <w:r>
              <w:rPr>
                <w:rFonts w:ascii="Consolas" w:hAnsi="Consolas"/>
                <w:color w:val="F8F8F2"/>
                <w:sz w:val="18"/>
              </w:rPr>
              <w:t xml:space="preserve">            Map&lt;String, Object&gt; msg = new LinkedHashMap&lt;&gt;();</w:t>
            </w:r>
          </w:p>
          <w:p w14:paraId="5A8584E7" w14:textId="77777777" w:rsidR="009E71E2" w:rsidRDefault="00595175">
            <w:pPr>
              <w:bidi w:val="0"/>
              <w:spacing w:after="0" w:line="240" w:lineRule="auto"/>
              <w:jc w:val="left"/>
            </w:pPr>
            <w:r>
              <w:rPr>
                <w:rFonts w:ascii="Consolas" w:hAnsi="Consolas"/>
                <w:color w:val="F8F8F2"/>
                <w:sz w:val="18"/>
              </w:rPr>
              <w:t xml:space="preserve">            msg.put("type", "resign");</w:t>
            </w:r>
          </w:p>
          <w:p w14:paraId="4F486C22" w14:textId="77777777" w:rsidR="009E71E2" w:rsidRDefault="00595175">
            <w:pPr>
              <w:bidi w:val="0"/>
              <w:spacing w:after="0" w:line="240" w:lineRule="auto"/>
              <w:jc w:val="left"/>
            </w:pPr>
            <w:r>
              <w:rPr>
                <w:rFonts w:ascii="Consolas" w:hAnsi="Consolas"/>
                <w:color w:val="F8F8F2"/>
                <w:sz w:val="18"/>
              </w:rPr>
              <w:t xml:space="preserve">            net.send(msg);</w:t>
            </w:r>
          </w:p>
          <w:p w14:paraId="28692281" w14:textId="77777777" w:rsidR="009E71E2" w:rsidRDefault="00595175">
            <w:pPr>
              <w:bidi w:val="0"/>
              <w:spacing w:after="0" w:line="240" w:lineRule="auto"/>
              <w:jc w:val="left"/>
            </w:pPr>
            <w:r>
              <w:rPr>
                <w:rFonts w:ascii="Consolas" w:hAnsi="Consolas"/>
                <w:color w:val="F8F8F2"/>
                <w:sz w:val="18"/>
              </w:rPr>
              <w:t xml:space="preserve">        });</w:t>
            </w:r>
          </w:p>
          <w:p w14:paraId="645D73A5" w14:textId="77777777" w:rsidR="009E71E2" w:rsidRDefault="00595175">
            <w:pPr>
              <w:bidi w:val="0"/>
              <w:spacing w:after="0" w:line="240" w:lineRule="auto"/>
              <w:jc w:val="left"/>
            </w:pPr>
            <w:r>
              <w:rPr>
                <w:rFonts w:ascii="Consolas" w:hAnsi="Consolas"/>
                <w:color w:val="F8F8F2"/>
                <w:sz w:val="18"/>
              </w:rPr>
              <w:t xml:space="preserve">        JButton btnLobby = new JButton("Back to Lobby");</w:t>
            </w:r>
          </w:p>
          <w:p w14:paraId="702A7767" w14:textId="77777777" w:rsidR="009E71E2" w:rsidRDefault="00595175">
            <w:pPr>
              <w:bidi w:val="0"/>
              <w:spacing w:after="0" w:line="240" w:lineRule="auto"/>
              <w:jc w:val="left"/>
            </w:pPr>
            <w:r>
              <w:rPr>
                <w:rFonts w:ascii="Consolas" w:hAnsi="Consolas"/>
                <w:color w:val="F8F8F2"/>
                <w:sz w:val="18"/>
              </w:rPr>
              <w:t xml:space="preserve">        styleButton(btnLobby, new java.awt.Color(80, 80, 80));</w:t>
            </w:r>
          </w:p>
          <w:p w14:paraId="28338AED" w14:textId="77777777" w:rsidR="009E71E2" w:rsidRDefault="00595175">
            <w:pPr>
              <w:bidi w:val="0"/>
              <w:spacing w:after="0" w:line="240" w:lineRule="auto"/>
              <w:jc w:val="left"/>
            </w:pPr>
            <w:r>
              <w:rPr>
                <w:rFonts w:ascii="Consolas" w:hAnsi="Consolas"/>
                <w:color w:val="F8F8F2"/>
                <w:sz w:val="18"/>
              </w:rPr>
              <w:t xml:space="preserve">        btnLobby.addActionListener(e -&gt; {</w:t>
            </w:r>
          </w:p>
          <w:p w14:paraId="5C657E23" w14:textId="77777777" w:rsidR="009E71E2" w:rsidRDefault="00595175">
            <w:pPr>
              <w:bidi w:val="0"/>
              <w:spacing w:after="0" w:line="240" w:lineRule="auto"/>
              <w:jc w:val="left"/>
            </w:pPr>
            <w:r>
              <w:rPr>
                <w:rFonts w:ascii="Consolas" w:hAnsi="Consolas"/>
                <w:color w:val="F8F8F2"/>
                <w:sz w:val="18"/>
              </w:rPr>
              <w:t xml:space="preserve">            cards.show(root, "lobby");</w:t>
            </w:r>
          </w:p>
          <w:p w14:paraId="3CA4EEF7" w14:textId="77777777" w:rsidR="009E71E2" w:rsidRDefault="00595175">
            <w:pPr>
              <w:bidi w:val="0"/>
              <w:spacing w:after="0" w:line="240" w:lineRule="auto"/>
              <w:jc w:val="left"/>
            </w:pPr>
            <w:r>
              <w:rPr>
                <w:rFonts w:ascii="Consolas" w:hAnsi="Consolas"/>
                <w:color w:val="F8F8F2"/>
                <w:sz w:val="18"/>
              </w:rPr>
              <w:t xml:space="preserve">            pack();</w:t>
            </w:r>
          </w:p>
          <w:p w14:paraId="1E7042F0" w14:textId="77777777" w:rsidR="009E71E2" w:rsidRDefault="00595175">
            <w:pPr>
              <w:bidi w:val="0"/>
              <w:spacing w:after="0" w:line="240" w:lineRule="auto"/>
              <w:jc w:val="left"/>
            </w:pPr>
            <w:r>
              <w:rPr>
                <w:rFonts w:ascii="Consolas" w:hAnsi="Consolas"/>
                <w:color w:val="F8F8F2"/>
                <w:sz w:val="18"/>
              </w:rPr>
              <w:t xml:space="preserve">        });</w:t>
            </w:r>
          </w:p>
          <w:p w14:paraId="53C4B66C" w14:textId="77777777" w:rsidR="009E71E2" w:rsidRDefault="00595175">
            <w:pPr>
              <w:bidi w:val="0"/>
              <w:spacing w:after="0" w:line="240" w:lineRule="auto"/>
              <w:jc w:val="left"/>
            </w:pPr>
            <w:r>
              <w:rPr>
                <w:rFonts w:ascii="Consolas" w:hAnsi="Consolas"/>
                <w:color w:val="F8F8F2"/>
                <w:sz w:val="18"/>
              </w:rPr>
              <w:t xml:space="preserve"> </w:t>
            </w:r>
          </w:p>
          <w:p w14:paraId="3C9720C8" w14:textId="77777777" w:rsidR="009E71E2" w:rsidRDefault="00595175">
            <w:pPr>
              <w:bidi w:val="0"/>
              <w:spacing w:after="0" w:line="240" w:lineRule="auto"/>
              <w:jc w:val="left"/>
            </w:pPr>
            <w:r>
              <w:rPr>
                <w:rFonts w:ascii="Consolas" w:hAnsi="Consolas"/>
                <w:color w:val="F8F8F2"/>
                <w:sz w:val="18"/>
              </w:rPr>
              <w:t xml:space="preserve">        statusBar.add(btnResign);</w:t>
            </w:r>
          </w:p>
          <w:p w14:paraId="0CD16071" w14:textId="77777777" w:rsidR="009E71E2" w:rsidRDefault="00595175">
            <w:pPr>
              <w:bidi w:val="0"/>
              <w:spacing w:after="0" w:line="240" w:lineRule="auto"/>
              <w:jc w:val="left"/>
            </w:pPr>
            <w:r>
              <w:rPr>
                <w:rFonts w:ascii="Consolas" w:hAnsi="Consolas"/>
                <w:color w:val="F8F8F2"/>
                <w:sz w:val="18"/>
              </w:rPr>
              <w:t xml:space="preserve">        statusBar.add(btnLobby);</w:t>
            </w:r>
          </w:p>
          <w:p w14:paraId="576D82FA" w14:textId="77777777" w:rsidR="009E71E2" w:rsidRDefault="00595175">
            <w:pPr>
              <w:bidi w:val="0"/>
              <w:spacing w:after="0" w:line="240" w:lineRule="auto"/>
              <w:jc w:val="left"/>
            </w:pPr>
            <w:r>
              <w:rPr>
                <w:rFonts w:ascii="Consolas" w:hAnsi="Consolas"/>
                <w:color w:val="F8F8F2"/>
                <w:sz w:val="18"/>
              </w:rPr>
              <w:t xml:space="preserve">        panel.add(statusBar, BorderLayout.SOUTH);</w:t>
            </w:r>
          </w:p>
          <w:p w14:paraId="1F4685F1" w14:textId="77777777" w:rsidR="009E71E2" w:rsidRDefault="00595175">
            <w:pPr>
              <w:bidi w:val="0"/>
              <w:spacing w:after="0" w:line="240" w:lineRule="auto"/>
              <w:jc w:val="left"/>
            </w:pPr>
            <w:r>
              <w:rPr>
                <w:rFonts w:ascii="Consolas" w:hAnsi="Consolas"/>
                <w:color w:val="F8F8F2"/>
                <w:sz w:val="18"/>
              </w:rPr>
              <w:t xml:space="preserve"> </w:t>
            </w:r>
          </w:p>
          <w:p w14:paraId="6F8D2F36" w14:textId="77777777" w:rsidR="009E71E2" w:rsidRDefault="00595175">
            <w:pPr>
              <w:bidi w:val="0"/>
              <w:spacing w:after="0" w:line="240" w:lineRule="auto"/>
              <w:jc w:val="left"/>
            </w:pPr>
            <w:r>
              <w:rPr>
                <w:rFonts w:ascii="Consolas" w:hAnsi="Consolas"/>
                <w:color w:val="F8F8F2"/>
                <w:sz w:val="18"/>
              </w:rPr>
              <w:t xml:space="preserve">        panel.setPreferredSize(new Dimension(BOARD_SIZE, BOARD_SIZE + 90));</w:t>
            </w:r>
          </w:p>
          <w:p w14:paraId="16592175" w14:textId="77777777" w:rsidR="009E71E2" w:rsidRDefault="00595175">
            <w:pPr>
              <w:bidi w:val="0"/>
              <w:spacing w:after="0" w:line="240" w:lineRule="auto"/>
              <w:jc w:val="left"/>
            </w:pPr>
            <w:r>
              <w:rPr>
                <w:rFonts w:ascii="Consolas" w:hAnsi="Consolas"/>
                <w:color w:val="F8F8F2"/>
                <w:sz w:val="18"/>
              </w:rPr>
              <w:t xml:space="preserve">        return panel;</w:t>
            </w:r>
          </w:p>
          <w:p w14:paraId="74653C46" w14:textId="77777777" w:rsidR="009E71E2" w:rsidRDefault="00595175">
            <w:pPr>
              <w:bidi w:val="0"/>
              <w:spacing w:after="0" w:line="240" w:lineRule="auto"/>
              <w:jc w:val="left"/>
            </w:pPr>
            <w:r>
              <w:rPr>
                <w:rFonts w:ascii="Consolas" w:hAnsi="Consolas"/>
                <w:color w:val="F8F8F2"/>
                <w:sz w:val="18"/>
              </w:rPr>
              <w:t xml:space="preserve">    }</w:t>
            </w:r>
          </w:p>
          <w:p w14:paraId="6AC6412A" w14:textId="77777777" w:rsidR="009E71E2" w:rsidRDefault="00595175">
            <w:pPr>
              <w:bidi w:val="0"/>
              <w:spacing w:after="0" w:line="240" w:lineRule="auto"/>
              <w:jc w:val="left"/>
            </w:pPr>
            <w:r>
              <w:rPr>
                <w:rFonts w:ascii="Consolas" w:hAnsi="Consolas"/>
                <w:color w:val="F8F8F2"/>
                <w:sz w:val="18"/>
              </w:rPr>
              <w:t xml:space="preserve"> </w:t>
            </w:r>
          </w:p>
          <w:p w14:paraId="52BECC49" w14:textId="77777777" w:rsidR="009E71E2" w:rsidRDefault="00595175">
            <w:pPr>
              <w:bidi w:val="0"/>
              <w:spacing w:after="0" w:line="240" w:lineRule="auto"/>
              <w:jc w:val="left"/>
            </w:pPr>
            <w:r>
              <w:rPr>
                <w:rFonts w:ascii="Consolas" w:hAnsi="Consolas"/>
                <w:color w:val="F8F8F2"/>
                <w:sz w:val="18"/>
              </w:rPr>
              <w:t xml:space="preserve">    private void doAuth(boolean isLogin) {</w:t>
            </w:r>
          </w:p>
          <w:p w14:paraId="7CAFF93D" w14:textId="77777777" w:rsidR="009E71E2" w:rsidRDefault="00595175">
            <w:pPr>
              <w:bidi w:val="0"/>
              <w:spacing w:after="0" w:line="240" w:lineRule="auto"/>
              <w:jc w:val="left"/>
            </w:pPr>
            <w:r>
              <w:rPr>
                <w:rFonts w:ascii="Consolas" w:hAnsi="Consolas"/>
                <w:color w:val="F8F8F2"/>
                <w:sz w:val="18"/>
              </w:rPr>
              <w:t xml:space="preserve">        if (!net.connect()) {</w:t>
            </w:r>
          </w:p>
          <w:p w14:paraId="05F98882" w14:textId="77777777" w:rsidR="009E71E2" w:rsidRDefault="00595175">
            <w:pPr>
              <w:bidi w:val="0"/>
              <w:spacing w:after="0" w:line="240" w:lineRule="auto"/>
              <w:jc w:val="left"/>
            </w:pPr>
            <w:r>
              <w:rPr>
                <w:rFonts w:ascii="Consolas" w:hAnsi="Consolas"/>
                <w:color w:val="F8F8F2"/>
                <w:sz w:val="18"/>
              </w:rPr>
              <w:t xml:space="preserve">            loginStatus.setText("Cannot connect to server (is it running?)");</w:t>
            </w:r>
          </w:p>
          <w:p w14:paraId="50F693B4" w14:textId="77777777" w:rsidR="009E71E2" w:rsidRDefault="00595175">
            <w:pPr>
              <w:bidi w:val="0"/>
              <w:spacing w:after="0" w:line="240" w:lineRule="auto"/>
              <w:jc w:val="left"/>
            </w:pPr>
            <w:r>
              <w:rPr>
                <w:rFonts w:ascii="Consolas" w:hAnsi="Consolas"/>
                <w:color w:val="F8F8F2"/>
                <w:sz w:val="18"/>
              </w:rPr>
              <w:t xml:space="preserve">            return;</w:t>
            </w:r>
          </w:p>
          <w:p w14:paraId="1E8D4E3D" w14:textId="77777777" w:rsidR="009E71E2" w:rsidRDefault="00595175">
            <w:pPr>
              <w:bidi w:val="0"/>
              <w:spacing w:after="0" w:line="240" w:lineRule="auto"/>
              <w:jc w:val="left"/>
            </w:pPr>
            <w:r>
              <w:rPr>
                <w:rFonts w:ascii="Consolas" w:hAnsi="Consolas"/>
                <w:color w:val="F8F8F2"/>
                <w:sz w:val="18"/>
              </w:rPr>
              <w:t xml:space="preserve">        }</w:t>
            </w:r>
          </w:p>
          <w:p w14:paraId="2DFF3894" w14:textId="77777777" w:rsidR="009E71E2" w:rsidRDefault="00595175">
            <w:pPr>
              <w:bidi w:val="0"/>
              <w:spacing w:after="0" w:line="240" w:lineRule="auto"/>
              <w:jc w:val="left"/>
            </w:pPr>
            <w:r>
              <w:rPr>
                <w:rFonts w:ascii="Consolas" w:hAnsi="Consolas"/>
                <w:color w:val="F8F8F2"/>
                <w:sz w:val="18"/>
              </w:rPr>
              <w:t xml:space="preserve">        String user = loginUser.getText().trim();</w:t>
            </w:r>
          </w:p>
          <w:p w14:paraId="332A4502" w14:textId="77777777" w:rsidR="009E71E2" w:rsidRDefault="00595175">
            <w:pPr>
              <w:bidi w:val="0"/>
              <w:spacing w:after="0" w:line="240" w:lineRule="auto"/>
              <w:jc w:val="left"/>
            </w:pPr>
            <w:r>
              <w:rPr>
                <w:rFonts w:ascii="Consolas" w:hAnsi="Consolas"/>
                <w:color w:val="F8F8F2"/>
                <w:sz w:val="18"/>
              </w:rPr>
              <w:t xml:space="preserve">        String pass = new String(loginPass.getPassword()).trim();</w:t>
            </w:r>
          </w:p>
          <w:p w14:paraId="77A61CE3" w14:textId="77777777" w:rsidR="009E71E2" w:rsidRDefault="00595175">
            <w:pPr>
              <w:bidi w:val="0"/>
              <w:spacing w:after="0" w:line="240" w:lineRule="auto"/>
              <w:jc w:val="left"/>
            </w:pPr>
            <w:r>
              <w:rPr>
                <w:rFonts w:ascii="Consolas" w:hAnsi="Consolas"/>
                <w:color w:val="F8F8F2"/>
                <w:sz w:val="18"/>
              </w:rPr>
              <w:t xml:space="preserve">        if (user.isEmpty() || pass.isEmpty()) {</w:t>
            </w:r>
          </w:p>
          <w:p w14:paraId="3AAF3563" w14:textId="77777777" w:rsidR="009E71E2" w:rsidRDefault="00595175">
            <w:pPr>
              <w:bidi w:val="0"/>
              <w:spacing w:after="0" w:line="240" w:lineRule="auto"/>
              <w:jc w:val="left"/>
            </w:pPr>
            <w:r>
              <w:rPr>
                <w:rFonts w:ascii="Consolas" w:hAnsi="Consolas"/>
                <w:color w:val="F8F8F2"/>
                <w:sz w:val="18"/>
              </w:rPr>
              <w:t xml:space="preserve">            loginStatus.setText("Username and password cannot be empty");</w:t>
            </w:r>
          </w:p>
          <w:p w14:paraId="6E9FF9CB" w14:textId="77777777" w:rsidR="009E71E2" w:rsidRDefault="00595175">
            <w:pPr>
              <w:bidi w:val="0"/>
              <w:spacing w:after="0" w:line="240" w:lineRule="auto"/>
              <w:jc w:val="left"/>
            </w:pPr>
            <w:r>
              <w:rPr>
                <w:rFonts w:ascii="Consolas" w:hAnsi="Consolas"/>
                <w:color w:val="F8F8F2"/>
                <w:sz w:val="18"/>
              </w:rPr>
              <w:t xml:space="preserve">            return;</w:t>
            </w:r>
          </w:p>
          <w:p w14:paraId="0A3ED0FE" w14:textId="77777777" w:rsidR="009E71E2" w:rsidRDefault="00595175">
            <w:pPr>
              <w:bidi w:val="0"/>
              <w:spacing w:after="0" w:line="240" w:lineRule="auto"/>
              <w:jc w:val="left"/>
            </w:pPr>
            <w:r>
              <w:rPr>
                <w:rFonts w:ascii="Consolas" w:hAnsi="Consolas"/>
                <w:color w:val="F8F8F2"/>
                <w:sz w:val="18"/>
              </w:rPr>
              <w:t xml:space="preserve">        }</w:t>
            </w:r>
          </w:p>
          <w:p w14:paraId="26E457A6" w14:textId="77777777" w:rsidR="009E71E2" w:rsidRDefault="00595175">
            <w:pPr>
              <w:bidi w:val="0"/>
              <w:spacing w:after="0" w:line="240" w:lineRule="auto"/>
              <w:jc w:val="left"/>
            </w:pPr>
            <w:r>
              <w:rPr>
                <w:rFonts w:ascii="Consolas" w:hAnsi="Consolas"/>
                <w:color w:val="F8F8F2"/>
                <w:sz w:val="18"/>
              </w:rPr>
              <w:t xml:space="preserve">        Map&lt;String, Object&gt; msg = new LinkedHashMap&lt;&gt;();</w:t>
            </w:r>
          </w:p>
          <w:p w14:paraId="210337B3" w14:textId="77777777" w:rsidR="009E71E2" w:rsidRDefault="00595175">
            <w:pPr>
              <w:bidi w:val="0"/>
              <w:spacing w:after="0" w:line="240" w:lineRule="auto"/>
              <w:jc w:val="left"/>
            </w:pPr>
            <w:r>
              <w:rPr>
                <w:rFonts w:ascii="Consolas" w:hAnsi="Consolas"/>
                <w:color w:val="F8F8F2"/>
                <w:sz w:val="18"/>
              </w:rPr>
              <w:t xml:space="preserve">        msg.put("type", isLogin ? "login" : "register");</w:t>
            </w:r>
          </w:p>
          <w:p w14:paraId="137C90F1" w14:textId="77777777" w:rsidR="009E71E2" w:rsidRDefault="00595175">
            <w:pPr>
              <w:bidi w:val="0"/>
              <w:spacing w:after="0" w:line="240" w:lineRule="auto"/>
              <w:jc w:val="left"/>
            </w:pPr>
            <w:r>
              <w:rPr>
                <w:rFonts w:ascii="Consolas" w:hAnsi="Consolas"/>
                <w:color w:val="F8F8F2"/>
                <w:sz w:val="18"/>
              </w:rPr>
              <w:t xml:space="preserve">        msg.put("username", user);</w:t>
            </w:r>
          </w:p>
          <w:p w14:paraId="2CD128E5" w14:textId="77777777" w:rsidR="009E71E2" w:rsidRDefault="00595175">
            <w:pPr>
              <w:bidi w:val="0"/>
              <w:spacing w:after="0" w:line="240" w:lineRule="auto"/>
              <w:jc w:val="left"/>
            </w:pPr>
            <w:r>
              <w:rPr>
                <w:rFonts w:ascii="Consolas" w:hAnsi="Consolas"/>
                <w:color w:val="F8F8F2"/>
                <w:sz w:val="18"/>
              </w:rPr>
              <w:t xml:space="preserve">        msg.put("password", pass);</w:t>
            </w:r>
          </w:p>
          <w:p w14:paraId="6F1AADA2" w14:textId="77777777" w:rsidR="009E71E2" w:rsidRDefault="00595175">
            <w:pPr>
              <w:bidi w:val="0"/>
              <w:spacing w:after="0" w:line="240" w:lineRule="auto"/>
              <w:jc w:val="left"/>
            </w:pPr>
            <w:r>
              <w:rPr>
                <w:rFonts w:ascii="Consolas" w:hAnsi="Consolas"/>
                <w:color w:val="F8F8F2"/>
                <w:sz w:val="18"/>
              </w:rPr>
              <w:t xml:space="preserve">        net.send(msg);</w:t>
            </w:r>
          </w:p>
          <w:p w14:paraId="6D8414E3" w14:textId="77777777" w:rsidR="009E71E2" w:rsidRDefault="00595175">
            <w:pPr>
              <w:bidi w:val="0"/>
              <w:spacing w:after="0" w:line="240" w:lineRule="auto"/>
              <w:jc w:val="left"/>
            </w:pPr>
            <w:r>
              <w:rPr>
                <w:rFonts w:ascii="Consolas" w:hAnsi="Consolas"/>
                <w:color w:val="F8F8F2"/>
                <w:sz w:val="18"/>
              </w:rPr>
              <w:t xml:space="preserve">        loginStatus.setText("Connecting...");</w:t>
            </w:r>
          </w:p>
          <w:p w14:paraId="7F223E2C" w14:textId="77777777" w:rsidR="009E71E2" w:rsidRDefault="00595175">
            <w:pPr>
              <w:bidi w:val="0"/>
              <w:spacing w:after="0" w:line="240" w:lineRule="auto"/>
              <w:jc w:val="left"/>
            </w:pPr>
            <w:r>
              <w:rPr>
                <w:rFonts w:ascii="Consolas" w:hAnsi="Consolas"/>
                <w:color w:val="F8F8F2"/>
                <w:sz w:val="18"/>
              </w:rPr>
              <w:t xml:space="preserve">    }</w:t>
            </w:r>
          </w:p>
          <w:p w14:paraId="5FB82BF9" w14:textId="77777777" w:rsidR="009E71E2" w:rsidRDefault="00595175">
            <w:pPr>
              <w:bidi w:val="0"/>
              <w:spacing w:after="0" w:line="240" w:lineRule="auto"/>
              <w:jc w:val="left"/>
            </w:pPr>
            <w:r>
              <w:rPr>
                <w:rFonts w:ascii="Consolas" w:hAnsi="Consolas"/>
                <w:color w:val="F8F8F2"/>
                <w:sz w:val="18"/>
              </w:rPr>
              <w:t xml:space="preserve"> </w:t>
            </w:r>
          </w:p>
          <w:p w14:paraId="377BD164" w14:textId="77777777" w:rsidR="009E71E2" w:rsidRDefault="00595175">
            <w:pPr>
              <w:bidi w:val="0"/>
              <w:spacing w:after="0" w:line="240" w:lineRule="auto"/>
              <w:jc w:val="left"/>
            </w:pPr>
            <w:r>
              <w:rPr>
                <w:rFonts w:ascii="Consolas" w:hAnsi="Consolas"/>
                <w:color w:val="F8F8F2"/>
                <w:sz w:val="18"/>
              </w:rPr>
              <w:t xml:space="preserve">    private void playAI(int level) {</w:t>
            </w:r>
          </w:p>
          <w:p w14:paraId="241CAC51" w14:textId="77777777" w:rsidR="009E71E2" w:rsidRDefault="00595175">
            <w:pPr>
              <w:bidi w:val="0"/>
              <w:spacing w:after="0" w:line="240" w:lineRule="auto"/>
              <w:jc w:val="left"/>
            </w:pPr>
            <w:r>
              <w:rPr>
                <w:rFonts w:ascii="Consolas" w:hAnsi="Consolas"/>
                <w:color w:val="F8F8F2"/>
                <w:sz w:val="18"/>
              </w:rPr>
              <w:t xml:space="preserve">        Map&lt;String, Object&gt; msg = new LinkedHashMap&lt;&gt;();</w:t>
            </w:r>
          </w:p>
          <w:p w14:paraId="7B0B61BC" w14:textId="77777777" w:rsidR="009E71E2" w:rsidRDefault="00595175">
            <w:pPr>
              <w:bidi w:val="0"/>
              <w:spacing w:after="0" w:line="240" w:lineRule="auto"/>
              <w:jc w:val="left"/>
            </w:pPr>
            <w:r>
              <w:rPr>
                <w:rFonts w:ascii="Consolas" w:hAnsi="Consolas"/>
                <w:color w:val="F8F8F2"/>
                <w:sz w:val="18"/>
              </w:rPr>
              <w:t xml:space="preserve">        msg.put("type", "play_ai");</w:t>
            </w:r>
          </w:p>
          <w:p w14:paraId="7EB15FFB" w14:textId="77777777" w:rsidR="009E71E2" w:rsidRDefault="00595175">
            <w:pPr>
              <w:bidi w:val="0"/>
              <w:spacing w:after="0" w:line="240" w:lineRule="auto"/>
              <w:jc w:val="left"/>
            </w:pPr>
            <w:r>
              <w:rPr>
                <w:rFonts w:ascii="Consolas" w:hAnsi="Consolas"/>
                <w:color w:val="F8F8F2"/>
                <w:sz w:val="18"/>
              </w:rPr>
              <w:t xml:space="preserve">        msg.put("level", level);</w:t>
            </w:r>
          </w:p>
          <w:p w14:paraId="75BC1598" w14:textId="77777777" w:rsidR="009E71E2" w:rsidRDefault="00595175">
            <w:pPr>
              <w:bidi w:val="0"/>
              <w:spacing w:after="0" w:line="240" w:lineRule="auto"/>
              <w:jc w:val="left"/>
            </w:pPr>
            <w:r>
              <w:rPr>
                <w:rFonts w:ascii="Consolas" w:hAnsi="Consolas"/>
                <w:color w:val="F8F8F2"/>
                <w:sz w:val="18"/>
              </w:rPr>
              <w:t xml:space="preserve">        net.send(msg);</w:t>
            </w:r>
          </w:p>
          <w:p w14:paraId="4B955A56" w14:textId="77777777" w:rsidR="009E71E2" w:rsidRDefault="00595175">
            <w:pPr>
              <w:bidi w:val="0"/>
              <w:spacing w:after="0" w:line="240" w:lineRule="auto"/>
              <w:jc w:val="left"/>
            </w:pPr>
            <w:r>
              <w:rPr>
                <w:rFonts w:ascii="Consolas" w:hAnsi="Consolas"/>
                <w:color w:val="F8F8F2"/>
                <w:sz w:val="18"/>
              </w:rPr>
              <w:t xml:space="preserve">    }</w:t>
            </w:r>
          </w:p>
          <w:p w14:paraId="3BB7614C" w14:textId="77777777" w:rsidR="009E71E2" w:rsidRDefault="00595175">
            <w:pPr>
              <w:bidi w:val="0"/>
              <w:spacing w:after="0" w:line="240" w:lineRule="auto"/>
              <w:jc w:val="left"/>
            </w:pPr>
            <w:r>
              <w:rPr>
                <w:rFonts w:ascii="Consolas" w:hAnsi="Consolas"/>
                <w:color w:val="F8F8F2"/>
                <w:sz w:val="18"/>
              </w:rPr>
              <w:t xml:space="preserve"> </w:t>
            </w:r>
          </w:p>
          <w:p w14:paraId="051C621A" w14:textId="77777777" w:rsidR="009E71E2" w:rsidRDefault="00595175">
            <w:pPr>
              <w:bidi w:val="0"/>
              <w:spacing w:after="0" w:line="240" w:lineRule="auto"/>
              <w:jc w:val="left"/>
            </w:pPr>
            <w:r>
              <w:rPr>
                <w:rFonts w:ascii="Consolas" w:hAnsi="Consolas"/>
                <w:color w:val="F8F8F2"/>
                <w:sz w:val="18"/>
              </w:rPr>
              <w:t xml:space="preserve">    private boolean whiteView() {</w:t>
            </w:r>
          </w:p>
          <w:p w14:paraId="2CEC297B" w14:textId="77777777" w:rsidR="009E71E2" w:rsidRDefault="00595175">
            <w:pPr>
              <w:bidi w:val="0"/>
              <w:spacing w:after="0" w:line="240" w:lineRule="auto"/>
              <w:jc w:val="left"/>
            </w:pPr>
            <w:r>
              <w:rPr>
                <w:rFonts w:ascii="Consolas" w:hAnsi="Consolas"/>
                <w:color w:val="F8F8F2"/>
                <w:sz w:val="18"/>
              </w:rPr>
              <w:t xml:space="preserve">        return !"black".equals(myColor);</w:t>
            </w:r>
          </w:p>
          <w:p w14:paraId="7B0029B3" w14:textId="77777777" w:rsidR="009E71E2" w:rsidRDefault="00595175">
            <w:pPr>
              <w:bidi w:val="0"/>
              <w:spacing w:after="0" w:line="240" w:lineRule="auto"/>
              <w:jc w:val="left"/>
            </w:pPr>
            <w:r>
              <w:rPr>
                <w:rFonts w:ascii="Consolas" w:hAnsi="Consolas"/>
                <w:color w:val="F8F8F2"/>
                <w:sz w:val="18"/>
              </w:rPr>
              <w:lastRenderedPageBreak/>
              <w:t xml:space="preserve">    }</w:t>
            </w:r>
          </w:p>
          <w:p w14:paraId="504CA5F2" w14:textId="77777777" w:rsidR="009E71E2" w:rsidRDefault="00595175">
            <w:pPr>
              <w:bidi w:val="0"/>
              <w:spacing w:after="0" w:line="240" w:lineRule="auto"/>
              <w:jc w:val="left"/>
            </w:pPr>
            <w:r>
              <w:rPr>
                <w:rFonts w:ascii="Consolas" w:hAnsi="Consolas"/>
                <w:color w:val="F8F8F2"/>
                <w:sz w:val="18"/>
              </w:rPr>
              <w:t xml:space="preserve"> </w:t>
            </w:r>
          </w:p>
          <w:p w14:paraId="278720BD" w14:textId="77777777" w:rsidR="009E71E2" w:rsidRDefault="00595175">
            <w:pPr>
              <w:bidi w:val="0"/>
              <w:spacing w:after="0" w:line="240" w:lineRule="auto"/>
              <w:jc w:val="left"/>
            </w:pPr>
            <w:r>
              <w:rPr>
                <w:rFonts w:ascii="Consolas" w:hAnsi="Consolas"/>
                <w:color w:val="F8F8F2"/>
                <w:sz w:val="18"/>
              </w:rPr>
              <w:t xml:space="preserve">    private int colToScreenX(int col) {</w:t>
            </w:r>
          </w:p>
          <w:p w14:paraId="05FFB4C0" w14:textId="77777777" w:rsidR="009E71E2" w:rsidRDefault="00595175">
            <w:pPr>
              <w:bidi w:val="0"/>
              <w:spacing w:after="0" w:line="240" w:lineRule="auto"/>
              <w:jc w:val="left"/>
            </w:pPr>
            <w:r>
              <w:rPr>
                <w:rFonts w:ascii="Consolas" w:hAnsi="Consolas"/>
                <w:color w:val="F8F8F2"/>
                <w:sz w:val="18"/>
              </w:rPr>
              <w:t xml:space="preserve">        return (whiteView() ? col : 7 - col) * CELL;</w:t>
            </w:r>
          </w:p>
          <w:p w14:paraId="3DC5E52B" w14:textId="77777777" w:rsidR="009E71E2" w:rsidRDefault="00595175">
            <w:pPr>
              <w:bidi w:val="0"/>
              <w:spacing w:after="0" w:line="240" w:lineRule="auto"/>
              <w:jc w:val="left"/>
            </w:pPr>
            <w:r>
              <w:rPr>
                <w:rFonts w:ascii="Consolas" w:hAnsi="Consolas"/>
                <w:color w:val="F8F8F2"/>
                <w:sz w:val="18"/>
              </w:rPr>
              <w:t xml:space="preserve">    }</w:t>
            </w:r>
          </w:p>
          <w:p w14:paraId="6BF57E08" w14:textId="77777777" w:rsidR="009E71E2" w:rsidRDefault="00595175">
            <w:pPr>
              <w:bidi w:val="0"/>
              <w:spacing w:after="0" w:line="240" w:lineRule="auto"/>
              <w:jc w:val="left"/>
            </w:pPr>
            <w:r>
              <w:rPr>
                <w:rFonts w:ascii="Consolas" w:hAnsi="Consolas"/>
                <w:color w:val="F8F8F2"/>
                <w:sz w:val="18"/>
              </w:rPr>
              <w:t xml:space="preserve"> </w:t>
            </w:r>
          </w:p>
          <w:p w14:paraId="43F0E9D3" w14:textId="77777777" w:rsidR="009E71E2" w:rsidRDefault="00595175">
            <w:pPr>
              <w:bidi w:val="0"/>
              <w:spacing w:after="0" w:line="240" w:lineRule="auto"/>
              <w:jc w:val="left"/>
            </w:pPr>
            <w:r>
              <w:rPr>
                <w:rFonts w:ascii="Consolas" w:hAnsi="Consolas"/>
                <w:color w:val="F8F8F2"/>
                <w:sz w:val="18"/>
              </w:rPr>
              <w:t xml:space="preserve">    private int rankToScreenY(int rank) {</w:t>
            </w:r>
          </w:p>
          <w:p w14:paraId="0C47134E" w14:textId="77777777" w:rsidR="009E71E2" w:rsidRDefault="00595175">
            <w:pPr>
              <w:bidi w:val="0"/>
              <w:spacing w:after="0" w:line="240" w:lineRule="auto"/>
              <w:jc w:val="left"/>
            </w:pPr>
            <w:r>
              <w:rPr>
                <w:rFonts w:ascii="Consolas" w:hAnsi="Consolas"/>
                <w:color w:val="F8F8F2"/>
                <w:sz w:val="18"/>
              </w:rPr>
              <w:t xml:space="preserve">        return (whiteView() ? 7 - rank : rank) * CELL;</w:t>
            </w:r>
          </w:p>
          <w:p w14:paraId="1DBC4E09" w14:textId="77777777" w:rsidR="009E71E2" w:rsidRDefault="00595175">
            <w:pPr>
              <w:bidi w:val="0"/>
              <w:spacing w:after="0" w:line="240" w:lineRule="auto"/>
              <w:jc w:val="left"/>
            </w:pPr>
            <w:r>
              <w:rPr>
                <w:rFonts w:ascii="Consolas" w:hAnsi="Consolas"/>
                <w:color w:val="F8F8F2"/>
                <w:sz w:val="18"/>
              </w:rPr>
              <w:t xml:space="preserve">    }</w:t>
            </w:r>
          </w:p>
          <w:p w14:paraId="5C0A79AC" w14:textId="77777777" w:rsidR="009E71E2" w:rsidRDefault="00595175">
            <w:pPr>
              <w:bidi w:val="0"/>
              <w:spacing w:after="0" w:line="240" w:lineRule="auto"/>
              <w:jc w:val="left"/>
            </w:pPr>
            <w:r>
              <w:rPr>
                <w:rFonts w:ascii="Consolas" w:hAnsi="Consolas"/>
                <w:color w:val="F8F8F2"/>
                <w:sz w:val="18"/>
              </w:rPr>
              <w:t xml:space="preserve"> </w:t>
            </w:r>
          </w:p>
          <w:p w14:paraId="18EAA37D" w14:textId="77777777" w:rsidR="009E71E2" w:rsidRDefault="00595175">
            <w:pPr>
              <w:bidi w:val="0"/>
              <w:spacing w:after="0" w:line="240" w:lineRule="auto"/>
              <w:jc w:val="left"/>
            </w:pPr>
            <w:r>
              <w:rPr>
                <w:rFonts w:ascii="Consolas" w:hAnsi="Consolas"/>
                <w:color w:val="F8F8F2"/>
                <w:sz w:val="18"/>
              </w:rPr>
              <w:t xml:space="preserve">    private int screenToCol(int px) {</w:t>
            </w:r>
          </w:p>
          <w:p w14:paraId="7C8EAA61" w14:textId="77777777" w:rsidR="009E71E2" w:rsidRDefault="00595175">
            <w:pPr>
              <w:bidi w:val="0"/>
              <w:spacing w:after="0" w:line="240" w:lineRule="auto"/>
              <w:jc w:val="left"/>
            </w:pPr>
            <w:r>
              <w:rPr>
                <w:rFonts w:ascii="Consolas" w:hAnsi="Consolas"/>
                <w:color w:val="F8F8F2"/>
                <w:sz w:val="18"/>
              </w:rPr>
              <w:t xml:space="preserve">        int sx = px / CELL;</w:t>
            </w:r>
          </w:p>
          <w:p w14:paraId="082B3F62" w14:textId="77777777" w:rsidR="009E71E2" w:rsidRDefault="00595175">
            <w:pPr>
              <w:bidi w:val="0"/>
              <w:spacing w:after="0" w:line="240" w:lineRule="auto"/>
              <w:jc w:val="left"/>
            </w:pPr>
            <w:r>
              <w:rPr>
                <w:rFonts w:ascii="Consolas" w:hAnsi="Consolas"/>
                <w:color w:val="F8F8F2"/>
                <w:sz w:val="18"/>
              </w:rPr>
              <w:t xml:space="preserve">        return whiteView() ? sx : 7 - sx;</w:t>
            </w:r>
          </w:p>
          <w:p w14:paraId="7E2B34B1" w14:textId="77777777" w:rsidR="009E71E2" w:rsidRDefault="00595175">
            <w:pPr>
              <w:bidi w:val="0"/>
              <w:spacing w:after="0" w:line="240" w:lineRule="auto"/>
              <w:jc w:val="left"/>
            </w:pPr>
            <w:r>
              <w:rPr>
                <w:rFonts w:ascii="Consolas" w:hAnsi="Consolas"/>
                <w:color w:val="F8F8F2"/>
                <w:sz w:val="18"/>
              </w:rPr>
              <w:t xml:space="preserve">    }</w:t>
            </w:r>
          </w:p>
          <w:p w14:paraId="5A915CF1" w14:textId="77777777" w:rsidR="009E71E2" w:rsidRDefault="00595175">
            <w:pPr>
              <w:bidi w:val="0"/>
              <w:spacing w:after="0" w:line="240" w:lineRule="auto"/>
              <w:jc w:val="left"/>
            </w:pPr>
            <w:r>
              <w:rPr>
                <w:rFonts w:ascii="Consolas" w:hAnsi="Consolas"/>
                <w:color w:val="F8F8F2"/>
                <w:sz w:val="18"/>
              </w:rPr>
              <w:t xml:space="preserve"> </w:t>
            </w:r>
          </w:p>
          <w:p w14:paraId="15A76019" w14:textId="77777777" w:rsidR="009E71E2" w:rsidRDefault="00595175">
            <w:pPr>
              <w:bidi w:val="0"/>
              <w:spacing w:after="0" w:line="240" w:lineRule="auto"/>
              <w:jc w:val="left"/>
            </w:pPr>
            <w:r>
              <w:rPr>
                <w:rFonts w:ascii="Consolas" w:hAnsi="Consolas"/>
                <w:color w:val="F8F8F2"/>
                <w:sz w:val="18"/>
              </w:rPr>
              <w:t xml:space="preserve">    private int screenToRank(int py) {</w:t>
            </w:r>
          </w:p>
          <w:p w14:paraId="511E4AB1" w14:textId="77777777" w:rsidR="009E71E2" w:rsidRDefault="00595175">
            <w:pPr>
              <w:bidi w:val="0"/>
              <w:spacing w:after="0" w:line="240" w:lineRule="auto"/>
              <w:jc w:val="left"/>
            </w:pPr>
            <w:r>
              <w:rPr>
                <w:rFonts w:ascii="Consolas" w:hAnsi="Consolas"/>
                <w:color w:val="F8F8F2"/>
                <w:sz w:val="18"/>
              </w:rPr>
              <w:t xml:space="preserve">        int sy = py / CELL;</w:t>
            </w:r>
          </w:p>
          <w:p w14:paraId="12243734" w14:textId="77777777" w:rsidR="009E71E2" w:rsidRDefault="00595175">
            <w:pPr>
              <w:bidi w:val="0"/>
              <w:spacing w:after="0" w:line="240" w:lineRule="auto"/>
              <w:jc w:val="left"/>
            </w:pPr>
            <w:r>
              <w:rPr>
                <w:rFonts w:ascii="Consolas" w:hAnsi="Consolas"/>
                <w:color w:val="F8F8F2"/>
                <w:sz w:val="18"/>
              </w:rPr>
              <w:t xml:space="preserve">        return whiteView() ? 7 - sy : sy;</w:t>
            </w:r>
          </w:p>
          <w:p w14:paraId="126683A2" w14:textId="77777777" w:rsidR="009E71E2" w:rsidRDefault="00595175">
            <w:pPr>
              <w:bidi w:val="0"/>
              <w:spacing w:after="0" w:line="240" w:lineRule="auto"/>
              <w:jc w:val="left"/>
            </w:pPr>
            <w:r>
              <w:rPr>
                <w:rFonts w:ascii="Consolas" w:hAnsi="Consolas"/>
                <w:color w:val="F8F8F2"/>
                <w:sz w:val="18"/>
              </w:rPr>
              <w:t xml:space="preserve">    }</w:t>
            </w:r>
          </w:p>
          <w:p w14:paraId="01D4AB1B" w14:textId="77777777" w:rsidR="009E71E2" w:rsidRDefault="00595175">
            <w:pPr>
              <w:bidi w:val="0"/>
              <w:spacing w:after="0" w:line="240" w:lineRule="auto"/>
              <w:jc w:val="left"/>
            </w:pPr>
            <w:r>
              <w:rPr>
                <w:rFonts w:ascii="Consolas" w:hAnsi="Consolas"/>
                <w:color w:val="F8F8F2"/>
                <w:sz w:val="18"/>
              </w:rPr>
              <w:t xml:space="preserve"> </w:t>
            </w:r>
          </w:p>
          <w:p w14:paraId="56B4E8B3" w14:textId="77777777" w:rsidR="009E71E2" w:rsidRDefault="00595175">
            <w:pPr>
              <w:bidi w:val="0"/>
              <w:spacing w:after="0" w:line="240" w:lineRule="auto"/>
              <w:jc w:val="left"/>
            </w:pPr>
            <w:r>
              <w:rPr>
                <w:rFonts w:ascii="Consolas" w:hAnsi="Consolas"/>
                <w:color w:val="F8F8F2"/>
                <w:sz w:val="18"/>
              </w:rPr>
              <w:t xml:space="preserve">    private void onBoardClick(int px, int py) {</w:t>
            </w:r>
          </w:p>
          <w:p w14:paraId="754FF637" w14:textId="77777777" w:rsidR="009E71E2" w:rsidRDefault="00595175">
            <w:pPr>
              <w:bidi w:val="0"/>
              <w:spacing w:after="0" w:line="240" w:lineRule="auto"/>
              <w:jc w:val="left"/>
            </w:pPr>
            <w:r>
              <w:rPr>
                <w:rFonts w:ascii="Consolas" w:hAnsi="Consolas"/>
                <w:color w:val="F8F8F2"/>
                <w:sz w:val="18"/>
              </w:rPr>
              <w:t xml:space="preserve">        if (boardData == null || !myTurn) return;</w:t>
            </w:r>
          </w:p>
          <w:p w14:paraId="17A58F00" w14:textId="77777777" w:rsidR="009E71E2" w:rsidRDefault="00595175">
            <w:pPr>
              <w:bidi w:val="0"/>
              <w:spacing w:after="0" w:line="240" w:lineRule="auto"/>
              <w:jc w:val="left"/>
            </w:pPr>
            <w:r>
              <w:rPr>
                <w:rFonts w:ascii="Consolas" w:hAnsi="Consolas"/>
                <w:color w:val="F8F8F2"/>
                <w:sz w:val="18"/>
              </w:rPr>
              <w:t xml:space="preserve">        int col = screenToCol(px);</w:t>
            </w:r>
          </w:p>
          <w:p w14:paraId="456B9F95" w14:textId="77777777" w:rsidR="009E71E2" w:rsidRDefault="00595175">
            <w:pPr>
              <w:bidi w:val="0"/>
              <w:spacing w:after="0" w:line="240" w:lineRule="auto"/>
              <w:jc w:val="left"/>
            </w:pPr>
            <w:r>
              <w:rPr>
                <w:rFonts w:ascii="Consolas" w:hAnsi="Consolas"/>
                <w:color w:val="F8F8F2"/>
                <w:sz w:val="18"/>
              </w:rPr>
              <w:t xml:space="preserve">        int rank = screenToRank(py);</w:t>
            </w:r>
          </w:p>
          <w:p w14:paraId="4CD5F3E4" w14:textId="77777777" w:rsidR="009E71E2" w:rsidRDefault="00595175">
            <w:pPr>
              <w:bidi w:val="0"/>
              <w:spacing w:after="0" w:line="240" w:lineRule="auto"/>
              <w:jc w:val="left"/>
            </w:pPr>
            <w:r>
              <w:rPr>
                <w:rFonts w:ascii="Consolas" w:hAnsi="Consolas"/>
                <w:color w:val="F8F8F2"/>
                <w:sz w:val="18"/>
              </w:rPr>
              <w:t xml:space="preserve">        if (col &lt; 0 || col &gt; 7 || rank &lt; 0 || rank &gt; 7) return;</w:t>
            </w:r>
          </w:p>
          <w:p w14:paraId="46FA46B9" w14:textId="77777777" w:rsidR="009E71E2" w:rsidRDefault="00595175">
            <w:pPr>
              <w:bidi w:val="0"/>
              <w:spacing w:after="0" w:line="240" w:lineRule="auto"/>
              <w:jc w:val="left"/>
            </w:pPr>
            <w:r>
              <w:rPr>
                <w:rFonts w:ascii="Consolas" w:hAnsi="Consolas"/>
                <w:color w:val="F8F8F2"/>
                <w:sz w:val="18"/>
              </w:rPr>
              <w:t xml:space="preserve"> </w:t>
            </w:r>
          </w:p>
          <w:p w14:paraId="0A77F955" w14:textId="77777777" w:rsidR="009E71E2" w:rsidRDefault="00595175">
            <w:pPr>
              <w:bidi w:val="0"/>
              <w:spacing w:after="0" w:line="240" w:lineRule="auto"/>
              <w:jc w:val="left"/>
            </w:pPr>
            <w:r>
              <w:rPr>
                <w:rFonts w:ascii="Consolas" w:hAnsi="Consolas"/>
                <w:color w:val="F8F8F2"/>
                <w:sz w:val="18"/>
              </w:rPr>
              <w:t xml:space="preserve">        if (selectedCell == null) {</w:t>
            </w:r>
          </w:p>
          <w:p w14:paraId="37A4E85A" w14:textId="77777777" w:rsidR="009E71E2" w:rsidRDefault="00595175">
            <w:pPr>
              <w:bidi w:val="0"/>
              <w:spacing w:after="0" w:line="240" w:lineRule="auto"/>
              <w:jc w:val="left"/>
            </w:pPr>
            <w:r>
              <w:rPr>
                <w:rFonts w:ascii="Consolas" w:hAnsi="Consolas"/>
                <w:color w:val="F8F8F2"/>
                <w:sz w:val="18"/>
              </w:rPr>
              <w:t xml:space="preserve">            String cell = boardData[rank][col];</w:t>
            </w:r>
          </w:p>
          <w:p w14:paraId="4C72A08F" w14:textId="77777777" w:rsidR="009E71E2" w:rsidRDefault="00595175">
            <w:pPr>
              <w:bidi w:val="0"/>
              <w:spacing w:after="0" w:line="240" w:lineRule="auto"/>
              <w:jc w:val="left"/>
            </w:pPr>
            <w:r>
              <w:rPr>
                <w:rFonts w:ascii="Consolas" w:hAnsi="Consolas"/>
                <w:color w:val="F8F8F2"/>
                <w:sz w:val="18"/>
              </w:rPr>
              <w:t xml:space="preserve">            boolean mine = (cell != null &amp;&amp; !cell.equals(".") &amp;&amp;</w:t>
            </w:r>
          </w:p>
          <w:p w14:paraId="64865BF3" w14:textId="77777777" w:rsidR="009E71E2" w:rsidRDefault="00595175">
            <w:pPr>
              <w:bidi w:val="0"/>
              <w:spacing w:after="0" w:line="240" w:lineRule="auto"/>
              <w:jc w:val="left"/>
            </w:pPr>
            <w:r>
              <w:rPr>
                <w:rFonts w:ascii="Consolas" w:hAnsi="Consolas"/>
                <w:color w:val="F8F8F2"/>
                <w:sz w:val="18"/>
              </w:rPr>
              <w:t xml:space="preserve">                    cell.startsWith(whiteView() ? "w" : "b"));</w:t>
            </w:r>
          </w:p>
          <w:p w14:paraId="1182567E" w14:textId="77777777" w:rsidR="009E71E2" w:rsidRDefault="00595175">
            <w:pPr>
              <w:bidi w:val="0"/>
              <w:spacing w:after="0" w:line="240" w:lineRule="auto"/>
              <w:jc w:val="left"/>
            </w:pPr>
            <w:r>
              <w:rPr>
                <w:rFonts w:ascii="Consolas" w:hAnsi="Consolas"/>
                <w:color w:val="F8F8F2"/>
                <w:sz w:val="18"/>
              </w:rPr>
              <w:t xml:space="preserve">            if (mine) {</w:t>
            </w:r>
          </w:p>
          <w:p w14:paraId="503CD1C0" w14:textId="77777777" w:rsidR="009E71E2" w:rsidRDefault="00595175">
            <w:pPr>
              <w:bidi w:val="0"/>
              <w:spacing w:after="0" w:line="240" w:lineRule="auto"/>
              <w:jc w:val="left"/>
            </w:pPr>
            <w:r>
              <w:rPr>
                <w:rFonts w:ascii="Consolas" w:hAnsi="Consolas"/>
                <w:color w:val="F8F8F2"/>
                <w:sz w:val="18"/>
              </w:rPr>
              <w:t xml:space="preserve">                selectedCell = new int[]{col, rank};</w:t>
            </w:r>
          </w:p>
          <w:p w14:paraId="48479282" w14:textId="77777777" w:rsidR="009E71E2" w:rsidRDefault="00595175">
            <w:pPr>
              <w:bidi w:val="0"/>
              <w:spacing w:after="0" w:line="240" w:lineRule="auto"/>
              <w:jc w:val="left"/>
            </w:pPr>
            <w:r>
              <w:rPr>
                <w:rFonts w:ascii="Consolas" w:hAnsi="Consolas"/>
                <w:color w:val="F8F8F2"/>
                <w:sz w:val="18"/>
              </w:rPr>
              <w:t xml:space="preserve">                legalMoveHints = null;</w:t>
            </w:r>
          </w:p>
          <w:p w14:paraId="7CCC644F" w14:textId="77777777" w:rsidR="009E71E2" w:rsidRDefault="00595175">
            <w:pPr>
              <w:bidi w:val="0"/>
              <w:spacing w:after="0" w:line="240" w:lineRule="auto"/>
              <w:jc w:val="left"/>
            </w:pPr>
            <w:r>
              <w:rPr>
                <w:rFonts w:ascii="Consolas" w:hAnsi="Consolas"/>
                <w:color w:val="F8F8F2"/>
                <w:sz w:val="18"/>
              </w:rPr>
              <w:t xml:space="preserve">                Map&lt;String, Object&gt; req = new LinkedHashMap&lt;&gt;();</w:t>
            </w:r>
          </w:p>
          <w:p w14:paraId="483117CB" w14:textId="77777777" w:rsidR="009E71E2" w:rsidRDefault="00595175">
            <w:pPr>
              <w:bidi w:val="0"/>
              <w:spacing w:after="0" w:line="240" w:lineRule="auto"/>
              <w:jc w:val="left"/>
            </w:pPr>
            <w:r>
              <w:rPr>
                <w:rFonts w:ascii="Consolas" w:hAnsi="Consolas"/>
                <w:color w:val="F8F8F2"/>
                <w:sz w:val="18"/>
              </w:rPr>
              <w:t xml:space="preserve">                req.put("type", "get_moves");</w:t>
            </w:r>
          </w:p>
          <w:p w14:paraId="1E6AB292" w14:textId="77777777" w:rsidR="009E71E2" w:rsidRDefault="00595175">
            <w:pPr>
              <w:bidi w:val="0"/>
              <w:spacing w:after="0" w:line="240" w:lineRule="auto"/>
              <w:jc w:val="left"/>
            </w:pPr>
            <w:r>
              <w:rPr>
                <w:rFonts w:ascii="Consolas" w:hAnsi="Consolas"/>
                <w:color w:val="F8F8F2"/>
                <w:sz w:val="18"/>
              </w:rPr>
              <w:t xml:space="preserve">                req.put("col", col);</w:t>
            </w:r>
          </w:p>
          <w:p w14:paraId="7E514D1F" w14:textId="77777777" w:rsidR="009E71E2" w:rsidRDefault="00595175">
            <w:pPr>
              <w:bidi w:val="0"/>
              <w:spacing w:after="0" w:line="240" w:lineRule="auto"/>
              <w:jc w:val="left"/>
            </w:pPr>
            <w:r>
              <w:rPr>
                <w:rFonts w:ascii="Consolas" w:hAnsi="Consolas"/>
                <w:color w:val="F8F8F2"/>
                <w:sz w:val="18"/>
              </w:rPr>
              <w:t xml:space="preserve">                req.put("row", rank);</w:t>
            </w:r>
          </w:p>
          <w:p w14:paraId="1008A669" w14:textId="77777777" w:rsidR="009E71E2" w:rsidRDefault="00595175">
            <w:pPr>
              <w:bidi w:val="0"/>
              <w:spacing w:after="0" w:line="240" w:lineRule="auto"/>
              <w:jc w:val="left"/>
            </w:pPr>
            <w:r>
              <w:rPr>
                <w:rFonts w:ascii="Consolas" w:hAnsi="Consolas"/>
                <w:color w:val="F8F8F2"/>
                <w:sz w:val="18"/>
              </w:rPr>
              <w:t xml:space="preserve">                net.send(req);</w:t>
            </w:r>
          </w:p>
          <w:p w14:paraId="36E4BF45" w14:textId="77777777" w:rsidR="009E71E2" w:rsidRDefault="00595175">
            <w:pPr>
              <w:bidi w:val="0"/>
              <w:spacing w:after="0" w:line="240" w:lineRule="auto"/>
              <w:jc w:val="left"/>
            </w:pPr>
            <w:r>
              <w:rPr>
                <w:rFonts w:ascii="Consolas" w:hAnsi="Consolas"/>
                <w:color w:val="F8F8F2"/>
                <w:sz w:val="18"/>
              </w:rPr>
              <w:t xml:space="preserve">                boardPanel.repaint();</w:t>
            </w:r>
          </w:p>
          <w:p w14:paraId="008A8B98" w14:textId="77777777" w:rsidR="009E71E2" w:rsidRDefault="00595175">
            <w:pPr>
              <w:bidi w:val="0"/>
              <w:spacing w:after="0" w:line="240" w:lineRule="auto"/>
              <w:jc w:val="left"/>
            </w:pPr>
            <w:r>
              <w:rPr>
                <w:rFonts w:ascii="Consolas" w:hAnsi="Consolas"/>
                <w:color w:val="F8F8F2"/>
                <w:sz w:val="18"/>
              </w:rPr>
              <w:t xml:space="preserve">            }</w:t>
            </w:r>
          </w:p>
          <w:p w14:paraId="5E19EB4F" w14:textId="77777777" w:rsidR="009E71E2" w:rsidRDefault="00595175">
            <w:pPr>
              <w:bidi w:val="0"/>
              <w:spacing w:after="0" w:line="240" w:lineRule="auto"/>
              <w:jc w:val="left"/>
            </w:pPr>
            <w:r>
              <w:rPr>
                <w:rFonts w:ascii="Consolas" w:hAnsi="Consolas"/>
                <w:color w:val="F8F8F2"/>
                <w:sz w:val="18"/>
              </w:rPr>
              <w:t xml:space="preserve">        } else {</w:t>
            </w:r>
          </w:p>
          <w:p w14:paraId="23650C2B" w14:textId="77777777" w:rsidR="009E71E2" w:rsidRDefault="00595175">
            <w:pPr>
              <w:bidi w:val="0"/>
              <w:spacing w:after="0" w:line="240" w:lineRule="auto"/>
              <w:jc w:val="left"/>
            </w:pPr>
            <w:r>
              <w:rPr>
                <w:rFonts w:ascii="Consolas" w:hAnsi="Consolas"/>
                <w:color w:val="F8F8F2"/>
                <w:sz w:val="18"/>
              </w:rPr>
              <w:t xml:space="preserve">            if (col == selectedCell[0] &amp;&amp; rank == selectedCell[1]) {</w:t>
            </w:r>
          </w:p>
          <w:p w14:paraId="7690A416" w14:textId="77777777" w:rsidR="009E71E2" w:rsidRDefault="00595175">
            <w:pPr>
              <w:bidi w:val="0"/>
              <w:spacing w:after="0" w:line="240" w:lineRule="auto"/>
              <w:jc w:val="left"/>
            </w:pPr>
            <w:r>
              <w:rPr>
                <w:rFonts w:ascii="Consolas" w:hAnsi="Consolas"/>
                <w:color w:val="F8F8F2"/>
                <w:sz w:val="18"/>
              </w:rPr>
              <w:t xml:space="preserve">                selectedCell = null;</w:t>
            </w:r>
          </w:p>
          <w:p w14:paraId="25F3D15C" w14:textId="77777777" w:rsidR="009E71E2" w:rsidRDefault="00595175">
            <w:pPr>
              <w:bidi w:val="0"/>
              <w:spacing w:after="0" w:line="240" w:lineRule="auto"/>
              <w:jc w:val="left"/>
            </w:pPr>
            <w:r>
              <w:rPr>
                <w:rFonts w:ascii="Consolas" w:hAnsi="Consolas"/>
                <w:color w:val="F8F8F2"/>
                <w:sz w:val="18"/>
              </w:rPr>
              <w:t xml:space="preserve">                legalMoveHints = null;</w:t>
            </w:r>
          </w:p>
          <w:p w14:paraId="15B38985" w14:textId="77777777" w:rsidR="009E71E2" w:rsidRDefault="00595175">
            <w:pPr>
              <w:bidi w:val="0"/>
              <w:spacing w:after="0" w:line="240" w:lineRule="auto"/>
              <w:jc w:val="left"/>
            </w:pPr>
            <w:r>
              <w:rPr>
                <w:rFonts w:ascii="Consolas" w:hAnsi="Consolas"/>
                <w:color w:val="F8F8F2"/>
                <w:sz w:val="18"/>
              </w:rPr>
              <w:t xml:space="preserve">                boardPanel.repaint();</w:t>
            </w:r>
          </w:p>
          <w:p w14:paraId="23AF77A7" w14:textId="77777777" w:rsidR="009E71E2" w:rsidRDefault="00595175">
            <w:pPr>
              <w:bidi w:val="0"/>
              <w:spacing w:after="0" w:line="240" w:lineRule="auto"/>
              <w:jc w:val="left"/>
            </w:pPr>
            <w:r>
              <w:rPr>
                <w:rFonts w:ascii="Consolas" w:hAnsi="Consolas"/>
                <w:color w:val="F8F8F2"/>
                <w:sz w:val="18"/>
              </w:rPr>
              <w:t xml:space="preserve">                return;</w:t>
            </w:r>
          </w:p>
          <w:p w14:paraId="1D8E0E52" w14:textId="77777777" w:rsidR="009E71E2" w:rsidRDefault="00595175">
            <w:pPr>
              <w:bidi w:val="0"/>
              <w:spacing w:after="0" w:line="240" w:lineRule="auto"/>
              <w:jc w:val="left"/>
            </w:pPr>
            <w:r>
              <w:rPr>
                <w:rFonts w:ascii="Consolas" w:hAnsi="Consolas"/>
                <w:color w:val="F8F8F2"/>
                <w:sz w:val="18"/>
              </w:rPr>
              <w:t xml:space="preserve">            }</w:t>
            </w:r>
          </w:p>
          <w:p w14:paraId="6DC832A8" w14:textId="77777777" w:rsidR="009E71E2" w:rsidRDefault="00595175">
            <w:pPr>
              <w:bidi w:val="0"/>
              <w:spacing w:after="0" w:line="240" w:lineRule="auto"/>
              <w:jc w:val="left"/>
            </w:pPr>
            <w:r>
              <w:rPr>
                <w:rFonts w:ascii="Consolas" w:hAnsi="Consolas"/>
                <w:color w:val="F8F8F2"/>
                <w:sz w:val="18"/>
              </w:rPr>
              <w:t xml:space="preserve">            Map&lt;String, Object&gt; msg = new LinkedHashMap&lt;&gt;();</w:t>
            </w:r>
          </w:p>
          <w:p w14:paraId="344C5330" w14:textId="77777777" w:rsidR="009E71E2" w:rsidRDefault="00595175">
            <w:pPr>
              <w:bidi w:val="0"/>
              <w:spacing w:after="0" w:line="240" w:lineRule="auto"/>
              <w:jc w:val="left"/>
            </w:pPr>
            <w:r>
              <w:rPr>
                <w:rFonts w:ascii="Consolas" w:hAnsi="Consolas"/>
                <w:color w:val="F8F8F2"/>
                <w:sz w:val="18"/>
              </w:rPr>
              <w:t xml:space="preserve">            msg.put("type", "move");</w:t>
            </w:r>
          </w:p>
          <w:p w14:paraId="6F203186" w14:textId="77777777" w:rsidR="009E71E2" w:rsidRDefault="00595175">
            <w:pPr>
              <w:bidi w:val="0"/>
              <w:spacing w:after="0" w:line="240" w:lineRule="auto"/>
              <w:jc w:val="left"/>
            </w:pPr>
            <w:r>
              <w:rPr>
                <w:rFonts w:ascii="Consolas" w:hAnsi="Consolas"/>
                <w:color w:val="F8F8F2"/>
                <w:sz w:val="18"/>
              </w:rPr>
              <w:t xml:space="preserve">            msg.put("from_col", selectedCell[0]);</w:t>
            </w:r>
          </w:p>
          <w:p w14:paraId="4118E0C2" w14:textId="77777777" w:rsidR="009E71E2" w:rsidRDefault="00595175">
            <w:pPr>
              <w:bidi w:val="0"/>
              <w:spacing w:after="0" w:line="240" w:lineRule="auto"/>
              <w:jc w:val="left"/>
            </w:pPr>
            <w:r>
              <w:rPr>
                <w:rFonts w:ascii="Consolas" w:hAnsi="Consolas"/>
                <w:color w:val="F8F8F2"/>
                <w:sz w:val="18"/>
              </w:rPr>
              <w:t xml:space="preserve">            msg.put("from_row", selectedCell[1]);</w:t>
            </w:r>
          </w:p>
          <w:p w14:paraId="72734EB6" w14:textId="77777777" w:rsidR="009E71E2" w:rsidRDefault="00595175">
            <w:pPr>
              <w:bidi w:val="0"/>
              <w:spacing w:after="0" w:line="240" w:lineRule="auto"/>
              <w:jc w:val="left"/>
            </w:pPr>
            <w:r>
              <w:rPr>
                <w:rFonts w:ascii="Consolas" w:hAnsi="Consolas"/>
                <w:color w:val="F8F8F2"/>
                <w:sz w:val="18"/>
              </w:rPr>
              <w:t xml:space="preserve">            msg.put("to_col", col);</w:t>
            </w:r>
          </w:p>
          <w:p w14:paraId="4C9F8CF5" w14:textId="77777777" w:rsidR="009E71E2" w:rsidRDefault="00595175">
            <w:pPr>
              <w:bidi w:val="0"/>
              <w:spacing w:after="0" w:line="240" w:lineRule="auto"/>
              <w:jc w:val="left"/>
            </w:pPr>
            <w:r>
              <w:rPr>
                <w:rFonts w:ascii="Consolas" w:hAnsi="Consolas"/>
                <w:color w:val="F8F8F2"/>
                <w:sz w:val="18"/>
              </w:rPr>
              <w:t xml:space="preserve">            msg.put("to_row", rank);</w:t>
            </w:r>
          </w:p>
          <w:p w14:paraId="1FEF8220" w14:textId="77777777" w:rsidR="009E71E2" w:rsidRDefault="00595175">
            <w:pPr>
              <w:bidi w:val="0"/>
              <w:spacing w:after="0" w:line="240" w:lineRule="auto"/>
              <w:jc w:val="left"/>
            </w:pPr>
            <w:r>
              <w:rPr>
                <w:rFonts w:ascii="Consolas" w:hAnsi="Consolas"/>
                <w:color w:val="F8F8F2"/>
                <w:sz w:val="18"/>
              </w:rPr>
              <w:lastRenderedPageBreak/>
              <w:t xml:space="preserve">            net.send(msg);</w:t>
            </w:r>
          </w:p>
          <w:p w14:paraId="425FC76A" w14:textId="77777777" w:rsidR="009E71E2" w:rsidRDefault="00595175">
            <w:pPr>
              <w:bidi w:val="0"/>
              <w:spacing w:after="0" w:line="240" w:lineRule="auto"/>
              <w:jc w:val="left"/>
            </w:pPr>
            <w:r>
              <w:rPr>
                <w:rFonts w:ascii="Consolas" w:hAnsi="Consolas"/>
                <w:color w:val="F8F8F2"/>
                <w:sz w:val="18"/>
              </w:rPr>
              <w:t xml:space="preserve">            selectedCell = null;</w:t>
            </w:r>
          </w:p>
          <w:p w14:paraId="6F71F36A" w14:textId="77777777" w:rsidR="009E71E2" w:rsidRDefault="00595175">
            <w:pPr>
              <w:bidi w:val="0"/>
              <w:spacing w:after="0" w:line="240" w:lineRule="auto"/>
              <w:jc w:val="left"/>
            </w:pPr>
            <w:r>
              <w:rPr>
                <w:rFonts w:ascii="Consolas" w:hAnsi="Consolas"/>
                <w:color w:val="F8F8F2"/>
                <w:sz w:val="18"/>
              </w:rPr>
              <w:t xml:space="preserve">            legalMoveHints = null;</w:t>
            </w:r>
          </w:p>
          <w:p w14:paraId="01941569" w14:textId="77777777" w:rsidR="009E71E2" w:rsidRDefault="00595175">
            <w:pPr>
              <w:bidi w:val="0"/>
              <w:spacing w:after="0" w:line="240" w:lineRule="auto"/>
              <w:jc w:val="left"/>
            </w:pPr>
            <w:r>
              <w:rPr>
                <w:rFonts w:ascii="Consolas" w:hAnsi="Consolas"/>
                <w:color w:val="F8F8F2"/>
                <w:sz w:val="18"/>
              </w:rPr>
              <w:t xml:space="preserve">        }</w:t>
            </w:r>
          </w:p>
          <w:p w14:paraId="2905FFD7" w14:textId="77777777" w:rsidR="009E71E2" w:rsidRDefault="00595175">
            <w:pPr>
              <w:bidi w:val="0"/>
              <w:spacing w:after="0" w:line="240" w:lineRule="auto"/>
              <w:jc w:val="left"/>
            </w:pPr>
            <w:r>
              <w:rPr>
                <w:rFonts w:ascii="Consolas" w:hAnsi="Consolas"/>
                <w:color w:val="F8F8F2"/>
                <w:sz w:val="18"/>
              </w:rPr>
              <w:t xml:space="preserve">    }</w:t>
            </w:r>
          </w:p>
          <w:p w14:paraId="66349267" w14:textId="77777777" w:rsidR="009E71E2" w:rsidRDefault="00595175">
            <w:pPr>
              <w:bidi w:val="0"/>
              <w:spacing w:after="0" w:line="240" w:lineRule="auto"/>
              <w:jc w:val="left"/>
            </w:pPr>
            <w:r>
              <w:rPr>
                <w:rFonts w:ascii="Consolas" w:hAnsi="Consolas"/>
                <w:color w:val="F8F8F2"/>
                <w:sz w:val="18"/>
              </w:rPr>
              <w:t xml:space="preserve"> </w:t>
            </w:r>
          </w:p>
          <w:p w14:paraId="09E160B6" w14:textId="77777777" w:rsidR="009E71E2" w:rsidRDefault="00595175">
            <w:pPr>
              <w:bidi w:val="0"/>
              <w:spacing w:after="0" w:line="240" w:lineRule="auto"/>
              <w:jc w:val="left"/>
            </w:pPr>
            <w:r>
              <w:rPr>
                <w:rFonts w:ascii="Consolas" w:hAnsi="Consolas"/>
                <w:color w:val="F8F8F2"/>
                <w:sz w:val="18"/>
              </w:rPr>
              <w:t xml:space="preserve">    private String askPromotion() {</w:t>
            </w:r>
          </w:p>
          <w:p w14:paraId="2647D579" w14:textId="77777777" w:rsidR="009E71E2" w:rsidRDefault="00595175">
            <w:pPr>
              <w:bidi w:val="0"/>
              <w:spacing w:after="0" w:line="240" w:lineRule="auto"/>
              <w:jc w:val="left"/>
            </w:pPr>
            <w:r>
              <w:rPr>
                <w:rFonts w:ascii="Consolas" w:hAnsi="Consolas"/>
                <w:color w:val="F8F8F2"/>
                <w:sz w:val="18"/>
              </w:rPr>
              <w:t xml:space="preserve">        String[] options = {"Queen", "Rook", "Bishop", "Knight"};</w:t>
            </w:r>
          </w:p>
          <w:p w14:paraId="2CD55501" w14:textId="77777777" w:rsidR="009E71E2" w:rsidRDefault="00595175">
            <w:pPr>
              <w:bidi w:val="0"/>
              <w:spacing w:after="0" w:line="240" w:lineRule="auto"/>
              <w:jc w:val="left"/>
            </w:pPr>
            <w:r>
              <w:rPr>
                <w:rFonts w:ascii="Consolas" w:hAnsi="Consolas"/>
                <w:color w:val="F8F8F2"/>
                <w:sz w:val="18"/>
              </w:rPr>
              <w:t xml:space="preserve">        int choice = JOptionPane.showOptionDialog(</w:t>
            </w:r>
          </w:p>
          <w:p w14:paraId="0F2ADD3C" w14:textId="77777777" w:rsidR="009E71E2" w:rsidRDefault="00595175">
            <w:pPr>
              <w:bidi w:val="0"/>
              <w:spacing w:after="0" w:line="240" w:lineRule="auto"/>
              <w:jc w:val="left"/>
            </w:pPr>
            <w:r>
              <w:rPr>
                <w:rFonts w:ascii="Consolas" w:hAnsi="Consolas"/>
                <w:color w:val="F8F8F2"/>
                <w:sz w:val="18"/>
              </w:rPr>
              <w:t xml:space="preserve">                this,</w:t>
            </w:r>
          </w:p>
          <w:p w14:paraId="7A76006A" w14:textId="77777777" w:rsidR="009E71E2" w:rsidRDefault="00595175">
            <w:pPr>
              <w:bidi w:val="0"/>
              <w:spacing w:after="0" w:line="240" w:lineRule="auto"/>
              <w:jc w:val="left"/>
            </w:pPr>
            <w:r>
              <w:rPr>
                <w:rFonts w:ascii="Consolas" w:hAnsi="Consolas"/>
                <w:color w:val="F8F8F2"/>
                <w:sz w:val="18"/>
              </w:rPr>
              <w:t xml:space="preserve">                "Choose a piece to promote your pawn to:",</w:t>
            </w:r>
          </w:p>
          <w:p w14:paraId="1BFAD680" w14:textId="77777777" w:rsidR="009E71E2" w:rsidRDefault="00595175">
            <w:pPr>
              <w:bidi w:val="0"/>
              <w:spacing w:after="0" w:line="240" w:lineRule="auto"/>
              <w:jc w:val="left"/>
            </w:pPr>
            <w:r>
              <w:rPr>
                <w:rFonts w:ascii="Consolas" w:hAnsi="Consolas"/>
                <w:color w:val="F8F8F2"/>
                <w:sz w:val="18"/>
              </w:rPr>
              <w:t xml:space="preserve">                "Pawn Promotion",</w:t>
            </w:r>
          </w:p>
          <w:p w14:paraId="0103A6E0" w14:textId="77777777" w:rsidR="009E71E2" w:rsidRDefault="00595175">
            <w:pPr>
              <w:bidi w:val="0"/>
              <w:spacing w:after="0" w:line="240" w:lineRule="auto"/>
              <w:jc w:val="left"/>
            </w:pPr>
            <w:r>
              <w:rPr>
                <w:rFonts w:ascii="Consolas" w:hAnsi="Consolas"/>
                <w:color w:val="F8F8F2"/>
                <w:sz w:val="18"/>
              </w:rPr>
              <w:t xml:space="preserve">                JOptionPane.DEFAULT_OPTION,</w:t>
            </w:r>
          </w:p>
          <w:p w14:paraId="04257F99" w14:textId="77777777" w:rsidR="009E71E2" w:rsidRDefault="00595175">
            <w:pPr>
              <w:bidi w:val="0"/>
              <w:spacing w:after="0" w:line="240" w:lineRule="auto"/>
              <w:jc w:val="left"/>
            </w:pPr>
            <w:r>
              <w:rPr>
                <w:rFonts w:ascii="Consolas" w:hAnsi="Consolas"/>
                <w:color w:val="F8F8F2"/>
                <w:sz w:val="18"/>
              </w:rPr>
              <w:t xml:space="preserve">                JOptionPane.QUESTION_MESSAGE,</w:t>
            </w:r>
          </w:p>
          <w:p w14:paraId="2D9CC81B" w14:textId="77777777" w:rsidR="009E71E2" w:rsidRDefault="00595175">
            <w:pPr>
              <w:bidi w:val="0"/>
              <w:spacing w:after="0" w:line="240" w:lineRule="auto"/>
              <w:jc w:val="left"/>
            </w:pPr>
            <w:r>
              <w:rPr>
                <w:rFonts w:ascii="Consolas" w:hAnsi="Consolas"/>
                <w:color w:val="F8F8F2"/>
                <w:sz w:val="18"/>
              </w:rPr>
              <w:t xml:space="preserve">                null,</w:t>
            </w:r>
          </w:p>
          <w:p w14:paraId="72B589A2" w14:textId="77777777" w:rsidR="009E71E2" w:rsidRDefault="00595175">
            <w:pPr>
              <w:bidi w:val="0"/>
              <w:spacing w:after="0" w:line="240" w:lineRule="auto"/>
              <w:jc w:val="left"/>
            </w:pPr>
            <w:r>
              <w:rPr>
                <w:rFonts w:ascii="Consolas" w:hAnsi="Consolas"/>
                <w:color w:val="F8F8F2"/>
                <w:sz w:val="18"/>
              </w:rPr>
              <w:t xml:space="preserve">                options,</w:t>
            </w:r>
          </w:p>
          <w:p w14:paraId="396DF3E4" w14:textId="77777777" w:rsidR="009E71E2" w:rsidRDefault="00595175">
            <w:pPr>
              <w:bidi w:val="0"/>
              <w:spacing w:after="0" w:line="240" w:lineRule="auto"/>
              <w:jc w:val="left"/>
            </w:pPr>
            <w:r>
              <w:rPr>
                <w:rFonts w:ascii="Consolas" w:hAnsi="Consolas"/>
                <w:color w:val="F8F8F2"/>
                <w:sz w:val="18"/>
              </w:rPr>
              <w:t xml:space="preserve">                options[0]);</w:t>
            </w:r>
          </w:p>
          <w:p w14:paraId="4A324094" w14:textId="77777777" w:rsidR="009E71E2" w:rsidRDefault="00595175">
            <w:pPr>
              <w:bidi w:val="0"/>
              <w:spacing w:after="0" w:line="240" w:lineRule="auto"/>
              <w:jc w:val="left"/>
            </w:pPr>
            <w:r>
              <w:rPr>
                <w:rFonts w:ascii="Consolas" w:hAnsi="Consolas"/>
                <w:color w:val="F8F8F2"/>
                <w:sz w:val="18"/>
              </w:rPr>
              <w:t xml:space="preserve">        switch (choice) {</w:t>
            </w:r>
          </w:p>
          <w:p w14:paraId="04E443F0" w14:textId="77777777" w:rsidR="009E71E2" w:rsidRDefault="00595175">
            <w:pPr>
              <w:bidi w:val="0"/>
              <w:spacing w:after="0" w:line="240" w:lineRule="auto"/>
              <w:jc w:val="left"/>
            </w:pPr>
            <w:r>
              <w:rPr>
                <w:rFonts w:ascii="Consolas" w:hAnsi="Consolas"/>
                <w:color w:val="F8F8F2"/>
                <w:sz w:val="18"/>
              </w:rPr>
              <w:t xml:space="preserve">            case 1:  return "R";</w:t>
            </w:r>
          </w:p>
          <w:p w14:paraId="440EFD51" w14:textId="77777777" w:rsidR="009E71E2" w:rsidRDefault="00595175">
            <w:pPr>
              <w:bidi w:val="0"/>
              <w:spacing w:after="0" w:line="240" w:lineRule="auto"/>
              <w:jc w:val="left"/>
            </w:pPr>
            <w:r>
              <w:rPr>
                <w:rFonts w:ascii="Consolas" w:hAnsi="Consolas"/>
                <w:color w:val="F8F8F2"/>
                <w:sz w:val="18"/>
              </w:rPr>
              <w:t xml:space="preserve">            case 2:  return "B";</w:t>
            </w:r>
          </w:p>
          <w:p w14:paraId="0E18EFEF" w14:textId="77777777" w:rsidR="009E71E2" w:rsidRDefault="00595175">
            <w:pPr>
              <w:bidi w:val="0"/>
              <w:spacing w:after="0" w:line="240" w:lineRule="auto"/>
              <w:jc w:val="left"/>
            </w:pPr>
            <w:r>
              <w:rPr>
                <w:rFonts w:ascii="Consolas" w:hAnsi="Consolas"/>
                <w:color w:val="F8F8F2"/>
                <w:sz w:val="18"/>
              </w:rPr>
              <w:t xml:space="preserve">            case 3:  return "N";</w:t>
            </w:r>
          </w:p>
          <w:p w14:paraId="6DB95FB1" w14:textId="77777777" w:rsidR="009E71E2" w:rsidRDefault="00595175">
            <w:pPr>
              <w:bidi w:val="0"/>
              <w:spacing w:after="0" w:line="240" w:lineRule="auto"/>
              <w:jc w:val="left"/>
            </w:pPr>
            <w:r>
              <w:rPr>
                <w:rFonts w:ascii="Consolas" w:hAnsi="Consolas"/>
                <w:color w:val="F8F8F2"/>
                <w:sz w:val="18"/>
              </w:rPr>
              <w:t xml:space="preserve">            default: return "Q";</w:t>
            </w:r>
          </w:p>
          <w:p w14:paraId="7B98E828" w14:textId="77777777" w:rsidR="009E71E2" w:rsidRDefault="00595175">
            <w:pPr>
              <w:bidi w:val="0"/>
              <w:spacing w:after="0" w:line="240" w:lineRule="auto"/>
              <w:jc w:val="left"/>
            </w:pPr>
            <w:r>
              <w:rPr>
                <w:rFonts w:ascii="Consolas" w:hAnsi="Consolas"/>
                <w:color w:val="F8F8F2"/>
                <w:sz w:val="18"/>
              </w:rPr>
              <w:t xml:space="preserve">        }</w:t>
            </w:r>
          </w:p>
          <w:p w14:paraId="340F453C" w14:textId="77777777" w:rsidR="009E71E2" w:rsidRDefault="00595175">
            <w:pPr>
              <w:bidi w:val="0"/>
              <w:spacing w:after="0" w:line="240" w:lineRule="auto"/>
              <w:jc w:val="left"/>
            </w:pPr>
            <w:r>
              <w:rPr>
                <w:rFonts w:ascii="Consolas" w:hAnsi="Consolas"/>
                <w:color w:val="F8F8F2"/>
                <w:sz w:val="18"/>
              </w:rPr>
              <w:t xml:space="preserve">    }</w:t>
            </w:r>
          </w:p>
          <w:p w14:paraId="48DFEEA1" w14:textId="77777777" w:rsidR="009E71E2" w:rsidRDefault="00595175">
            <w:pPr>
              <w:bidi w:val="0"/>
              <w:spacing w:after="0" w:line="240" w:lineRule="auto"/>
              <w:jc w:val="left"/>
            </w:pPr>
            <w:r>
              <w:rPr>
                <w:rFonts w:ascii="Consolas" w:hAnsi="Consolas"/>
                <w:color w:val="F8F8F2"/>
                <w:sz w:val="18"/>
              </w:rPr>
              <w:t xml:space="preserve"> </w:t>
            </w:r>
          </w:p>
          <w:p w14:paraId="51D27C8A" w14:textId="77777777" w:rsidR="009E71E2" w:rsidRDefault="00595175">
            <w:pPr>
              <w:bidi w:val="0"/>
              <w:spacing w:after="0" w:line="240" w:lineRule="auto"/>
              <w:jc w:val="left"/>
            </w:pPr>
            <w:r>
              <w:rPr>
                <w:rFonts w:ascii="Consolas" w:hAnsi="Consolas"/>
                <w:color w:val="F8F8F2"/>
                <w:sz w:val="18"/>
              </w:rPr>
              <w:t xml:space="preserve">    private void pollMessages() {</w:t>
            </w:r>
          </w:p>
          <w:p w14:paraId="1300A31C" w14:textId="77777777" w:rsidR="009E71E2" w:rsidRDefault="00595175">
            <w:pPr>
              <w:bidi w:val="0"/>
              <w:spacing w:after="0" w:line="240" w:lineRule="auto"/>
              <w:jc w:val="left"/>
            </w:pPr>
            <w:r>
              <w:rPr>
                <w:rFonts w:ascii="Consolas" w:hAnsi="Consolas"/>
                <w:color w:val="F8F8F2"/>
                <w:sz w:val="18"/>
              </w:rPr>
              <w:t xml:space="preserve">        Map&lt;String, Object&gt; msg;</w:t>
            </w:r>
          </w:p>
          <w:p w14:paraId="1A7E2F02" w14:textId="77777777" w:rsidR="009E71E2" w:rsidRDefault="00595175">
            <w:pPr>
              <w:bidi w:val="0"/>
              <w:spacing w:after="0" w:line="240" w:lineRule="auto"/>
              <w:jc w:val="left"/>
            </w:pPr>
            <w:r>
              <w:rPr>
                <w:rFonts w:ascii="Consolas" w:hAnsi="Consolas"/>
                <w:color w:val="F8F8F2"/>
                <w:sz w:val="18"/>
              </w:rPr>
              <w:t xml:space="preserve">        while ((msg = net.poll()) != null) {</w:t>
            </w:r>
          </w:p>
          <w:p w14:paraId="75DE1E4A" w14:textId="77777777" w:rsidR="009E71E2" w:rsidRDefault="00595175">
            <w:pPr>
              <w:bidi w:val="0"/>
              <w:spacing w:after="0" w:line="240" w:lineRule="auto"/>
              <w:jc w:val="left"/>
            </w:pPr>
            <w:r>
              <w:rPr>
                <w:rFonts w:ascii="Consolas" w:hAnsi="Consolas"/>
                <w:color w:val="F8F8F2"/>
                <w:sz w:val="18"/>
              </w:rPr>
              <w:t xml:space="preserve">            handleMessage(msg);</w:t>
            </w:r>
          </w:p>
          <w:p w14:paraId="653CF06C" w14:textId="77777777" w:rsidR="009E71E2" w:rsidRDefault="00595175">
            <w:pPr>
              <w:bidi w:val="0"/>
              <w:spacing w:after="0" w:line="240" w:lineRule="auto"/>
              <w:jc w:val="left"/>
            </w:pPr>
            <w:r>
              <w:rPr>
                <w:rFonts w:ascii="Consolas" w:hAnsi="Consolas"/>
                <w:color w:val="F8F8F2"/>
                <w:sz w:val="18"/>
              </w:rPr>
              <w:t xml:space="preserve">        }</w:t>
            </w:r>
          </w:p>
          <w:p w14:paraId="6DE03CAB" w14:textId="77777777" w:rsidR="009E71E2" w:rsidRDefault="00595175">
            <w:pPr>
              <w:bidi w:val="0"/>
              <w:spacing w:after="0" w:line="240" w:lineRule="auto"/>
              <w:jc w:val="left"/>
            </w:pPr>
            <w:r>
              <w:rPr>
                <w:rFonts w:ascii="Consolas" w:hAnsi="Consolas"/>
                <w:color w:val="F8F8F2"/>
                <w:sz w:val="18"/>
              </w:rPr>
              <w:t xml:space="preserve">    }</w:t>
            </w:r>
          </w:p>
          <w:p w14:paraId="4E84595E" w14:textId="77777777" w:rsidR="009E71E2" w:rsidRDefault="00595175">
            <w:pPr>
              <w:bidi w:val="0"/>
              <w:spacing w:after="0" w:line="240" w:lineRule="auto"/>
              <w:jc w:val="left"/>
            </w:pPr>
            <w:r>
              <w:rPr>
                <w:rFonts w:ascii="Consolas" w:hAnsi="Consolas"/>
                <w:color w:val="F8F8F2"/>
                <w:sz w:val="18"/>
              </w:rPr>
              <w:t xml:space="preserve"> </w:t>
            </w:r>
          </w:p>
          <w:p w14:paraId="46653EB2" w14:textId="77777777" w:rsidR="009E71E2" w:rsidRDefault="00595175">
            <w:pPr>
              <w:bidi w:val="0"/>
              <w:spacing w:after="0" w:line="240" w:lineRule="auto"/>
              <w:jc w:val="left"/>
            </w:pPr>
            <w:r>
              <w:rPr>
                <w:rFonts w:ascii="Consolas" w:hAnsi="Consolas"/>
                <w:color w:val="F8F8F2"/>
                <w:sz w:val="18"/>
              </w:rPr>
              <w:t xml:space="preserve">    private void handleMessage(Map&lt;String, Object&gt; msg) {</w:t>
            </w:r>
          </w:p>
          <w:p w14:paraId="3522FA72" w14:textId="77777777" w:rsidR="009E71E2" w:rsidRDefault="00595175">
            <w:pPr>
              <w:bidi w:val="0"/>
              <w:spacing w:after="0" w:line="240" w:lineRule="auto"/>
              <w:jc w:val="left"/>
            </w:pPr>
            <w:r>
              <w:rPr>
                <w:rFonts w:ascii="Consolas" w:hAnsi="Consolas"/>
                <w:color w:val="F8F8F2"/>
                <w:sz w:val="18"/>
              </w:rPr>
              <w:t xml:space="preserve">        String type = (String) msg.get("type");</w:t>
            </w:r>
          </w:p>
          <w:p w14:paraId="19EEC1B5" w14:textId="77777777" w:rsidR="009E71E2" w:rsidRDefault="00595175">
            <w:pPr>
              <w:bidi w:val="0"/>
              <w:spacing w:after="0" w:line="240" w:lineRule="auto"/>
              <w:jc w:val="left"/>
            </w:pPr>
            <w:r>
              <w:rPr>
                <w:rFonts w:ascii="Consolas" w:hAnsi="Consolas"/>
                <w:color w:val="F8F8F2"/>
                <w:sz w:val="18"/>
              </w:rPr>
              <w:t xml:space="preserve">        if (type == null) return;</w:t>
            </w:r>
          </w:p>
          <w:p w14:paraId="7789EB82" w14:textId="77777777" w:rsidR="009E71E2" w:rsidRDefault="00595175">
            <w:pPr>
              <w:bidi w:val="0"/>
              <w:spacing w:after="0" w:line="240" w:lineRule="auto"/>
              <w:jc w:val="left"/>
            </w:pPr>
            <w:r>
              <w:rPr>
                <w:rFonts w:ascii="Consolas" w:hAnsi="Consolas"/>
                <w:color w:val="F8F8F2"/>
                <w:sz w:val="18"/>
              </w:rPr>
              <w:t xml:space="preserve">        switch (type) {</w:t>
            </w:r>
          </w:p>
          <w:p w14:paraId="011CC142" w14:textId="77777777" w:rsidR="009E71E2" w:rsidRDefault="00595175">
            <w:pPr>
              <w:bidi w:val="0"/>
              <w:spacing w:after="0" w:line="240" w:lineRule="auto"/>
              <w:jc w:val="left"/>
            </w:pPr>
            <w:r>
              <w:rPr>
                <w:rFonts w:ascii="Consolas" w:hAnsi="Consolas"/>
                <w:color w:val="F8F8F2"/>
                <w:sz w:val="18"/>
              </w:rPr>
              <w:t xml:space="preserve">            case "auth_result": handleAuthResult(msg); break;</w:t>
            </w:r>
          </w:p>
          <w:p w14:paraId="472EAB29" w14:textId="77777777" w:rsidR="009E71E2" w:rsidRDefault="00595175">
            <w:pPr>
              <w:bidi w:val="0"/>
              <w:spacing w:after="0" w:line="240" w:lineRule="auto"/>
              <w:jc w:val="left"/>
            </w:pPr>
            <w:r>
              <w:rPr>
                <w:rFonts w:ascii="Consolas" w:hAnsi="Consolas"/>
                <w:color w:val="F8F8F2"/>
                <w:sz w:val="18"/>
              </w:rPr>
              <w:t xml:space="preserve">            case "info": lobbyStatusLabel.setText((String) msg.get("message")); break;</w:t>
            </w:r>
          </w:p>
          <w:p w14:paraId="646927D9" w14:textId="77777777" w:rsidR="009E71E2" w:rsidRDefault="00595175">
            <w:pPr>
              <w:bidi w:val="0"/>
              <w:spacing w:after="0" w:line="240" w:lineRule="auto"/>
              <w:jc w:val="left"/>
            </w:pPr>
            <w:r>
              <w:rPr>
                <w:rFonts w:ascii="Consolas" w:hAnsi="Consolas"/>
                <w:color w:val="F8F8F2"/>
                <w:sz w:val="18"/>
              </w:rPr>
              <w:t xml:space="preserve">            case "error": showError((String) msg.get("message")); break;</w:t>
            </w:r>
          </w:p>
          <w:p w14:paraId="312AA0FA" w14:textId="77777777" w:rsidR="009E71E2" w:rsidRDefault="00595175">
            <w:pPr>
              <w:bidi w:val="0"/>
              <w:spacing w:after="0" w:line="240" w:lineRule="auto"/>
              <w:jc w:val="left"/>
            </w:pPr>
            <w:r>
              <w:rPr>
                <w:rFonts w:ascii="Consolas" w:hAnsi="Consolas"/>
                <w:color w:val="F8F8F2"/>
                <w:sz w:val="18"/>
              </w:rPr>
              <w:t xml:space="preserve">            case "game_start": handleGameStart(msg); break;</w:t>
            </w:r>
          </w:p>
          <w:p w14:paraId="4B6E54EF" w14:textId="77777777" w:rsidR="009E71E2" w:rsidRDefault="00595175">
            <w:pPr>
              <w:bidi w:val="0"/>
              <w:spacing w:after="0" w:line="240" w:lineRule="auto"/>
              <w:jc w:val="left"/>
            </w:pPr>
            <w:r>
              <w:rPr>
                <w:rFonts w:ascii="Consolas" w:hAnsi="Consolas"/>
                <w:color w:val="F8F8F2"/>
                <w:sz w:val="18"/>
              </w:rPr>
              <w:t xml:space="preserve">            case "state": handleState(msg); break;</w:t>
            </w:r>
          </w:p>
          <w:p w14:paraId="62BD44EA" w14:textId="77777777" w:rsidR="009E71E2" w:rsidRDefault="00595175">
            <w:pPr>
              <w:bidi w:val="0"/>
              <w:spacing w:after="0" w:line="240" w:lineRule="auto"/>
              <w:jc w:val="left"/>
            </w:pPr>
            <w:r>
              <w:rPr>
                <w:rFonts w:ascii="Consolas" w:hAnsi="Consolas"/>
                <w:color w:val="F8F8F2"/>
                <w:sz w:val="18"/>
              </w:rPr>
              <w:t xml:space="preserve">            case "moves": handleMoves(msg); break;</w:t>
            </w:r>
          </w:p>
          <w:p w14:paraId="1209BB06" w14:textId="77777777" w:rsidR="009E71E2" w:rsidRDefault="00595175">
            <w:pPr>
              <w:bidi w:val="0"/>
              <w:spacing w:after="0" w:line="240" w:lineRule="auto"/>
              <w:jc w:val="left"/>
            </w:pPr>
            <w:r>
              <w:rPr>
                <w:rFonts w:ascii="Consolas" w:hAnsi="Consolas"/>
                <w:color w:val="F8F8F2"/>
                <w:sz w:val="18"/>
              </w:rPr>
              <w:t xml:space="preserve">            case "choose_promotion": handleChoosePromotion(); break;</w:t>
            </w:r>
          </w:p>
          <w:p w14:paraId="1A588BE1" w14:textId="77777777" w:rsidR="009E71E2" w:rsidRDefault="00595175">
            <w:pPr>
              <w:bidi w:val="0"/>
              <w:spacing w:after="0" w:line="240" w:lineRule="auto"/>
              <w:jc w:val="left"/>
            </w:pPr>
            <w:r>
              <w:rPr>
                <w:rFonts w:ascii="Consolas" w:hAnsi="Consolas"/>
                <w:color w:val="F8F8F2"/>
                <w:sz w:val="18"/>
              </w:rPr>
              <w:t xml:space="preserve">        }</w:t>
            </w:r>
          </w:p>
          <w:p w14:paraId="51FB0124" w14:textId="77777777" w:rsidR="009E71E2" w:rsidRDefault="00595175">
            <w:pPr>
              <w:bidi w:val="0"/>
              <w:spacing w:after="0" w:line="240" w:lineRule="auto"/>
              <w:jc w:val="left"/>
            </w:pPr>
            <w:r>
              <w:rPr>
                <w:rFonts w:ascii="Consolas" w:hAnsi="Consolas"/>
                <w:color w:val="F8F8F2"/>
                <w:sz w:val="18"/>
              </w:rPr>
              <w:t xml:space="preserve">    }</w:t>
            </w:r>
          </w:p>
          <w:p w14:paraId="2567AA15" w14:textId="77777777" w:rsidR="009E71E2" w:rsidRDefault="00595175">
            <w:pPr>
              <w:bidi w:val="0"/>
              <w:spacing w:after="0" w:line="240" w:lineRule="auto"/>
              <w:jc w:val="left"/>
            </w:pPr>
            <w:r>
              <w:rPr>
                <w:rFonts w:ascii="Consolas" w:hAnsi="Consolas"/>
                <w:color w:val="F8F8F2"/>
                <w:sz w:val="18"/>
              </w:rPr>
              <w:t xml:space="preserve"> </w:t>
            </w:r>
          </w:p>
          <w:p w14:paraId="14F49F9A" w14:textId="77777777" w:rsidR="009E71E2" w:rsidRDefault="00595175">
            <w:pPr>
              <w:bidi w:val="0"/>
              <w:spacing w:after="0" w:line="240" w:lineRule="auto"/>
              <w:jc w:val="left"/>
            </w:pPr>
            <w:r>
              <w:rPr>
                <w:rFonts w:ascii="Consolas" w:hAnsi="Consolas"/>
                <w:color w:val="F8F8F2"/>
                <w:sz w:val="18"/>
              </w:rPr>
              <w:t xml:space="preserve">    private void handleMoves(Map&lt;String, Object&gt; msg) {</w:t>
            </w:r>
          </w:p>
          <w:p w14:paraId="079BA4BA" w14:textId="77777777" w:rsidR="009E71E2" w:rsidRDefault="00595175">
            <w:pPr>
              <w:bidi w:val="0"/>
              <w:spacing w:after="0" w:line="240" w:lineRule="auto"/>
              <w:jc w:val="left"/>
            </w:pPr>
            <w:r>
              <w:rPr>
                <w:rFonts w:ascii="Consolas" w:hAnsi="Consolas"/>
                <w:color w:val="F8F8F2"/>
                <w:sz w:val="18"/>
              </w:rPr>
              <w:t xml:space="preserve">        Object movesObj = msg.get("moves");</w:t>
            </w:r>
          </w:p>
          <w:p w14:paraId="790B1582" w14:textId="77777777" w:rsidR="009E71E2" w:rsidRDefault="00595175">
            <w:pPr>
              <w:bidi w:val="0"/>
              <w:spacing w:after="0" w:line="240" w:lineRule="auto"/>
              <w:jc w:val="left"/>
            </w:pPr>
            <w:r>
              <w:rPr>
                <w:rFonts w:ascii="Consolas" w:hAnsi="Consolas"/>
                <w:color w:val="F8F8F2"/>
                <w:sz w:val="18"/>
              </w:rPr>
              <w:t xml:space="preserve">        legalMoveHints = (movesObj instanceof int[][]) ? (int[][]) movesObj : null;</w:t>
            </w:r>
          </w:p>
          <w:p w14:paraId="3945274B" w14:textId="77777777" w:rsidR="009E71E2" w:rsidRDefault="00595175">
            <w:pPr>
              <w:bidi w:val="0"/>
              <w:spacing w:after="0" w:line="240" w:lineRule="auto"/>
              <w:jc w:val="left"/>
            </w:pPr>
            <w:r>
              <w:rPr>
                <w:rFonts w:ascii="Consolas" w:hAnsi="Consolas"/>
                <w:color w:val="F8F8F2"/>
                <w:sz w:val="18"/>
              </w:rPr>
              <w:t xml:space="preserve">        boardPanel.repaint();</w:t>
            </w:r>
          </w:p>
          <w:p w14:paraId="2D0146E2" w14:textId="77777777" w:rsidR="009E71E2" w:rsidRDefault="00595175">
            <w:pPr>
              <w:bidi w:val="0"/>
              <w:spacing w:after="0" w:line="240" w:lineRule="auto"/>
              <w:jc w:val="left"/>
            </w:pPr>
            <w:r>
              <w:rPr>
                <w:rFonts w:ascii="Consolas" w:hAnsi="Consolas"/>
                <w:color w:val="F8F8F2"/>
                <w:sz w:val="18"/>
              </w:rPr>
              <w:t xml:space="preserve">    }</w:t>
            </w:r>
          </w:p>
          <w:p w14:paraId="25090F64" w14:textId="77777777" w:rsidR="009E71E2" w:rsidRDefault="00595175">
            <w:pPr>
              <w:bidi w:val="0"/>
              <w:spacing w:after="0" w:line="240" w:lineRule="auto"/>
              <w:jc w:val="left"/>
            </w:pPr>
            <w:r>
              <w:rPr>
                <w:rFonts w:ascii="Consolas" w:hAnsi="Consolas"/>
                <w:color w:val="F8F8F2"/>
                <w:sz w:val="18"/>
              </w:rPr>
              <w:t xml:space="preserve"> </w:t>
            </w:r>
          </w:p>
          <w:p w14:paraId="67A02726" w14:textId="77777777" w:rsidR="009E71E2" w:rsidRDefault="00595175">
            <w:pPr>
              <w:bidi w:val="0"/>
              <w:spacing w:after="0" w:line="240" w:lineRule="auto"/>
              <w:jc w:val="left"/>
            </w:pPr>
            <w:r>
              <w:rPr>
                <w:rFonts w:ascii="Consolas" w:hAnsi="Consolas"/>
                <w:color w:val="F8F8F2"/>
                <w:sz w:val="18"/>
              </w:rPr>
              <w:t xml:space="preserve">    private void handleChoosePromotion() {</w:t>
            </w:r>
          </w:p>
          <w:p w14:paraId="060AC303" w14:textId="77777777" w:rsidR="009E71E2" w:rsidRDefault="00595175">
            <w:pPr>
              <w:bidi w:val="0"/>
              <w:spacing w:after="0" w:line="240" w:lineRule="auto"/>
              <w:jc w:val="left"/>
            </w:pPr>
            <w:r>
              <w:rPr>
                <w:rFonts w:ascii="Consolas" w:hAnsi="Consolas"/>
                <w:color w:val="F8F8F2"/>
                <w:sz w:val="18"/>
              </w:rPr>
              <w:lastRenderedPageBreak/>
              <w:t xml:space="preserve">        String choice = askPromotion();</w:t>
            </w:r>
          </w:p>
          <w:p w14:paraId="65E7F446" w14:textId="77777777" w:rsidR="009E71E2" w:rsidRDefault="00595175">
            <w:pPr>
              <w:bidi w:val="0"/>
              <w:spacing w:after="0" w:line="240" w:lineRule="auto"/>
              <w:jc w:val="left"/>
            </w:pPr>
            <w:r>
              <w:rPr>
                <w:rFonts w:ascii="Consolas" w:hAnsi="Consolas"/>
                <w:color w:val="F8F8F2"/>
                <w:sz w:val="18"/>
              </w:rPr>
              <w:t xml:space="preserve">        Map&lt;String, Object&gt; msg = new LinkedHashMap&lt;&gt;();</w:t>
            </w:r>
          </w:p>
          <w:p w14:paraId="0E930563" w14:textId="77777777" w:rsidR="009E71E2" w:rsidRDefault="00595175">
            <w:pPr>
              <w:bidi w:val="0"/>
              <w:spacing w:after="0" w:line="240" w:lineRule="auto"/>
              <w:jc w:val="left"/>
            </w:pPr>
            <w:r>
              <w:rPr>
                <w:rFonts w:ascii="Consolas" w:hAnsi="Consolas"/>
                <w:color w:val="F8F8F2"/>
                <w:sz w:val="18"/>
              </w:rPr>
              <w:t xml:space="preserve">        msg.put("type", "promote");</w:t>
            </w:r>
          </w:p>
          <w:p w14:paraId="39426648" w14:textId="77777777" w:rsidR="009E71E2" w:rsidRDefault="00595175">
            <w:pPr>
              <w:bidi w:val="0"/>
              <w:spacing w:after="0" w:line="240" w:lineRule="auto"/>
              <w:jc w:val="left"/>
            </w:pPr>
            <w:r>
              <w:rPr>
                <w:rFonts w:ascii="Consolas" w:hAnsi="Consolas"/>
                <w:color w:val="F8F8F2"/>
                <w:sz w:val="18"/>
              </w:rPr>
              <w:t xml:space="preserve">        msg.put("choice", choice);</w:t>
            </w:r>
          </w:p>
          <w:p w14:paraId="435A9E4A" w14:textId="77777777" w:rsidR="009E71E2" w:rsidRDefault="00595175">
            <w:pPr>
              <w:bidi w:val="0"/>
              <w:spacing w:after="0" w:line="240" w:lineRule="auto"/>
              <w:jc w:val="left"/>
            </w:pPr>
            <w:r>
              <w:rPr>
                <w:rFonts w:ascii="Consolas" w:hAnsi="Consolas"/>
                <w:color w:val="F8F8F2"/>
                <w:sz w:val="18"/>
              </w:rPr>
              <w:t xml:space="preserve">        net.send(msg);</w:t>
            </w:r>
          </w:p>
          <w:p w14:paraId="06775753" w14:textId="77777777" w:rsidR="009E71E2" w:rsidRDefault="00595175">
            <w:pPr>
              <w:bidi w:val="0"/>
              <w:spacing w:after="0" w:line="240" w:lineRule="auto"/>
              <w:jc w:val="left"/>
            </w:pPr>
            <w:r>
              <w:rPr>
                <w:rFonts w:ascii="Consolas" w:hAnsi="Consolas"/>
                <w:color w:val="F8F8F2"/>
                <w:sz w:val="18"/>
              </w:rPr>
              <w:t xml:space="preserve">    }</w:t>
            </w:r>
          </w:p>
          <w:p w14:paraId="2B5DC7D9" w14:textId="77777777" w:rsidR="009E71E2" w:rsidRDefault="00595175">
            <w:pPr>
              <w:bidi w:val="0"/>
              <w:spacing w:after="0" w:line="240" w:lineRule="auto"/>
              <w:jc w:val="left"/>
            </w:pPr>
            <w:r>
              <w:rPr>
                <w:rFonts w:ascii="Consolas" w:hAnsi="Consolas"/>
                <w:color w:val="F8F8F2"/>
                <w:sz w:val="18"/>
              </w:rPr>
              <w:t xml:space="preserve"> </w:t>
            </w:r>
          </w:p>
          <w:p w14:paraId="47C88841" w14:textId="77777777" w:rsidR="009E71E2" w:rsidRDefault="00595175">
            <w:pPr>
              <w:bidi w:val="0"/>
              <w:spacing w:after="0" w:line="240" w:lineRule="auto"/>
              <w:jc w:val="left"/>
            </w:pPr>
            <w:r>
              <w:rPr>
                <w:rFonts w:ascii="Consolas" w:hAnsi="Consolas"/>
                <w:color w:val="F8F8F2"/>
                <w:sz w:val="18"/>
              </w:rPr>
              <w:t xml:space="preserve">    private void handleAuthResult(Map&lt;String, Object&gt; msg) {</w:t>
            </w:r>
          </w:p>
          <w:p w14:paraId="731FF6D5" w14:textId="77777777" w:rsidR="009E71E2" w:rsidRDefault="00595175">
            <w:pPr>
              <w:bidi w:val="0"/>
              <w:spacing w:after="0" w:line="240" w:lineRule="auto"/>
              <w:jc w:val="left"/>
            </w:pPr>
            <w:r>
              <w:rPr>
                <w:rFonts w:ascii="Consolas" w:hAnsi="Consolas"/>
                <w:color w:val="F8F8F2"/>
                <w:sz w:val="18"/>
              </w:rPr>
              <w:t xml:space="preserve">        Boolean ok = (Boolean) msg.get("ok");</w:t>
            </w:r>
          </w:p>
          <w:p w14:paraId="2C4D45B0" w14:textId="77777777" w:rsidR="009E71E2" w:rsidRDefault="00595175">
            <w:pPr>
              <w:bidi w:val="0"/>
              <w:spacing w:after="0" w:line="240" w:lineRule="auto"/>
              <w:jc w:val="left"/>
            </w:pPr>
            <w:r>
              <w:rPr>
                <w:rFonts w:ascii="Consolas" w:hAnsi="Consolas"/>
                <w:color w:val="F8F8F2"/>
                <w:sz w:val="18"/>
              </w:rPr>
              <w:t xml:space="preserve">        String message = (String) msg.get("message");</w:t>
            </w:r>
          </w:p>
          <w:p w14:paraId="2B77319A" w14:textId="77777777" w:rsidR="009E71E2" w:rsidRDefault="00595175">
            <w:pPr>
              <w:bidi w:val="0"/>
              <w:spacing w:after="0" w:line="240" w:lineRule="auto"/>
              <w:jc w:val="left"/>
            </w:pPr>
            <w:r>
              <w:rPr>
                <w:rFonts w:ascii="Consolas" w:hAnsi="Consolas"/>
                <w:color w:val="F8F8F2"/>
                <w:sz w:val="18"/>
              </w:rPr>
              <w:t xml:space="preserve">        if (Boolean.TRUE.equals(ok)) {</w:t>
            </w:r>
          </w:p>
          <w:p w14:paraId="16B6B16C" w14:textId="77777777" w:rsidR="009E71E2" w:rsidRDefault="00595175">
            <w:pPr>
              <w:bidi w:val="0"/>
              <w:spacing w:after="0" w:line="240" w:lineRule="auto"/>
              <w:jc w:val="left"/>
            </w:pPr>
            <w:r>
              <w:rPr>
                <w:rFonts w:ascii="Consolas" w:hAnsi="Consolas"/>
                <w:color w:val="F8F8F2"/>
                <w:sz w:val="18"/>
              </w:rPr>
              <w:t xml:space="preserve">            myUsername = (String) msg.get("username");</w:t>
            </w:r>
          </w:p>
          <w:p w14:paraId="79C132DB" w14:textId="77777777" w:rsidR="009E71E2" w:rsidRDefault="00595175">
            <w:pPr>
              <w:bidi w:val="0"/>
              <w:spacing w:after="0" w:line="240" w:lineRule="auto"/>
              <w:jc w:val="left"/>
            </w:pPr>
            <w:r>
              <w:rPr>
                <w:rFonts w:ascii="Consolas" w:hAnsi="Consolas"/>
                <w:color w:val="F8F8F2"/>
                <w:sz w:val="18"/>
              </w:rPr>
              <w:t xml:space="preserve">            loginStatus.setText(" ");</w:t>
            </w:r>
          </w:p>
          <w:p w14:paraId="03C8E55D" w14:textId="77777777" w:rsidR="009E71E2" w:rsidRDefault="00595175">
            <w:pPr>
              <w:bidi w:val="0"/>
              <w:spacing w:after="0" w:line="240" w:lineRule="auto"/>
              <w:jc w:val="left"/>
            </w:pPr>
            <w:r>
              <w:rPr>
                <w:rFonts w:ascii="Consolas" w:hAnsi="Consolas"/>
                <w:color w:val="F8F8F2"/>
                <w:sz w:val="18"/>
              </w:rPr>
              <w:t xml:space="preserve">            lobbyUserLabel.setText("Welcome, " + myUsername);</w:t>
            </w:r>
          </w:p>
          <w:p w14:paraId="4D13C02E" w14:textId="77777777" w:rsidR="009E71E2" w:rsidRDefault="00595175">
            <w:pPr>
              <w:bidi w:val="0"/>
              <w:spacing w:after="0" w:line="240" w:lineRule="auto"/>
              <w:jc w:val="left"/>
            </w:pPr>
            <w:r>
              <w:rPr>
                <w:rFonts w:ascii="Consolas" w:hAnsi="Consolas"/>
                <w:color w:val="F8F8F2"/>
                <w:sz w:val="18"/>
              </w:rPr>
              <w:t xml:space="preserve">            lobbyStatusLabel.setText(" ");</w:t>
            </w:r>
          </w:p>
          <w:p w14:paraId="09C082AD" w14:textId="77777777" w:rsidR="009E71E2" w:rsidRDefault="00595175">
            <w:pPr>
              <w:bidi w:val="0"/>
              <w:spacing w:after="0" w:line="240" w:lineRule="auto"/>
              <w:jc w:val="left"/>
            </w:pPr>
            <w:r>
              <w:rPr>
                <w:rFonts w:ascii="Consolas" w:hAnsi="Consolas"/>
                <w:color w:val="F8F8F2"/>
                <w:sz w:val="18"/>
              </w:rPr>
              <w:t xml:space="preserve">            cards.show(root, "lobby");</w:t>
            </w:r>
          </w:p>
          <w:p w14:paraId="3961D1C8" w14:textId="77777777" w:rsidR="009E71E2" w:rsidRDefault="00595175">
            <w:pPr>
              <w:bidi w:val="0"/>
              <w:spacing w:after="0" w:line="240" w:lineRule="auto"/>
              <w:jc w:val="left"/>
            </w:pPr>
            <w:r>
              <w:rPr>
                <w:rFonts w:ascii="Consolas" w:hAnsi="Consolas"/>
                <w:color w:val="F8F8F2"/>
                <w:sz w:val="18"/>
              </w:rPr>
              <w:t xml:space="preserve">            pack();</w:t>
            </w:r>
          </w:p>
          <w:p w14:paraId="78B9C290" w14:textId="77777777" w:rsidR="009E71E2" w:rsidRDefault="00595175">
            <w:pPr>
              <w:bidi w:val="0"/>
              <w:spacing w:after="0" w:line="240" w:lineRule="auto"/>
              <w:jc w:val="left"/>
            </w:pPr>
            <w:r>
              <w:rPr>
                <w:rFonts w:ascii="Consolas" w:hAnsi="Consolas"/>
                <w:color w:val="F8F8F2"/>
                <w:sz w:val="18"/>
              </w:rPr>
              <w:t xml:space="preserve">        } else {</w:t>
            </w:r>
          </w:p>
          <w:p w14:paraId="096A1783" w14:textId="77777777" w:rsidR="009E71E2" w:rsidRDefault="00595175">
            <w:pPr>
              <w:bidi w:val="0"/>
              <w:spacing w:after="0" w:line="240" w:lineRule="auto"/>
              <w:jc w:val="left"/>
            </w:pPr>
            <w:r>
              <w:rPr>
                <w:rFonts w:ascii="Consolas" w:hAnsi="Consolas"/>
                <w:color w:val="F8F8F2"/>
                <w:sz w:val="18"/>
              </w:rPr>
              <w:t xml:space="preserve">            loginStatus.setText(message);</w:t>
            </w:r>
          </w:p>
          <w:p w14:paraId="4614A02E" w14:textId="77777777" w:rsidR="009E71E2" w:rsidRDefault="00595175">
            <w:pPr>
              <w:bidi w:val="0"/>
              <w:spacing w:after="0" w:line="240" w:lineRule="auto"/>
              <w:jc w:val="left"/>
            </w:pPr>
            <w:r>
              <w:rPr>
                <w:rFonts w:ascii="Consolas" w:hAnsi="Consolas"/>
                <w:color w:val="F8F8F2"/>
                <w:sz w:val="18"/>
              </w:rPr>
              <w:t xml:space="preserve">        }</w:t>
            </w:r>
          </w:p>
          <w:p w14:paraId="2051E944" w14:textId="77777777" w:rsidR="009E71E2" w:rsidRDefault="00595175">
            <w:pPr>
              <w:bidi w:val="0"/>
              <w:spacing w:after="0" w:line="240" w:lineRule="auto"/>
              <w:jc w:val="left"/>
            </w:pPr>
            <w:r>
              <w:rPr>
                <w:rFonts w:ascii="Consolas" w:hAnsi="Consolas"/>
                <w:color w:val="F8F8F2"/>
                <w:sz w:val="18"/>
              </w:rPr>
              <w:t xml:space="preserve">    }</w:t>
            </w:r>
          </w:p>
          <w:p w14:paraId="016EA668" w14:textId="77777777" w:rsidR="009E71E2" w:rsidRDefault="00595175">
            <w:pPr>
              <w:bidi w:val="0"/>
              <w:spacing w:after="0" w:line="240" w:lineRule="auto"/>
              <w:jc w:val="left"/>
            </w:pPr>
            <w:r>
              <w:rPr>
                <w:rFonts w:ascii="Consolas" w:hAnsi="Consolas"/>
                <w:color w:val="F8F8F2"/>
                <w:sz w:val="18"/>
              </w:rPr>
              <w:t xml:space="preserve"> </w:t>
            </w:r>
          </w:p>
          <w:p w14:paraId="0CF288F3" w14:textId="77777777" w:rsidR="009E71E2" w:rsidRDefault="00595175">
            <w:pPr>
              <w:bidi w:val="0"/>
              <w:spacing w:after="0" w:line="240" w:lineRule="auto"/>
              <w:jc w:val="left"/>
            </w:pPr>
            <w:r>
              <w:rPr>
                <w:rFonts w:ascii="Consolas" w:hAnsi="Consolas"/>
                <w:color w:val="F8F8F2"/>
                <w:sz w:val="18"/>
              </w:rPr>
              <w:t xml:space="preserve">    private void handleGameStart(Map&lt;String, Object&gt; msg) {</w:t>
            </w:r>
          </w:p>
          <w:p w14:paraId="4F7C895A" w14:textId="77777777" w:rsidR="009E71E2" w:rsidRDefault="00595175">
            <w:pPr>
              <w:bidi w:val="0"/>
              <w:spacing w:after="0" w:line="240" w:lineRule="auto"/>
              <w:jc w:val="left"/>
            </w:pPr>
            <w:r>
              <w:rPr>
                <w:rFonts w:ascii="Consolas" w:hAnsi="Consolas"/>
                <w:color w:val="F8F8F2"/>
                <w:sz w:val="18"/>
              </w:rPr>
              <w:t xml:space="preserve">        myColor = (String) msg.get("color");</w:t>
            </w:r>
          </w:p>
          <w:p w14:paraId="77AE1413" w14:textId="77777777" w:rsidR="009E71E2" w:rsidRDefault="00595175">
            <w:pPr>
              <w:bidi w:val="0"/>
              <w:spacing w:after="0" w:line="240" w:lineRule="auto"/>
              <w:jc w:val="left"/>
            </w:pPr>
            <w:r>
              <w:rPr>
                <w:rFonts w:ascii="Consolas" w:hAnsi="Consolas"/>
                <w:color w:val="F8F8F2"/>
                <w:sz w:val="18"/>
              </w:rPr>
              <w:t xml:space="preserve">        opponentName = (String) msg.get("opponent");</w:t>
            </w:r>
          </w:p>
          <w:p w14:paraId="6C452545" w14:textId="77777777" w:rsidR="009E71E2" w:rsidRDefault="00595175">
            <w:pPr>
              <w:bidi w:val="0"/>
              <w:spacing w:after="0" w:line="240" w:lineRule="auto"/>
              <w:jc w:val="left"/>
            </w:pPr>
            <w:r>
              <w:rPr>
                <w:rFonts w:ascii="Consolas" w:hAnsi="Consolas"/>
                <w:color w:val="F8F8F2"/>
                <w:sz w:val="18"/>
              </w:rPr>
              <w:t xml:space="preserve">        gameStatusLabel.setText("You are " + myColor + " vs " + opponentName);</w:t>
            </w:r>
          </w:p>
          <w:p w14:paraId="33B3B863" w14:textId="77777777" w:rsidR="009E71E2" w:rsidRDefault="00595175">
            <w:pPr>
              <w:bidi w:val="0"/>
              <w:spacing w:after="0" w:line="240" w:lineRule="auto"/>
              <w:jc w:val="left"/>
            </w:pPr>
            <w:r>
              <w:rPr>
                <w:rFonts w:ascii="Consolas" w:hAnsi="Consolas"/>
                <w:color w:val="F8F8F2"/>
                <w:sz w:val="18"/>
              </w:rPr>
              <w:t xml:space="preserve"> </w:t>
            </w:r>
          </w:p>
          <w:p w14:paraId="10B56C3C" w14:textId="77777777" w:rsidR="009E71E2" w:rsidRDefault="00595175">
            <w:pPr>
              <w:bidi w:val="0"/>
              <w:spacing w:after="0" w:line="240" w:lineRule="auto"/>
              <w:jc w:val="left"/>
            </w:pPr>
            <w:r>
              <w:rPr>
                <w:rFonts w:ascii="Consolas" w:hAnsi="Consolas"/>
                <w:color w:val="F8F8F2"/>
                <w:sz w:val="18"/>
              </w:rPr>
              <w:t xml:space="preserve">        String whiteName = "white".equals(myColor) ? myUsername : opponentName;</w:t>
            </w:r>
          </w:p>
          <w:p w14:paraId="1B05EB1A" w14:textId="77777777" w:rsidR="009E71E2" w:rsidRDefault="00595175">
            <w:pPr>
              <w:bidi w:val="0"/>
              <w:spacing w:after="0" w:line="240" w:lineRule="auto"/>
              <w:jc w:val="left"/>
            </w:pPr>
            <w:r>
              <w:rPr>
                <w:rFonts w:ascii="Consolas" w:hAnsi="Consolas"/>
                <w:color w:val="F8F8F2"/>
                <w:sz w:val="18"/>
              </w:rPr>
              <w:t xml:space="preserve">        String blackName = "black".equals(myColor) ? myUsername : opponentName;</w:t>
            </w:r>
          </w:p>
          <w:p w14:paraId="4D190BDA" w14:textId="77777777" w:rsidR="009E71E2" w:rsidRDefault="00595175">
            <w:pPr>
              <w:bidi w:val="0"/>
              <w:spacing w:after="0" w:line="240" w:lineRule="auto"/>
              <w:jc w:val="left"/>
            </w:pPr>
            <w:r>
              <w:rPr>
                <w:rFonts w:ascii="Consolas" w:hAnsi="Consolas"/>
                <w:color w:val="F8F8F2"/>
                <w:sz w:val="18"/>
              </w:rPr>
              <w:t xml:space="preserve">        whitePlayerLabel.setText("\u2654 " + whiteName);</w:t>
            </w:r>
          </w:p>
          <w:p w14:paraId="54E88801" w14:textId="77777777" w:rsidR="009E71E2" w:rsidRDefault="00595175">
            <w:pPr>
              <w:bidi w:val="0"/>
              <w:spacing w:after="0" w:line="240" w:lineRule="auto"/>
              <w:jc w:val="left"/>
            </w:pPr>
            <w:r>
              <w:rPr>
                <w:rFonts w:ascii="Consolas" w:hAnsi="Consolas"/>
                <w:color w:val="F8F8F2"/>
                <w:sz w:val="18"/>
              </w:rPr>
              <w:t xml:space="preserve">        blackPlayerLabel.setText("\u265A " + blackName);</w:t>
            </w:r>
          </w:p>
          <w:p w14:paraId="77B67816" w14:textId="77777777" w:rsidR="009E71E2" w:rsidRDefault="00595175">
            <w:pPr>
              <w:bidi w:val="0"/>
              <w:spacing w:after="0" w:line="240" w:lineRule="auto"/>
              <w:jc w:val="left"/>
            </w:pPr>
            <w:r>
              <w:rPr>
                <w:rFonts w:ascii="Consolas" w:hAnsi="Consolas"/>
                <w:color w:val="F8F8F2"/>
                <w:sz w:val="18"/>
              </w:rPr>
              <w:t xml:space="preserve"> </w:t>
            </w:r>
          </w:p>
          <w:p w14:paraId="2E29C926" w14:textId="77777777" w:rsidR="009E71E2" w:rsidRDefault="00595175">
            <w:pPr>
              <w:bidi w:val="0"/>
              <w:spacing w:after="0" w:line="240" w:lineRule="auto"/>
              <w:jc w:val="left"/>
            </w:pPr>
            <w:r>
              <w:rPr>
                <w:rFonts w:ascii="Consolas" w:hAnsi="Consolas"/>
                <w:color w:val="F8F8F2"/>
                <w:sz w:val="18"/>
              </w:rPr>
              <w:t xml:space="preserve">        selectedCell = null;</w:t>
            </w:r>
          </w:p>
          <w:p w14:paraId="141672AD" w14:textId="77777777" w:rsidR="009E71E2" w:rsidRDefault="00595175">
            <w:pPr>
              <w:bidi w:val="0"/>
              <w:spacing w:after="0" w:line="240" w:lineRule="auto"/>
              <w:jc w:val="left"/>
            </w:pPr>
            <w:r>
              <w:rPr>
                <w:rFonts w:ascii="Consolas" w:hAnsi="Consolas"/>
                <w:color w:val="F8F8F2"/>
                <w:sz w:val="18"/>
              </w:rPr>
              <w:t xml:space="preserve">        boardData = null;</w:t>
            </w:r>
          </w:p>
          <w:p w14:paraId="3C3A0F58" w14:textId="77777777" w:rsidR="009E71E2" w:rsidRDefault="00595175">
            <w:pPr>
              <w:bidi w:val="0"/>
              <w:spacing w:after="0" w:line="240" w:lineRule="auto"/>
              <w:jc w:val="left"/>
            </w:pPr>
            <w:r>
              <w:rPr>
                <w:rFonts w:ascii="Consolas" w:hAnsi="Consolas"/>
                <w:color w:val="F8F8F2"/>
                <w:sz w:val="18"/>
              </w:rPr>
              <w:t xml:space="preserve">        cards.show(root, "game");</w:t>
            </w:r>
          </w:p>
          <w:p w14:paraId="1A6B7B29" w14:textId="77777777" w:rsidR="009E71E2" w:rsidRDefault="00595175">
            <w:pPr>
              <w:bidi w:val="0"/>
              <w:spacing w:after="0" w:line="240" w:lineRule="auto"/>
              <w:jc w:val="left"/>
            </w:pPr>
            <w:r>
              <w:rPr>
                <w:rFonts w:ascii="Consolas" w:hAnsi="Consolas"/>
                <w:color w:val="F8F8F2"/>
                <w:sz w:val="18"/>
              </w:rPr>
              <w:t xml:space="preserve">        pack();</w:t>
            </w:r>
          </w:p>
          <w:p w14:paraId="2860A5B8" w14:textId="77777777" w:rsidR="009E71E2" w:rsidRDefault="00595175">
            <w:pPr>
              <w:bidi w:val="0"/>
              <w:spacing w:after="0" w:line="240" w:lineRule="auto"/>
              <w:jc w:val="left"/>
            </w:pPr>
            <w:r>
              <w:rPr>
                <w:rFonts w:ascii="Consolas" w:hAnsi="Consolas"/>
                <w:color w:val="F8F8F2"/>
                <w:sz w:val="18"/>
              </w:rPr>
              <w:t xml:space="preserve">    }</w:t>
            </w:r>
          </w:p>
          <w:p w14:paraId="1EC244CF" w14:textId="77777777" w:rsidR="009E71E2" w:rsidRDefault="00595175">
            <w:pPr>
              <w:bidi w:val="0"/>
              <w:spacing w:after="0" w:line="240" w:lineRule="auto"/>
              <w:jc w:val="left"/>
            </w:pPr>
            <w:r>
              <w:rPr>
                <w:rFonts w:ascii="Consolas" w:hAnsi="Consolas"/>
                <w:color w:val="F8F8F2"/>
                <w:sz w:val="18"/>
              </w:rPr>
              <w:t xml:space="preserve"> </w:t>
            </w:r>
          </w:p>
          <w:p w14:paraId="1DD67F2F" w14:textId="77777777" w:rsidR="009E71E2" w:rsidRDefault="00595175">
            <w:pPr>
              <w:bidi w:val="0"/>
              <w:spacing w:after="0" w:line="240" w:lineRule="auto"/>
              <w:jc w:val="left"/>
            </w:pPr>
            <w:r>
              <w:rPr>
                <w:rFonts w:ascii="Consolas" w:hAnsi="Consolas"/>
                <w:color w:val="F8F8F2"/>
                <w:sz w:val="18"/>
              </w:rPr>
              <w:t xml:space="preserve">    private void updateActivePlayer(String turn, boolean gameOver) {</w:t>
            </w:r>
          </w:p>
          <w:p w14:paraId="48D9FA93" w14:textId="77777777" w:rsidR="009E71E2" w:rsidRDefault="00595175">
            <w:pPr>
              <w:bidi w:val="0"/>
              <w:spacing w:after="0" w:line="240" w:lineRule="auto"/>
              <w:jc w:val="left"/>
            </w:pPr>
            <w:r>
              <w:rPr>
                <w:rFonts w:ascii="Consolas" w:hAnsi="Consolas"/>
                <w:color w:val="F8F8F2"/>
                <w:sz w:val="18"/>
              </w:rPr>
              <w:t xml:space="preserve">        java.awt.Color activeBg = new java.awt.Color(60, 140, 60);</w:t>
            </w:r>
          </w:p>
          <w:p w14:paraId="6D6EC4B2" w14:textId="77777777" w:rsidR="009E71E2" w:rsidRDefault="00595175">
            <w:pPr>
              <w:bidi w:val="0"/>
              <w:spacing w:after="0" w:line="240" w:lineRule="auto"/>
              <w:jc w:val="left"/>
            </w:pPr>
            <w:r>
              <w:rPr>
                <w:rFonts w:ascii="Consolas" w:hAnsi="Consolas"/>
                <w:color w:val="F8F8F2"/>
                <w:sz w:val="18"/>
              </w:rPr>
              <w:t xml:space="preserve">        java.awt.Color idleBg = new java.awt.Color(45, 45, 45);</w:t>
            </w:r>
          </w:p>
          <w:p w14:paraId="4D7CE510" w14:textId="77777777" w:rsidR="009E71E2" w:rsidRDefault="00595175">
            <w:pPr>
              <w:bidi w:val="0"/>
              <w:spacing w:after="0" w:line="240" w:lineRule="auto"/>
              <w:jc w:val="left"/>
            </w:pPr>
            <w:r>
              <w:rPr>
                <w:rFonts w:ascii="Consolas" w:hAnsi="Consolas"/>
                <w:color w:val="F8F8F2"/>
                <w:sz w:val="18"/>
              </w:rPr>
              <w:t xml:space="preserve">        boolean whiteActive = !gameOver &amp;&amp; "white".equals(turn);</w:t>
            </w:r>
          </w:p>
          <w:p w14:paraId="4B6C6F27" w14:textId="77777777" w:rsidR="009E71E2" w:rsidRDefault="00595175">
            <w:pPr>
              <w:bidi w:val="0"/>
              <w:spacing w:after="0" w:line="240" w:lineRule="auto"/>
              <w:jc w:val="left"/>
            </w:pPr>
            <w:r>
              <w:rPr>
                <w:rFonts w:ascii="Consolas" w:hAnsi="Consolas"/>
                <w:color w:val="F8F8F2"/>
                <w:sz w:val="18"/>
              </w:rPr>
              <w:t xml:space="preserve">        boolean blackActive = !gameOver &amp;&amp; "black".equals(turn);</w:t>
            </w:r>
          </w:p>
          <w:p w14:paraId="19F10AEE" w14:textId="77777777" w:rsidR="009E71E2" w:rsidRDefault="00595175">
            <w:pPr>
              <w:bidi w:val="0"/>
              <w:spacing w:after="0" w:line="240" w:lineRule="auto"/>
              <w:jc w:val="left"/>
            </w:pPr>
            <w:r>
              <w:rPr>
                <w:rFonts w:ascii="Consolas" w:hAnsi="Consolas"/>
                <w:color w:val="F8F8F2"/>
                <w:sz w:val="18"/>
              </w:rPr>
              <w:t xml:space="preserve"> </w:t>
            </w:r>
          </w:p>
          <w:p w14:paraId="4F3D052E" w14:textId="77777777" w:rsidR="009E71E2" w:rsidRDefault="00595175">
            <w:pPr>
              <w:bidi w:val="0"/>
              <w:spacing w:after="0" w:line="240" w:lineRule="auto"/>
              <w:jc w:val="left"/>
            </w:pPr>
            <w:r>
              <w:rPr>
                <w:rFonts w:ascii="Consolas" w:hAnsi="Consolas"/>
                <w:color w:val="F8F8F2"/>
                <w:sz w:val="18"/>
              </w:rPr>
              <w:t xml:space="preserve">        whitePlayerLabel.setBackground(whiteActive ? activeBg : idleBg);</w:t>
            </w:r>
          </w:p>
          <w:p w14:paraId="72FCA2CE" w14:textId="77777777" w:rsidR="009E71E2" w:rsidRDefault="00595175">
            <w:pPr>
              <w:bidi w:val="0"/>
              <w:spacing w:after="0" w:line="240" w:lineRule="auto"/>
              <w:jc w:val="left"/>
            </w:pPr>
            <w:r>
              <w:rPr>
                <w:rFonts w:ascii="Consolas" w:hAnsi="Consolas"/>
                <w:color w:val="F8F8F2"/>
                <w:sz w:val="18"/>
              </w:rPr>
              <w:t xml:space="preserve">        blackPlayerLabel.setBackground(blackActive ? activeBg : idleBg);</w:t>
            </w:r>
          </w:p>
          <w:p w14:paraId="60FEA4A8" w14:textId="77777777" w:rsidR="009E71E2" w:rsidRDefault="00595175">
            <w:pPr>
              <w:bidi w:val="0"/>
              <w:spacing w:after="0" w:line="240" w:lineRule="auto"/>
              <w:jc w:val="left"/>
            </w:pPr>
            <w:r>
              <w:rPr>
                <w:rFonts w:ascii="Consolas" w:hAnsi="Consolas"/>
                <w:color w:val="F8F8F2"/>
                <w:sz w:val="18"/>
              </w:rPr>
              <w:t xml:space="preserve">        whitePlayerLabel.setForeground(java.awt.Color.WHITE);</w:t>
            </w:r>
          </w:p>
          <w:p w14:paraId="23FFA98F" w14:textId="77777777" w:rsidR="009E71E2" w:rsidRDefault="00595175">
            <w:pPr>
              <w:bidi w:val="0"/>
              <w:spacing w:after="0" w:line="240" w:lineRule="auto"/>
              <w:jc w:val="left"/>
            </w:pPr>
            <w:r>
              <w:rPr>
                <w:rFonts w:ascii="Consolas" w:hAnsi="Consolas"/>
                <w:color w:val="F8F8F2"/>
                <w:sz w:val="18"/>
              </w:rPr>
              <w:t xml:space="preserve">        blackPlayerLabel.setForeground(java.awt.Color.WHITE);</w:t>
            </w:r>
          </w:p>
          <w:p w14:paraId="22189556" w14:textId="77777777" w:rsidR="009E71E2" w:rsidRDefault="00595175">
            <w:pPr>
              <w:bidi w:val="0"/>
              <w:spacing w:after="0" w:line="240" w:lineRule="auto"/>
              <w:jc w:val="left"/>
            </w:pPr>
            <w:r>
              <w:rPr>
                <w:rFonts w:ascii="Consolas" w:hAnsi="Consolas"/>
                <w:color w:val="F8F8F2"/>
                <w:sz w:val="18"/>
              </w:rPr>
              <w:t xml:space="preserve">        whitePlayerLabel.setFont(whitePlayerLabel.getFont().deriveFont(whiteActive ? Font.BOLD : Font.PLAIN));</w:t>
            </w:r>
          </w:p>
          <w:p w14:paraId="2425DB89" w14:textId="77777777" w:rsidR="009E71E2" w:rsidRDefault="00595175">
            <w:pPr>
              <w:bidi w:val="0"/>
              <w:spacing w:after="0" w:line="240" w:lineRule="auto"/>
              <w:jc w:val="left"/>
            </w:pPr>
            <w:r>
              <w:rPr>
                <w:rFonts w:ascii="Consolas" w:hAnsi="Consolas"/>
                <w:color w:val="F8F8F2"/>
                <w:sz w:val="18"/>
              </w:rPr>
              <w:t xml:space="preserve">        blackPlayerLabel.setFont(blackPlayerLabel.getFont().deriveFont(blackActive ? Font.BOLD : Font.PLAIN));</w:t>
            </w:r>
          </w:p>
          <w:p w14:paraId="5B63E1B2" w14:textId="77777777" w:rsidR="009E71E2" w:rsidRDefault="00595175">
            <w:pPr>
              <w:bidi w:val="0"/>
              <w:spacing w:after="0" w:line="240" w:lineRule="auto"/>
              <w:jc w:val="left"/>
            </w:pPr>
            <w:r>
              <w:rPr>
                <w:rFonts w:ascii="Consolas" w:hAnsi="Consolas"/>
                <w:color w:val="F8F8F2"/>
                <w:sz w:val="18"/>
              </w:rPr>
              <w:t xml:space="preserve">    }</w:t>
            </w:r>
          </w:p>
          <w:p w14:paraId="21D65C15" w14:textId="77777777" w:rsidR="009E71E2" w:rsidRDefault="00595175">
            <w:pPr>
              <w:bidi w:val="0"/>
              <w:spacing w:after="0" w:line="240" w:lineRule="auto"/>
              <w:jc w:val="left"/>
            </w:pPr>
            <w:r>
              <w:rPr>
                <w:rFonts w:ascii="Consolas" w:hAnsi="Consolas"/>
                <w:color w:val="F8F8F2"/>
                <w:sz w:val="18"/>
              </w:rPr>
              <w:lastRenderedPageBreak/>
              <w:t xml:space="preserve"> </w:t>
            </w:r>
          </w:p>
          <w:p w14:paraId="3797531E" w14:textId="77777777" w:rsidR="009E71E2" w:rsidRDefault="00595175">
            <w:pPr>
              <w:bidi w:val="0"/>
              <w:spacing w:after="0" w:line="240" w:lineRule="auto"/>
              <w:jc w:val="left"/>
            </w:pPr>
            <w:r>
              <w:rPr>
                <w:rFonts w:ascii="Consolas" w:hAnsi="Consolas"/>
                <w:color w:val="F8F8F2"/>
                <w:sz w:val="18"/>
              </w:rPr>
              <w:t xml:space="preserve">    private void handleState(Map&lt;String, Object&gt; msg) {</w:t>
            </w:r>
          </w:p>
          <w:p w14:paraId="435C764C" w14:textId="77777777" w:rsidR="009E71E2" w:rsidRDefault="00595175">
            <w:pPr>
              <w:bidi w:val="0"/>
              <w:spacing w:after="0" w:line="240" w:lineRule="auto"/>
              <w:jc w:val="left"/>
            </w:pPr>
            <w:r>
              <w:rPr>
                <w:rFonts w:ascii="Consolas" w:hAnsi="Consolas"/>
                <w:color w:val="F8F8F2"/>
                <w:sz w:val="18"/>
              </w:rPr>
              <w:t xml:space="preserve">        boardData = (String[][]) msg.get("board");</w:t>
            </w:r>
          </w:p>
          <w:p w14:paraId="4D3317A0" w14:textId="77777777" w:rsidR="009E71E2" w:rsidRDefault="00595175">
            <w:pPr>
              <w:bidi w:val="0"/>
              <w:spacing w:after="0" w:line="240" w:lineRule="auto"/>
              <w:jc w:val="left"/>
            </w:pPr>
            <w:r>
              <w:rPr>
                <w:rFonts w:ascii="Consolas" w:hAnsi="Consolas"/>
                <w:color w:val="F8F8F2"/>
                <w:sz w:val="18"/>
              </w:rPr>
              <w:t xml:space="preserve">        String turn = (String) msg.get("turn");</w:t>
            </w:r>
          </w:p>
          <w:p w14:paraId="3C1E430C" w14:textId="77777777" w:rsidR="009E71E2" w:rsidRDefault="00595175">
            <w:pPr>
              <w:bidi w:val="0"/>
              <w:spacing w:after="0" w:line="240" w:lineRule="auto"/>
              <w:jc w:val="left"/>
            </w:pPr>
            <w:r>
              <w:rPr>
                <w:rFonts w:ascii="Consolas" w:hAnsi="Consolas"/>
                <w:color w:val="F8F8F2"/>
                <w:sz w:val="18"/>
              </w:rPr>
              <w:t xml:space="preserve">        String status = (String) msg.get("status");</w:t>
            </w:r>
          </w:p>
          <w:p w14:paraId="6FFEE8BE" w14:textId="77777777" w:rsidR="009E71E2" w:rsidRDefault="00595175">
            <w:pPr>
              <w:bidi w:val="0"/>
              <w:spacing w:after="0" w:line="240" w:lineRule="auto"/>
              <w:jc w:val="left"/>
            </w:pPr>
            <w:r>
              <w:rPr>
                <w:rFonts w:ascii="Consolas" w:hAnsi="Consolas"/>
                <w:color w:val="F8F8F2"/>
                <w:sz w:val="18"/>
              </w:rPr>
              <w:t xml:space="preserve">        String winner = (String) msg.get("winner");</w:t>
            </w:r>
          </w:p>
          <w:p w14:paraId="2133A282" w14:textId="77777777" w:rsidR="009E71E2" w:rsidRDefault="00595175">
            <w:pPr>
              <w:bidi w:val="0"/>
              <w:spacing w:after="0" w:line="240" w:lineRule="auto"/>
              <w:jc w:val="left"/>
            </w:pPr>
            <w:r>
              <w:rPr>
                <w:rFonts w:ascii="Consolas" w:hAnsi="Consolas"/>
                <w:color w:val="F8F8F2"/>
                <w:sz w:val="18"/>
              </w:rPr>
              <w:t xml:space="preserve">        Object lm = msg.get("last_move");</w:t>
            </w:r>
          </w:p>
          <w:p w14:paraId="54EE14D7" w14:textId="77777777" w:rsidR="009E71E2" w:rsidRDefault="00595175">
            <w:pPr>
              <w:bidi w:val="0"/>
              <w:spacing w:after="0" w:line="240" w:lineRule="auto"/>
              <w:jc w:val="left"/>
            </w:pPr>
            <w:r>
              <w:rPr>
                <w:rFonts w:ascii="Consolas" w:hAnsi="Consolas"/>
                <w:color w:val="F8F8F2"/>
                <w:sz w:val="18"/>
              </w:rPr>
              <w:t xml:space="preserve">        lastMove = (lm instanceof int[]) ? (int[]) lm : null;</w:t>
            </w:r>
          </w:p>
          <w:p w14:paraId="4CA25E1C" w14:textId="77777777" w:rsidR="009E71E2" w:rsidRDefault="00595175">
            <w:pPr>
              <w:bidi w:val="0"/>
              <w:spacing w:after="0" w:line="240" w:lineRule="auto"/>
              <w:jc w:val="left"/>
            </w:pPr>
            <w:r>
              <w:rPr>
                <w:rFonts w:ascii="Consolas" w:hAnsi="Consolas"/>
                <w:color w:val="F8F8F2"/>
                <w:sz w:val="18"/>
              </w:rPr>
              <w:t xml:space="preserve">        myTurn = turn != null &amp;&amp; turn.equals(myColor);</w:t>
            </w:r>
          </w:p>
          <w:p w14:paraId="0C01487E" w14:textId="77777777" w:rsidR="009E71E2" w:rsidRDefault="00595175">
            <w:pPr>
              <w:bidi w:val="0"/>
              <w:spacing w:after="0" w:line="240" w:lineRule="auto"/>
              <w:jc w:val="left"/>
            </w:pPr>
            <w:r>
              <w:rPr>
                <w:rFonts w:ascii="Consolas" w:hAnsi="Consolas"/>
                <w:color w:val="F8F8F2"/>
                <w:sz w:val="18"/>
              </w:rPr>
              <w:t xml:space="preserve">        if (!myTurn) { selectedCell = null; legalMoveHints = null; }</w:t>
            </w:r>
          </w:p>
          <w:p w14:paraId="2846C7F7" w14:textId="77777777" w:rsidR="009E71E2" w:rsidRDefault="00595175">
            <w:pPr>
              <w:bidi w:val="0"/>
              <w:spacing w:after="0" w:line="240" w:lineRule="auto"/>
              <w:jc w:val="left"/>
            </w:pPr>
            <w:r>
              <w:rPr>
                <w:rFonts w:ascii="Consolas" w:hAnsi="Consolas"/>
                <w:color w:val="F8F8F2"/>
                <w:sz w:val="18"/>
              </w:rPr>
              <w:t xml:space="preserve">        updateActivePlayer(turn, !"playing".equals(status));</w:t>
            </w:r>
          </w:p>
          <w:p w14:paraId="3E721F6E" w14:textId="77777777" w:rsidR="009E71E2" w:rsidRDefault="00595175">
            <w:pPr>
              <w:bidi w:val="0"/>
              <w:spacing w:after="0" w:line="240" w:lineRule="auto"/>
              <w:jc w:val="left"/>
            </w:pPr>
            <w:r>
              <w:rPr>
                <w:rFonts w:ascii="Consolas" w:hAnsi="Consolas"/>
                <w:color w:val="F8F8F2"/>
                <w:sz w:val="18"/>
              </w:rPr>
              <w:t xml:space="preserve"> </w:t>
            </w:r>
          </w:p>
          <w:p w14:paraId="3B2C8A7D" w14:textId="77777777" w:rsidR="009E71E2" w:rsidRDefault="00595175">
            <w:pPr>
              <w:bidi w:val="0"/>
              <w:spacing w:after="0" w:line="240" w:lineRule="auto"/>
              <w:jc w:val="left"/>
            </w:pPr>
            <w:r>
              <w:rPr>
                <w:rFonts w:ascii="Consolas" w:hAnsi="Consolas"/>
                <w:color w:val="F8F8F2"/>
                <w:sz w:val="18"/>
              </w:rPr>
              <w:t xml:space="preserve">        if ("playing".equals(status)) {</w:t>
            </w:r>
          </w:p>
          <w:p w14:paraId="36C9BAD9" w14:textId="77777777" w:rsidR="009E71E2" w:rsidRDefault="00595175">
            <w:pPr>
              <w:bidi w:val="0"/>
              <w:spacing w:after="0" w:line="240" w:lineRule="auto"/>
              <w:jc w:val="left"/>
            </w:pPr>
            <w:r>
              <w:rPr>
                <w:rFonts w:ascii="Consolas" w:hAnsi="Consolas"/>
                <w:color w:val="F8F8F2"/>
                <w:sz w:val="18"/>
              </w:rPr>
              <w:t xml:space="preserve">            gameStatusLabel.setText(myTurn ? "Your turn (" + myColor + ")" : "Opponent's turn...");</w:t>
            </w:r>
          </w:p>
          <w:p w14:paraId="7411DDB6" w14:textId="77777777" w:rsidR="009E71E2" w:rsidRDefault="00595175">
            <w:pPr>
              <w:bidi w:val="0"/>
              <w:spacing w:after="0" w:line="240" w:lineRule="auto"/>
              <w:jc w:val="left"/>
            </w:pPr>
            <w:r>
              <w:rPr>
                <w:rFonts w:ascii="Consolas" w:hAnsi="Consolas"/>
                <w:color w:val="F8F8F2"/>
                <w:sz w:val="18"/>
              </w:rPr>
              <w:t xml:space="preserve">        } else if ("checkmate".equals(status)) {</w:t>
            </w:r>
          </w:p>
          <w:p w14:paraId="6C7388E0" w14:textId="77777777" w:rsidR="009E71E2" w:rsidRDefault="00595175">
            <w:pPr>
              <w:bidi w:val="0"/>
              <w:spacing w:after="0" w:line="240" w:lineRule="auto"/>
              <w:jc w:val="left"/>
            </w:pPr>
            <w:r>
              <w:rPr>
                <w:rFonts w:ascii="Consolas" w:hAnsi="Consolas"/>
                <w:color w:val="F8F8F2"/>
                <w:sz w:val="18"/>
              </w:rPr>
              <w:t xml:space="preserve">            gameStatusLabel.setText("Checkmate! " + winner + " wins!");</w:t>
            </w:r>
          </w:p>
          <w:p w14:paraId="2756D9A9" w14:textId="77777777" w:rsidR="009E71E2" w:rsidRDefault="00595175">
            <w:pPr>
              <w:bidi w:val="0"/>
              <w:spacing w:after="0" w:line="240" w:lineRule="auto"/>
              <w:jc w:val="left"/>
            </w:pPr>
            <w:r>
              <w:rPr>
                <w:rFonts w:ascii="Consolas" w:hAnsi="Consolas"/>
                <w:color w:val="F8F8F2"/>
                <w:sz w:val="18"/>
              </w:rPr>
              <w:t xml:space="preserve">        } else if ("stalemate".equals(status)) {</w:t>
            </w:r>
          </w:p>
          <w:p w14:paraId="49E8EB9B" w14:textId="77777777" w:rsidR="009E71E2" w:rsidRDefault="00595175">
            <w:pPr>
              <w:bidi w:val="0"/>
              <w:spacing w:after="0" w:line="240" w:lineRule="auto"/>
              <w:jc w:val="left"/>
            </w:pPr>
            <w:r>
              <w:rPr>
                <w:rFonts w:ascii="Consolas" w:hAnsi="Consolas"/>
                <w:color w:val="F8F8F2"/>
                <w:sz w:val="18"/>
              </w:rPr>
              <w:t xml:space="preserve">            gameStatusLabel.setText("Stalemate – draw!");</w:t>
            </w:r>
          </w:p>
          <w:p w14:paraId="07A37087" w14:textId="77777777" w:rsidR="009E71E2" w:rsidRDefault="00595175">
            <w:pPr>
              <w:bidi w:val="0"/>
              <w:spacing w:after="0" w:line="240" w:lineRule="auto"/>
              <w:jc w:val="left"/>
            </w:pPr>
            <w:r>
              <w:rPr>
                <w:rFonts w:ascii="Consolas" w:hAnsi="Consolas"/>
                <w:color w:val="F8F8F2"/>
                <w:sz w:val="18"/>
              </w:rPr>
              <w:t xml:space="preserve">        } else if ("resigned".equals(status)) {</w:t>
            </w:r>
          </w:p>
          <w:p w14:paraId="2420AF01" w14:textId="77777777" w:rsidR="009E71E2" w:rsidRDefault="00595175">
            <w:pPr>
              <w:bidi w:val="0"/>
              <w:spacing w:after="0" w:line="240" w:lineRule="auto"/>
              <w:jc w:val="left"/>
            </w:pPr>
            <w:r>
              <w:rPr>
                <w:rFonts w:ascii="Consolas" w:hAnsi="Consolas"/>
                <w:color w:val="F8F8F2"/>
                <w:sz w:val="18"/>
              </w:rPr>
              <w:t xml:space="preserve">            gameStatusLabel.setText(winner + " wins by resignation");</w:t>
            </w:r>
          </w:p>
          <w:p w14:paraId="14E6898A" w14:textId="77777777" w:rsidR="009E71E2" w:rsidRDefault="00595175">
            <w:pPr>
              <w:bidi w:val="0"/>
              <w:spacing w:after="0" w:line="240" w:lineRule="auto"/>
              <w:jc w:val="left"/>
            </w:pPr>
            <w:r>
              <w:rPr>
                <w:rFonts w:ascii="Consolas" w:hAnsi="Consolas"/>
                <w:color w:val="F8F8F2"/>
                <w:sz w:val="18"/>
              </w:rPr>
              <w:t xml:space="preserve">        }</w:t>
            </w:r>
          </w:p>
          <w:p w14:paraId="6B37343E" w14:textId="77777777" w:rsidR="009E71E2" w:rsidRDefault="00595175">
            <w:pPr>
              <w:bidi w:val="0"/>
              <w:spacing w:after="0" w:line="240" w:lineRule="auto"/>
              <w:jc w:val="left"/>
            </w:pPr>
            <w:r>
              <w:rPr>
                <w:rFonts w:ascii="Consolas" w:hAnsi="Consolas"/>
                <w:color w:val="F8F8F2"/>
                <w:sz w:val="18"/>
              </w:rPr>
              <w:t xml:space="preserve">        boardPanel.repaint();</w:t>
            </w:r>
          </w:p>
          <w:p w14:paraId="3FDC28CF" w14:textId="77777777" w:rsidR="009E71E2" w:rsidRDefault="00595175">
            <w:pPr>
              <w:bidi w:val="0"/>
              <w:spacing w:after="0" w:line="240" w:lineRule="auto"/>
              <w:jc w:val="left"/>
            </w:pPr>
            <w:r>
              <w:rPr>
                <w:rFonts w:ascii="Consolas" w:hAnsi="Consolas"/>
                <w:color w:val="F8F8F2"/>
                <w:sz w:val="18"/>
              </w:rPr>
              <w:t xml:space="preserve">    }</w:t>
            </w:r>
          </w:p>
          <w:p w14:paraId="7C165175" w14:textId="77777777" w:rsidR="009E71E2" w:rsidRDefault="00595175">
            <w:pPr>
              <w:bidi w:val="0"/>
              <w:spacing w:after="0" w:line="240" w:lineRule="auto"/>
              <w:jc w:val="left"/>
            </w:pPr>
            <w:r>
              <w:rPr>
                <w:rFonts w:ascii="Consolas" w:hAnsi="Consolas"/>
                <w:color w:val="F8F8F2"/>
                <w:sz w:val="18"/>
              </w:rPr>
              <w:t xml:space="preserve"> </w:t>
            </w:r>
          </w:p>
          <w:p w14:paraId="7F3FE18C" w14:textId="77777777" w:rsidR="009E71E2" w:rsidRDefault="00595175">
            <w:pPr>
              <w:bidi w:val="0"/>
              <w:spacing w:after="0" w:line="240" w:lineRule="auto"/>
              <w:jc w:val="left"/>
            </w:pPr>
            <w:r>
              <w:rPr>
                <w:rFonts w:ascii="Consolas" w:hAnsi="Consolas"/>
                <w:color w:val="F8F8F2"/>
                <w:sz w:val="18"/>
              </w:rPr>
              <w:t xml:space="preserve">    private void showError(String msg) {</w:t>
            </w:r>
          </w:p>
          <w:p w14:paraId="50BCB55D" w14:textId="77777777" w:rsidR="009E71E2" w:rsidRDefault="00595175">
            <w:pPr>
              <w:bidi w:val="0"/>
              <w:spacing w:after="0" w:line="240" w:lineRule="auto"/>
              <w:jc w:val="left"/>
            </w:pPr>
            <w:r>
              <w:rPr>
                <w:rFonts w:ascii="Consolas" w:hAnsi="Consolas"/>
                <w:color w:val="F8F8F2"/>
                <w:sz w:val="18"/>
              </w:rPr>
              <w:t xml:space="preserve">        JOptionPane.showMessageDialog(this, msg, "Error", JOptionPane.ERROR_MESSAGE);</w:t>
            </w:r>
          </w:p>
          <w:p w14:paraId="72869436" w14:textId="77777777" w:rsidR="009E71E2" w:rsidRDefault="00595175">
            <w:pPr>
              <w:bidi w:val="0"/>
              <w:spacing w:after="0" w:line="240" w:lineRule="auto"/>
              <w:jc w:val="left"/>
            </w:pPr>
            <w:r>
              <w:rPr>
                <w:rFonts w:ascii="Consolas" w:hAnsi="Consolas"/>
                <w:color w:val="F8F8F2"/>
                <w:sz w:val="18"/>
              </w:rPr>
              <w:t xml:space="preserve">    }</w:t>
            </w:r>
          </w:p>
          <w:p w14:paraId="2FF0DD3F" w14:textId="77777777" w:rsidR="009E71E2" w:rsidRDefault="00595175">
            <w:pPr>
              <w:bidi w:val="0"/>
              <w:spacing w:after="0" w:line="240" w:lineRule="auto"/>
              <w:jc w:val="left"/>
            </w:pPr>
            <w:r>
              <w:rPr>
                <w:rFonts w:ascii="Consolas" w:hAnsi="Consolas"/>
                <w:color w:val="F8F8F2"/>
                <w:sz w:val="18"/>
              </w:rPr>
              <w:t xml:space="preserve"> </w:t>
            </w:r>
          </w:p>
          <w:p w14:paraId="466476A7" w14:textId="77777777" w:rsidR="009E71E2" w:rsidRDefault="00595175">
            <w:pPr>
              <w:bidi w:val="0"/>
              <w:spacing w:after="0" w:line="240" w:lineRule="auto"/>
              <w:jc w:val="left"/>
            </w:pPr>
            <w:r>
              <w:rPr>
                <w:rFonts w:ascii="Consolas" w:hAnsi="Consolas"/>
                <w:color w:val="F8F8F2"/>
                <w:sz w:val="18"/>
              </w:rPr>
              <w:t xml:space="preserve">    private JLabel styledLabel(String text) {</w:t>
            </w:r>
          </w:p>
          <w:p w14:paraId="1728CA6C" w14:textId="77777777" w:rsidR="009E71E2" w:rsidRDefault="00595175">
            <w:pPr>
              <w:bidi w:val="0"/>
              <w:spacing w:after="0" w:line="240" w:lineRule="auto"/>
              <w:jc w:val="left"/>
            </w:pPr>
            <w:r>
              <w:rPr>
                <w:rFonts w:ascii="Consolas" w:hAnsi="Consolas"/>
                <w:color w:val="F8F8F2"/>
                <w:sz w:val="18"/>
              </w:rPr>
              <w:t xml:space="preserve">        JLabel l = new JLabel(text);</w:t>
            </w:r>
          </w:p>
          <w:p w14:paraId="12EA5E57" w14:textId="77777777" w:rsidR="009E71E2" w:rsidRDefault="00595175">
            <w:pPr>
              <w:bidi w:val="0"/>
              <w:spacing w:after="0" w:line="240" w:lineRule="auto"/>
              <w:jc w:val="left"/>
            </w:pPr>
            <w:r>
              <w:rPr>
                <w:rFonts w:ascii="Consolas" w:hAnsi="Consolas"/>
                <w:color w:val="F8F8F2"/>
                <w:sz w:val="18"/>
              </w:rPr>
              <w:t xml:space="preserve">        l.setForeground(java.awt.Color.WHITE);</w:t>
            </w:r>
          </w:p>
          <w:p w14:paraId="4431DF8F" w14:textId="77777777" w:rsidR="009E71E2" w:rsidRDefault="00595175">
            <w:pPr>
              <w:bidi w:val="0"/>
              <w:spacing w:after="0" w:line="240" w:lineRule="auto"/>
              <w:jc w:val="left"/>
            </w:pPr>
            <w:r>
              <w:rPr>
                <w:rFonts w:ascii="Consolas" w:hAnsi="Consolas"/>
                <w:color w:val="F8F8F2"/>
                <w:sz w:val="18"/>
              </w:rPr>
              <w:t xml:space="preserve">        return l;</w:t>
            </w:r>
          </w:p>
          <w:p w14:paraId="485A5461" w14:textId="77777777" w:rsidR="009E71E2" w:rsidRDefault="00595175">
            <w:pPr>
              <w:bidi w:val="0"/>
              <w:spacing w:after="0" w:line="240" w:lineRule="auto"/>
              <w:jc w:val="left"/>
            </w:pPr>
            <w:r>
              <w:rPr>
                <w:rFonts w:ascii="Consolas" w:hAnsi="Consolas"/>
                <w:color w:val="F8F8F2"/>
                <w:sz w:val="18"/>
              </w:rPr>
              <w:t xml:space="preserve">    }</w:t>
            </w:r>
          </w:p>
          <w:p w14:paraId="4C63E880" w14:textId="77777777" w:rsidR="009E71E2" w:rsidRDefault="00595175">
            <w:pPr>
              <w:bidi w:val="0"/>
              <w:spacing w:after="0" w:line="240" w:lineRule="auto"/>
              <w:jc w:val="left"/>
            </w:pPr>
            <w:r>
              <w:rPr>
                <w:rFonts w:ascii="Consolas" w:hAnsi="Consolas"/>
                <w:color w:val="F8F8F2"/>
                <w:sz w:val="18"/>
              </w:rPr>
              <w:t xml:space="preserve"> </w:t>
            </w:r>
          </w:p>
          <w:p w14:paraId="2FDB597B" w14:textId="77777777" w:rsidR="009E71E2" w:rsidRDefault="00595175">
            <w:pPr>
              <w:bidi w:val="0"/>
              <w:spacing w:after="0" w:line="240" w:lineRule="auto"/>
              <w:jc w:val="left"/>
            </w:pPr>
            <w:r>
              <w:rPr>
                <w:rFonts w:ascii="Consolas" w:hAnsi="Consolas"/>
                <w:color w:val="F8F8F2"/>
                <w:sz w:val="18"/>
              </w:rPr>
              <w:t xml:space="preserve">    private void styleButton(JButton btn, java.awt.Color bg) {</w:t>
            </w:r>
          </w:p>
          <w:p w14:paraId="0D049B81" w14:textId="77777777" w:rsidR="009E71E2" w:rsidRDefault="00595175">
            <w:pPr>
              <w:bidi w:val="0"/>
              <w:spacing w:after="0" w:line="240" w:lineRule="auto"/>
              <w:jc w:val="left"/>
            </w:pPr>
            <w:r>
              <w:rPr>
                <w:rFonts w:ascii="Consolas" w:hAnsi="Consolas"/>
                <w:color w:val="F8F8F2"/>
                <w:sz w:val="18"/>
              </w:rPr>
              <w:t xml:space="preserve">        btn.setBackground(bg);</w:t>
            </w:r>
          </w:p>
          <w:p w14:paraId="04CE52D9" w14:textId="77777777" w:rsidR="009E71E2" w:rsidRDefault="00595175">
            <w:pPr>
              <w:bidi w:val="0"/>
              <w:spacing w:after="0" w:line="240" w:lineRule="auto"/>
              <w:jc w:val="left"/>
            </w:pPr>
            <w:r>
              <w:rPr>
                <w:rFonts w:ascii="Consolas" w:hAnsi="Consolas"/>
                <w:color w:val="F8F8F2"/>
                <w:sz w:val="18"/>
              </w:rPr>
              <w:t xml:space="preserve">        btn.setForeground(java.awt.Color.WHITE);</w:t>
            </w:r>
          </w:p>
          <w:p w14:paraId="7A4CFE09" w14:textId="77777777" w:rsidR="009E71E2" w:rsidRDefault="00595175">
            <w:pPr>
              <w:bidi w:val="0"/>
              <w:spacing w:after="0" w:line="240" w:lineRule="auto"/>
              <w:jc w:val="left"/>
            </w:pPr>
            <w:r>
              <w:rPr>
                <w:rFonts w:ascii="Consolas" w:hAnsi="Consolas"/>
                <w:color w:val="F8F8F2"/>
                <w:sz w:val="18"/>
              </w:rPr>
              <w:t xml:space="preserve">        btn.setFocusPainted(false);</w:t>
            </w:r>
          </w:p>
          <w:p w14:paraId="76BA89BD" w14:textId="77777777" w:rsidR="009E71E2" w:rsidRDefault="00595175">
            <w:pPr>
              <w:bidi w:val="0"/>
              <w:spacing w:after="0" w:line="240" w:lineRule="auto"/>
              <w:jc w:val="left"/>
            </w:pPr>
            <w:r>
              <w:rPr>
                <w:rFonts w:ascii="Consolas" w:hAnsi="Consolas"/>
                <w:color w:val="F8F8F2"/>
                <w:sz w:val="18"/>
              </w:rPr>
              <w:t xml:space="preserve">        btn.setFont(btn.getFont().deriveFont(Font.BOLD));</w:t>
            </w:r>
          </w:p>
          <w:p w14:paraId="6D431C35" w14:textId="77777777" w:rsidR="009E71E2" w:rsidRDefault="00595175">
            <w:pPr>
              <w:bidi w:val="0"/>
              <w:spacing w:after="0" w:line="240" w:lineRule="auto"/>
              <w:jc w:val="left"/>
            </w:pPr>
            <w:r>
              <w:rPr>
                <w:rFonts w:ascii="Consolas" w:hAnsi="Consolas"/>
                <w:color w:val="F8F8F2"/>
                <w:sz w:val="18"/>
              </w:rPr>
              <w:t xml:space="preserve">    }</w:t>
            </w:r>
          </w:p>
          <w:p w14:paraId="429E0388" w14:textId="77777777" w:rsidR="009E71E2" w:rsidRDefault="00595175">
            <w:pPr>
              <w:bidi w:val="0"/>
              <w:spacing w:after="0" w:line="240" w:lineRule="auto"/>
              <w:jc w:val="left"/>
            </w:pPr>
            <w:r>
              <w:rPr>
                <w:rFonts w:ascii="Consolas" w:hAnsi="Consolas"/>
                <w:color w:val="F8F8F2"/>
                <w:sz w:val="18"/>
              </w:rPr>
              <w:t xml:space="preserve"> </w:t>
            </w:r>
          </w:p>
          <w:p w14:paraId="42FA4FFF" w14:textId="77777777" w:rsidR="009E71E2" w:rsidRDefault="00595175">
            <w:pPr>
              <w:bidi w:val="0"/>
              <w:spacing w:after="0" w:line="240" w:lineRule="auto"/>
              <w:jc w:val="left"/>
            </w:pPr>
            <w:r>
              <w:rPr>
                <w:rFonts w:ascii="Consolas" w:hAnsi="Consolas"/>
                <w:color w:val="F8F8F2"/>
                <w:sz w:val="18"/>
              </w:rPr>
              <w:t xml:space="preserve">    private class BoardPanel extends JPanel {</w:t>
            </w:r>
          </w:p>
          <w:p w14:paraId="17DBD071" w14:textId="77777777" w:rsidR="009E71E2" w:rsidRDefault="00595175">
            <w:pPr>
              <w:bidi w:val="0"/>
              <w:spacing w:after="0" w:line="240" w:lineRule="auto"/>
              <w:jc w:val="left"/>
            </w:pPr>
            <w:r>
              <w:rPr>
                <w:rFonts w:ascii="Consolas" w:hAnsi="Consolas"/>
                <w:color w:val="F8F8F2"/>
                <w:sz w:val="18"/>
              </w:rPr>
              <w:t xml:space="preserve"> </w:t>
            </w:r>
          </w:p>
          <w:p w14:paraId="66D83A9E" w14:textId="77777777" w:rsidR="009E71E2" w:rsidRDefault="00595175">
            <w:pPr>
              <w:bidi w:val="0"/>
              <w:spacing w:after="0" w:line="240" w:lineRule="auto"/>
              <w:jc w:val="left"/>
            </w:pPr>
            <w:r>
              <w:rPr>
                <w:rFonts w:ascii="Consolas" w:hAnsi="Consolas"/>
                <w:color w:val="F8F8F2"/>
                <w:sz w:val="18"/>
              </w:rPr>
              <w:t xml:space="preserve">        private final String[] PIECES = {"wK","wQ","wR","wB","wN","wP","bK","bQ","bR","bB","bN","bP"};</w:t>
            </w:r>
          </w:p>
          <w:p w14:paraId="104DA8C0" w14:textId="77777777" w:rsidR="009E71E2" w:rsidRDefault="00595175">
            <w:pPr>
              <w:bidi w:val="0"/>
              <w:spacing w:after="0" w:line="240" w:lineRule="auto"/>
              <w:jc w:val="left"/>
            </w:pPr>
            <w:r>
              <w:rPr>
                <w:rFonts w:ascii="Consolas" w:hAnsi="Consolas"/>
                <w:color w:val="F8F8F2"/>
                <w:sz w:val="18"/>
              </w:rPr>
              <w:t xml:space="preserve">        private final String[] SYMBOLS = {"♔","♕","♖","♗","♘","♙","♚","♛","♜","♝","♞","♟"};</w:t>
            </w:r>
          </w:p>
          <w:p w14:paraId="0E4F9011" w14:textId="77777777" w:rsidR="009E71E2" w:rsidRDefault="00595175">
            <w:pPr>
              <w:bidi w:val="0"/>
              <w:spacing w:after="0" w:line="240" w:lineRule="auto"/>
              <w:jc w:val="left"/>
            </w:pPr>
            <w:r>
              <w:rPr>
                <w:rFonts w:ascii="Consolas" w:hAnsi="Consolas"/>
                <w:color w:val="F8F8F2"/>
                <w:sz w:val="18"/>
              </w:rPr>
              <w:t xml:space="preserve"> </w:t>
            </w:r>
          </w:p>
          <w:p w14:paraId="1D568623" w14:textId="77777777" w:rsidR="009E71E2" w:rsidRDefault="00595175">
            <w:pPr>
              <w:bidi w:val="0"/>
              <w:spacing w:after="0" w:line="240" w:lineRule="auto"/>
              <w:jc w:val="left"/>
            </w:pPr>
            <w:r>
              <w:rPr>
                <w:rFonts w:ascii="Consolas" w:hAnsi="Consolas"/>
                <w:color w:val="F8F8F2"/>
                <w:sz w:val="18"/>
              </w:rPr>
              <w:t xml:space="preserve">        BoardPanel() {</w:t>
            </w:r>
          </w:p>
          <w:p w14:paraId="1B64BBC4" w14:textId="77777777" w:rsidR="009E71E2" w:rsidRDefault="00595175">
            <w:pPr>
              <w:bidi w:val="0"/>
              <w:spacing w:after="0" w:line="240" w:lineRule="auto"/>
              <w:jc w:val="left"/>
            </w:pPr>
            <w:r>
              <w:rPr>
                <w:rFonts w:ascii="Consolas" w:hAnsi="Consolas"/>
                <w:color w:val="F8F8F2"/>
                <w:sz w:val="18"/>
              </w:rPr>
              <w:t xml:space="preserve">            setPreferredSize(new Dimension(BOARD_SIZE, BOARD_SIZE));</w:t>
            </w:r>
          </w:p>
          <w:p w14:paraId="028419E3" w14:textId="77777777" w:rsidR="009E71E2" w:rsidRDefault="00595175">
            <w:pPr>
              <w:bidi w:val="0"/>
              <w:spacing w:after="0" w:line="240" w:lineRule="auto"/>
              <w:jc w:val="left"/>
            </w:pPr>
            <w:r>
              <w:rPr>
                <w:rFonts w:ascii="Consolas" w:hAnsi="Consolas"/>
                <w:color w:val="F8F8F2"/>
                <w:sz w:val="18"/>
              </w:rPr>
              <w:t xml:space="preserve">        }</w:t>
            </w:r>
          </w:p>
          <w:p w14:paraId="20E1B81D" w14:textId="77777777" w:rsidR="009E71E2" w:rsidRDefault="00595175">
            <w:pPr>
              <w:bidi w:val="0"/>
              <w:spacing w:after="0" w:line="240" w:lineRule="auto"/>
              <w:jc w:val="left"/>
            </w:pPr>
            <w:r>
              <w:rPr>
                <w:rFonts w:ascii="Consolas" w:hAnsi="Consolas"/>
                <w:color w:val="F8F8F2"/>
                <w:sz w:val="18"/>
              </w:rPr>
              <w:t xml:space="preserve"> </w:t>
            </w:r>
          </w:p>
          <w:p w14:paraId="0E60EF2E" w14:textId="77777777" w:rsidR="009E71E2" w:rsidRDefault="00595175">
            <w:pPr>
              <w:bidi w:val="0"/>
              <w:spacing w:after="0" w:line="240" w:lineRule="auto"/>
              <w:jc w:val="left"/>
            </w:pPr>
            <w:r>
              <w:rPr>
                <w:rFonts w:ascii="Consolas" w:hAnsi="Consolas"/>
                <w:color w:val="F8F8F2"/>
                <w:sz w:val="18"/>
              </w:rPr>
              <w:t xml:space="preserve">        @Override</w:t>
            </w:r>
          </w:p>
          <w:p w14:paraId="37C47C7F" w14:textId="77777777" w:rsidR="009E71E2" w:rsidRDefault="00595175">
            <w:pPr>
              <w:bidi w:val="0"/>
              <w:spacing w:after="0" w:line="240" w:lineRule="auto"/>
              <w:jc w:val="left"/>
            </w:pPr>
            <w:r>
              <w:rPr>
                <w:rFonts w:ascii="Consolas" w:hAnsi="Consolas"/>
                <w:color w:val="F8F8F2"/>
                <w:sz w:val="18"/>
              </w:rPr>
              <w:t xml:space="preserve">        protected void paintComponent(Graphics g) {</w:t>
            </w:r>
          </w:p>
          <w:p w14:paraId="07E8E43D" w14:textId="77777777" w:rsidR="009E71E2" w:rsidRDefault="00595175">
            <w:pPr>
              <w:bidi w:val="0"/>
              <w:spacing w:after="0" w:line="240" w:lineRule="auto"/>
              <w:jc w:val="left"/>
            </w:pPr>
            <w:r>
              <w:rPr>
                <w:rFonts w:ascii="Consolas" w:hAnsi="Consolas"/>
                <w:color w:val="F8F8F2"/>
                <w:sz w:val="18"/>
              </w:rPr>
              <w:lastRenderedPageBreak/>
              <w:t xml:space="preserve">            super.paintComponent(g);</w:t>
            </w:r>
          </w:p>
          <w:p w14:paraId="0C88B24F" w14:textId="77777777" w:rsidR="009E71E2" w:rsidRDefault="00595175">
            <w:pPr>
              <w:bidi w:val="0"/>
              <w:spacing w:after="0" w:line="240" w:lineRule="auto"/>
              <w:jc w:val="left"/>
            </w:pPr>
            <w:r>
              <w:rPr>
                <w:rFonts w:ascii="Consolas" w:hAnsi="Consolas"/>
                <w:color w:val="F8F8F2"/>
                <w:sz w:val="18"/>
              </w:rPr>
              <w:t xml:space="preserve">            Graphics2D g2 = (Graphics2D) g;</w:t>
            </w:r>
          </w:p>
          <w:p w14:paraId="732D3260" w14:textId="77777777" w:rsidR="009E71E2" w:rsidRDefault="00595175">
            <w:pPr>
              <w:bidi w:val="0"/>
              <w:spacing w:after="0" w:line="240" w:lineRule="auto"/>
              <w:jc w:val="left"/>
            </w:pPr>
            <w:r>
              <w:rPr>
                <w:rFonts w:ascii="Consolas" w:hAnsi="Consolas"/>
                <w:color w:val="F8F8F2"/>
                <w:sz w:val="18"/>
              </w:rPr>
              <w:t xml:space="preserve">            g2.setRenderingHint(RenderingHints.KEY_ANTIALIASING, RenderingHints.VALUE_ANTIALIAS_ON);</w:t>
            </w:r>
          </w:p>
          <w:p w14:paraId="27F27720" w14:textId="77777777" w:rsidR="009E71E2" w:rsidRDefault="00595175">
            <w:pPr>
              <w:bidi w:val="0"/>
              <w:spacing w:after="0" w:line="240" w:lineRule="auto"/>
              <w:jc w:val="left"/>
            </w:pPr>
            <w:r>
              <w:rPr>
                <w:rFonts w:ascii="Consolas" w:hAnsi="Consolas"/>
                <w:color w:val="F8F8F2"/>
                <w:sz w:val="18"/>
              </w:rPr>
              <w:t xml:space="preserve">            drawBoard(g2);</w:t>
            </w:r>
          </w:p>
          <w:p w14:paraId="1BD0CFFB" w14:textId="77777777" w:rsidR="009E71E2" w:rsidRDefault="00595175">
            <w:pPr>
              <w:bidi w:val="0"/>
              <w:spacing w:after="0" w:line="240" w:lineRule="auto"/>
              <w:jc w:val="left"/>
            </w:pPr>
            <w:r>
              <w:rPr>
                <w:rFonts w:ascii="Consolas" w:hAnsi="Consolas"/>
                <w:color w:val="F8F8F2"/>
                <w:sz w:val="18"/>
              </w:rPr>
              <w:t xml:space="preserve">            if (boardData != null) drawPieces(g2);</w:t>
            </w:r>
          </w:p>
          <w:p w14:paraId="34C7A35B" w14:textId="77777777" w:rsidR="009E71E2" w:rsidRDefault="00595175">
            <w:pPr>
              <w:bidi w:val="0"/>
              <w:spacing w:after="0" w:line="240" w:lineRule="auto"/>
              <w:jc w:val="left"/>
            </w:pPr>
            <w:r>
              <w:rPr>
                <w:rFonts w:ascii="Consolas" w:hAnsi="Consolas"/>
                <w:color w:val="F8F8F2"/>
                <w:sz w:val="18"/>
              </w:rPr>
              <w:t xml:space="preserve">            drawHints(g2);</w:t>
            </w:r>
          </w:p>
          <w:p w14:paraId="69D2A55C" w14:textId="77777777" w:rsidR="009E71E2" w:rsidRDefault="00595175">
            <w:pPr>
              <w:bidi w:val="0"/>
              <w:spacing w:after="0" w:line="240" w:lineRule="auto"/>
              <w:jc w:val="left"/>
            </w:pPr>
            <w:r>
              <w:rPr>
                <w:rFonts w:ascii="Consolas" w:hAnsi="Consolas"/>
                <w:color w:val="F8F8F2"/>
                <w:sz w:val="18"/>
              </w:rPr>
              <w:t xml:space="preserve">        }</w:t>
            </w:r>
          </w:p>
          <w:p w14:paraId="511EA951" w14:textId="77777777" w:rsidR="009E71E2" w:rsidRDefault="00595175">
            <w:pPr>
              <w:bidi w:val="0"/>
              <w:spacing w:after="0" w:line="240" w:lineRule="auto"/>
              <w:jc w:val="left"/>
            </w:pPr>
            <w:r>
              <w:rPr>
                <w:rFonts w:ascii="Consolas" w:hAnsi="Consolas"/>
                <w:color w:val="F8F8F2"/>
                <w:sz w:val="18"/>
              </w:rPr>
              <w:t xml:space="preserve"> </w:t>
            </w:r>
          </w:p>
          <w:p w14:paraId="20525BAC" w14:textId="77777777" w:rsidR="009E71E2" w:rsidRDefault="00595175">
            <w:pPr>
              <w:bidi w:val="0"/>
              <w:spacing w:after="0" w:line="240" w:lineRule="auto"/>
              <w:jc w:val="left"/>
            </w:pPr>
            <w:r>
              <w:rPr>
                <w:rFonts w:ascii="Consolas" w:hAnsi="Consolas"/>
                <w:color w:val="F8F8F2"/>
                <w:sz w:val="18"/>
              </w:rPr>
              <w:t xml:space="preserve">        private void drawHints(Graphics2D g) {</w:t>
            </w:r>
          </w:p>
          <w:p w14:paraId="1293A7C2" w14:textId="77777777" w:rsidR="009E71E2" w:rsidRDefault="00595175">
            <w:pPr>
              <w:bidi w:val="0"/>
              <w:spacing w:after="0" w:line="240" w:lineRule="auto"/>
              <w:jc w:val="left"/>
            </w:pPr>
            <w:r>
              <w:rPr>
                <w:rFonts w:ascii="Consolas" w:hAnsi="Consolas"/>
                <w:color w:val="F8F8F2"/>
                <w:sz w:val="18"/>
              </w:rPr>
              <w:t xml:space="preserve">            if (legalMoveHints == null) return;</w:t>
            </w:r>
          </w:p>
          <w:p w14:paraId="459781E3" w14:textId="77777777" w:rsidR="009E71E2" w:rsidRDefault="00595175">
            <w:pPr>
              <w:bidi w:val="0"/>
              <w:spacing w:after="0" w:line="240" w:lineRule="auto"/>
              <w:jc w:val="left"/>
            </w:pPr>
            <w:r>
              <w:rPr>
                <w:rFonts w:ascii="Consolas" w:hAnsi="Consolas"/>
                <w:color w:val="F8F8F2"/>
                <w:sz w:val="18"/>
              </w:rPr>
              <w:t xml:space="preserve">            g.setColor(new java.awt.Color(0, 180, 0, 160));</w:t>
            </w:r>
          </w:p>
          <w:p w14:paraId="605EB515" w14:textId="77777777" w:rsidR="009E71E2" w:rsidRDefault="00595175">
            <w:pPr>
              <w:bidi w:val="0"/>
              <w:spacing w:after="0" w:line="240" w:lineRule="auto"/>
              <w:jc w:val="left"/>
            </w:pPr>
            <w:r>
              <w:rPr>
                <w:rFonts w:ascii="Consolas" w:hAnsi="Consolas"/>
                <w:color w:val="F8F8F2"/>
                <w:sz w:val="18"/>
              </w:rPr>
              <w:t xml:space="preserve">            for (int[] m : legalMoveHints) {</w:t>
            </w:r>
          </w:p>
          <w:p w14:paraId="2C55DBBE" w14:textId="77777777" w:rsidR="009E71E2" w:rsidRDefault="00595175">
            <w:pPr>
              <w:bidi w:val="0"/>
              <w:spacing w:after="0" w:line="240" w:lineRule="auto"/>
              <w:jc w:val="left"/>
            </w:pPr>
            <w:r>
              <w:rPr>
                <w:rFonts w:ascii="Consolas" w:hAnsi="Consolas"/>
                <w:color w:val="F8F8F2"/>
                <w:sz w:val="18"/>
              </w:rPr>
              <w:t xml:space="preserve">                int px = colToScreenX(m[0]) + CELL / 2;</w:t>
            </w:r>
          </w:p>
          <w:p w14:paraId="74DBDE30" w14:textId="77777777" w:rsidR="009E71E2" w:rsidRDefault="00595175">
            <w:pPr>
              <w:bidi w:val="0"/>
              <w:spacing w:after="0" w:line="240" w:lineRule="auto"/>
              <w:jc w:val="left"/>
            </w:pPr>
            <w:r>
              <w:rPr>
                <w:rFonts w:ascii="Consolas" w:hAnsi="Consolas"/>
                <w:color w:val="F8F8F2"/>
                <w:sz w:val="18"/>
              </w:rPr>
              <w:t xml:space="preserve">                int py = rankToScreenY(m[1]) + CELL / 2;</w:t>
            </w:r>
          </w:p>
          <w:p w14:paraId="31E7D34C" w14:textId="77777777" w:rsidR="009E71E2" w:rsidRDefault="00595175">
            <w:pPr>
              <w:bidi w:val="0"/>
              <w:spacing w:after="0" w:line="240" w:lineRule="auto"/>
              <w:jc w:val="left"/>
            </w:pPr>
            <w:r>
              <w:rPr>
                <w:rFonts w:ascii="Consolas" w:hAnsi="Consolas"/>
                <w:color w:val="F8F8F2"/>
                <w:sz w:val="18"/>
              </w:rPr>
              <w:t xml:space="preserve">                String cell = (boardData != null) ? boardData[m[1]][m[0]] : ".";</w:t>
            </w:r>
          </w:p>
          <w:p w14:paraId="25A1C7D4" w14:textId="77777777" w:rsidR="009E71E2" w:rsidRDefault="00595175">
            <w:pPr>
              <w:bidi w:val="0"/>
              <w:spacing w:after="0" w:line="240" w:lineRule="auto"/>
              <w:jc w:val="left"/>
            </w:pPr>
            <w:r>
              <w:rPr>
                <w:rFonts w:ascii="Consolas" w:hAnsi="Consolas"/>
                <w:color w:val="F8F8F2"/>
                <w:sz w:val="18"/>
              </w:rPr>
              <w:t xml:space="preserve">                boolean isCapture = cell != null &amp;&amp; !cell.equals(".");</w:t>
            </w:r>
          </w:p>
          <w:p w14:paraId="4A7BD2DA" w14:textId="77777777" w:rsidR="009E71E2" w:rsidRDefault="00595175">
            <w:pPr>
              <w:bidi w:val="0"/>
              <w:spacing w:after="0" w:line="240" w:lineRule="auto"/>
              <w:jc w:val="left"/>
            </w:pPr>
            <w:r>
              <w:rPr>
                <w:rFonts w:ascii="Consolas" w:hAnsi="Consolas"/>
                <w:color w:val="F8F8F2"/>
                <w:sz w:val="18"/>
              </w:rPr>
              <w:t xml:space="preserve">                if (isCapture) {</w:t>
            </w:r>
          </w:p>
          <w:p w14:paraId="0B54CFF0" w14:textId="77777777" w:rsidR="009E71E2" w:rsidRDefault="00595175">
            <w:pPr>
              <w:bidi w:val="0"/>
              <w:spacing w:after="0" w:line="240" w:lineRule="auto"/>
              <w:jc w:val="left"/>
            </w:pPr>
            <w:r>
              <w:rPr>
                <w:rFonts w:ascii="Consolas" w:hAnsi="Consolas"/>
                <w:color w:val="F8F8F2"/>
                <w:sz w:val="18"/>
              </w:rPr>
              <w:t xml:space="preserve">                    g.setStroke(new java.awt.BasicStroke(4));</w:t>
            </w:r>
          </w:p>
          <w:p w14:paraId="4FB9DC64" w14:textId="77777777" w:rsidR="009E71E2" w:rsidRDefault="00595175">
            <w:pPr>
              <w:bidi w:val="0"/>
              <w:spacing w:after="0" w:line="240" w:lineRule="auto"/>
              <w:jc w:val="left"/>
            </w:pPr>
            <w:r>
              <w:rPr>
                <w:rFonts w:ascii="Consolas" w:hAnsi="Consolas"/>
                <w:color w:val="F8F8F2"/>
                <w:sz w:val="18"/>
              </w:rPr>
              <w:t xml:space="preserve">                    g.drawOval(colToScreenX(m[0]) + 4, rankToScreenY(m[1]) + 4, CELL - 8, CELL - 8);</w:t>
            </w:r>
          </w:p>
          <w:p w14:paraId="2848B6A1" w14:textId="77777777" w:rsidR="009E71E2" w:rsidRDefault="00595175">
            <w:pPr>
              <w:bidi w:val="0"/>
              <w:spacing w:after="0" w:line="240" w:lineRule="auto"/>
              <w:jc w:val="left"/>
            </w:pPr>
            <w:r>
              <w:rPr>
                <w:rFonts w:ascii="Consolas" w:hAnsi="Consolas"/>
                <w:color w:val="F8F8F2"/>
                <w:sz w:val="18"/>
              </w:rPr>
              <w:t xml:space="preserve">                    g.setStroke(new java.awt.BasicStroke(1));</w:t>
            </w:r>
          </w:p>
          <w:p w14:paraId="08931136" w14:textId="77777777" w:rsidR="009E71E2" w:rsidRDefault="00595175">
            <w:pPr>
              <w:bidi w:val="0"/>
              <w:spacing w:after="0" w:line="240" w:lineRule="auto"/>
              <w:jc w:val="left"/>
            </w:pPr>
            <w:r>
              <w:rPr>
                <w:rFonts w:ascii="Consolas" w:hAnsi="Consolas"/>
                <w:color w:val="F8F8F2"/>
                <w:sz w:val="18"/>
              </w:rPr>
              <w:t xml:space="preserve">                } else {</w:t>
            </w:r>
          </w:p>
          <w:p w14:paraId="0D080C7A" w14:textId="77777777" w:rsidR="009E71E2" w:rsidRDefault="00595175">
            <w:pPr>
              <w:bidi w:val="0"/>
              <w:spacing w:after="0" w:line="240" w:lineRule="auto"/>
              <w:jc w:val="left"/>
            </w:pPr>
            <w:r>
              <w:rPr>
                <w:rFonts w:ascii="Consolas" w:hAnsi="Consolas"/>
                <w:color w:val="F8F8F2"/>
                <w:sz w:val="18"/>
              </w:rPr>
              <w:t xml:space="preserve">                    int r = CELL / 6;</w:t>
            </w:r>
          </w:p>
          <w:p w14:paraId="08D35F38" w14:textId="77777777" w:rsidR="009E71E2" w:rsidRDefault="00595175">
            <w:pPr>
              <w:bidi w:val="0"/>
              <w:spacing w:after="0" w:line="240" w:lineRule="auto"/>
              <w:jc w:val="left"/>
            </w:pPr>
            <w:r>
              <w:rPr>
                <w:rFonts w:ascii="Consolas" w:hAnsi="Consolas"/>
                <w:color w:val="F8F8F2"/>
                <w:sz w:val="18"/>
              </w:rPr>
              <w:t xml:space="preserve">                    g.fillOval(px - r, py - r, r * 2, r * 2);</w:t>
            </w:r>
          </w:p>
          <w:p w14:paraId="2FF891FB" w14:textId="77777777" w:rsidR="009E71E2" w:rsidRDefault="00595175">
            <w:pPr>
              <w:bidi w:val="0"/>
              <w:spacing w:after="0" w:line="240" w:lineRule="auto"/>
              <w:jc w:val="left"/>
            </w:pPr>
            <w:r>
              <w:rPr>
                <w:rFonts w:ascii="Consolas" w:hAnsi="Consolas"/>
                <w:color w:val="F8F8F2"/>
                <w:sz w:val="18"/>
              </w:rPr>
              <w:t xml:space="preserve">                }</w:t>
            </w:r>
          </w:p>
          <w:p w14:paraId="6E050B38" w14:textId="77777777" w:rsidR="009E71E2" w:rsidRDefault="00595175">
            <w:pPr>
              <w:bidi w:val="0"/>
              <w:spacing w:after="0" w:line="240" w:lineRule="auto"/>
              <w:jc w:val="left"/>
            </w:pPr>
            <w:r>
              <w:rPr>
                <w:rFonts w:ascii="Consolas" w:hAnsi="Consolas"/>
                <w:color w:val="F8F8F2"/>
                <w:sz w:val="18"/>
              </w:rPr>
              <w:t xml:space="preserve">            }</w:t>
            </w:r>
          </w:p>
          <w:p w14:paraId="528C56A8" w14:textId="77777777" w:rsidR="009E71E2" w:rsidRDefault="00595175">
            <w:pPr>
              <w:bidi w:val="0"/>
              <w:spacing w:after="0" w:line="240" w:lineRule="auto"/>
              <w:jc w:val="left"/>
            </w:pPr>
            <w:r>
              <w:rPr>
                <w:rFonts w:ascii="Consolas" w:hAnsi="Consolas"/>
                <w:color w:val="F8F8F2"/>
                <w:sz w:val="18"/>
              </w:rPr>
              <w:t xml:space="preserve">        }</w:t>
            </w:r>
          </w:p>
          <w:p w14:paraId="6CE559D9" w14:textId="77777777" w:rsidR="009E71E2" w:rsidRDefault="00595175">
            <w:pPr>
              <w:bidi w:val="0"/>
              <w:spacing w:after="0" w:line="240" w:lineRule="auto"/>
              <w:jc w:val="left"/>
            </w:pPr>
            <w:r>
              <w:rPr>
                <w:rFonts w:ascii="Consolas" w:hAnsi="Consolas"/>
                <w:color w:val="F8F8F2"/>
                <w:sz w:val="18"/>
              </w:rPr>
              <w:t xml:space="preserve"> </w:t>
            </w:r>
          </w:p>
          <w:p w14:paraId="35B4CC79" w14:textId="77777777" w:rsidR="009E71E2" w:rsidRDefault="00595175">
            <w:pPr>
              <w:bidi w:val="0"/>
              <w:spacing w:after="0" w:line="240" w:lineRule="auto"/>
              <w:jc w:val="left"/>
            </w:pPr>
            <w:r>
              <w:rPr>
                <w:rFonts w:ascii="Consolas" w:hAnsi="Consolas"/>
                <w:color w:val="F8F8F2"/>
                <w:sz w:val="18"/>
              </w:rPr>
              <w:t xml:space="preserve">        private void drawBoard(Graphics2D g) {</w:t>
            </w:r>
          </w:p>
          <w:p w14:paraId="7415147F" w14:textId="77777777" w:rsidR="009E71E2" w:rsidRDefault="00595175">
            <w:pPr>
              <w:bidi w:val="0"/>
              <w:spacing w:after="0" w:line="240" w:lineRule="auto"/>
              <w:jc w:val="left"/>
            </w:pPr>
            <w:r>
              <w:rPr>
                <w:rFonts w:ascii="Consolas" w:hAnsi="Consolas"/>
                <w:color w:val="F8F8F2"/>
                <w:sz w:val="18"/>
              </w:rPr>
              <w:t xml:space="preserve">            for (int col = 0; col &lt; 8; col++) {</w:t>
            </w:r>
          </w:p>
          <w:p w14:paraId="67C04478" w14:textId="77777777" w:rsidR="009E71E2" w:rsidRDefault="00595175">
            <w:pPr>
              <w:bidi w:val="0"/>
              <w:spacing w:after="0" w:line="240" w:lineRule="auto"/>
              <w:jc w:val="left"/>
            </w:pPr>
            <w:r>
              <w:rPr>
                <w:rFonts w:ascii="Consolas" w:hAnsi="Consolas"/>
                <w:color w:val="F8F8F2"/>
                <w:sz w:val="18"/>
              </w:rPr>
              <w:t xml:space="preserve">                for (int rank = 0; rank &lt; 8; rank++) {</w:t>
            </w:r>
          </w:p>
          <w:p w14:paraId="560FA501" w14:textId="77777777" w:rsidR="009E71E2" w:rsidRDefault="00595175">
            <w:pPr>
              <w:bidi w:val="0"/>
              <w:spacing w:after="0" w:line="240" w:lineRule="auto"/>
              <w:jc w:val="left"/>
            </w:pPr>
            <w:r>
              <w:rPr>
                <w:rFonts w:ascii="Consolas" w:hAnsi="Consolas"/>
                <w:color w:val="F8F8F2"/>
                <w:sz w:val="18"/>
              </w:rPr>
              <w:t xml:space="preserve">                    int px = colToScreenX(col);</w:t>
            </w:r>
          </w:p>
          <w:p w14:paraId="313A0968" w14:textId="77777777" w:rsidR="009E71E2" w:rsidRDefault="00595175">
            <w:pPr>
              <w:bidi w:val="0"/>
              <w:spacing w:after="0" w:line="240" w:lineRule="auto"/>
              <w:jc w:val="left"/>
            </w:pPr>
            <w:r>
              <w:rPr>
                <w:rFonts w:ascii="Consolas" w:hAnsi="Consolas"/>
                <w:color w:val="F8F8F2"/>
                <w:sz w:val="18"/>
              </w:rPr>
              <w:t xml:space="preserve">                    int py = rankToScreenY(rank);</w:t>
            </w:r>
          </w:p>
          <w:p w14:paraId="1A879FCB" w14:textId="77777777" w:rsidR="009E71E2" w:rsidRDefault="00595175">
            <w:pPr>
              <w:bidi w:val="0"/>
              <w:spacing w:after="0" w:line="240" w:lineRule="auto"/>
              <w:jc w:val="left"/>
            </w:pPr>
            <w:r>
              <w:rPr>
                <w:rFonts w:ascii="Consolas" w:hAnsi="Consolas"/>
                <w:color w:val="F8F8F2"/>
                <w:sz w:val="18"/>
              </w:rPr>
              <w:t xml:space="preserve">                    boolean light = (col + rank) % 2 != 0;</w:t>
            </w:r>
          </w:p>
          <w:p w14:paraId="6009ED62" w14:textId="77777777" w:rsidR="009E71E2" w:rsidRDefault="00595175">
            <w:pPr>
              <w:bidi w:val="0"/>
              <w:spacing w:after="0" w:line="240" w:lineRule="auto"/>
              <w:jc w:val="left"/>
            </w:pPr>
            <w:r>
              <w:rPr>
                <w:rFonts w:ascii="Consolas" w:hAnsi="Consolas"/>
                <w:color w:val="F8F8F2"/>
                <w:sz w:val="18"/>
              </w:rPr>
              <w:t xml:space="preserve">                    g.setColor(light ? new java.awt.Color(240, 217, 181) : new java.awt.Color(181, 136, 99));</w:t>
            </w:r>
          </w:p>
          <w:p w14:paraId="77E4C31B" w14:textId="77777777" w:rsidR="009E71E2" w:rsidRDefault="00595175">
            <w:pPr>
              <w:bidi w:val="0"/>
              <w:spacing w:after="0" w:line="240" w:lineRule="auto"/>
              <w:jc w:val="left"/>
            </w:pPr>
            <w:r>
              <w:rPr>
                <w:rFonts w:ascii="Consolas" w:hAnsi="Consolas"/>
                <w:color w:val="F8F8F2"/>
                <w:sz w:val="18"/>
              </w:rPr>
              <w:t xml:space="preserve">                    g.fillRect(px, py, CELL, CELL);</w:t>
            </w:r>
          </w:p>
          <w:p w14:paraId="1E1DE257" w14:textId="77777777" w:rsidR="009E71E2" w:rsidRDefault="00595175">
            <w:pPr>
              <w:bidi w:val="0"/>
              <w:spacing w:after="0" w:line="240" w:lineRule="auto"/>
              <w:jc w:val="left"/>
            </w:pPr>
            <w:r>
              <w:rPr>
                <w:rFonts w:ascii="Consolas" w:hAnsi="Consolas"/>
                <w:color w:val="F8F8F2"/>
                <w:sz w:val="18"/>
              </w:rPr>
              <w:t xml:space="preserve"> </w:t>
            </w:r>
          </w:p>
          <w:p w14:paraId="7B80DD12" w14:textId="77777777" w:rsidR="009E71E2" w:rsidRDefault="00595175">
            <w:pPr>
              <w:bidi w:val="0"/>
              <w:spacing w:after="0" w:line="240" w:lineRule="auto"/>
              <w:jc w:val="left"/>
            </w:pPr>
            <w:r>
              <w:rPr>
                <w:rFonts w:ascii="Consolas" w:hAnsi="Consolas"/>
                <w:color w:val="F8F8F2"/>
                <w:sz w:val="18"/>
              </w:rPr>
              <w:t xml:space="preserve">                    if (selectedCell != null &amp;&amp; selectedCell[0] == col &amp;&amp; selectedCell[1] == rank) {</w:t>
            </w:r>
          </w:p>
          <w:p w14:paraId="19AE07F5" w14:textId="77777777" w:rsidR="009E71E2" w:rsidRDefault="00595175">
            <w:pPr>
              <w:bidi w:val="0"/>
              <w:spacing w:after="0" w:line="240" w:lineRule="auto"/>
              <w:jc w:val="left"/>
            </w:pPr>
            <w:r>
              <w:rPr>
                <w:rFonts w:ascii="Consolas" w:hAnsi="Consolas"/>
                <w:color w:val="F8F8F2"/>
                <w:sz w:val="18"/>
              </w:rPr>
              <w:t xml:space="preserve">                        g.setColor(new java.awt.Color(20, 200, 20, 140));</w:t>
            </w:r>
          </w:p>
          <w:p w14:paraId="447404C4" w14:textId="77777777" w:rsidR="009E71E2" w:rsidRDefault="00595175">
            <w:pPr>
              <w:bidi w:val="0"/>
              <w:spacing w:after="0" w:line="240" w:lineRule="auto"/>
              <w:jc w:val="left"/>
            </w:pPr>
            <w:r>
              <w:rPr>
                <w:rFonts w:ascii="Consolas" w:hAnsi="Consolas"/>
                <w:color w:val="F8F8F2"/>
                <w:sz w:val="18"/>
              </w:rPr>
              <w:t xml:space="preserve">                        g.fillRect(px, py, CELL, CELL);</w:t>
            </w:r>
          </w:p>
          <w:p w14:paraId="31E7A6F9" w14:textId="77777777" w:rsidR="009E71E2" w:rsidRDefault="00595175">
            <w:pPr>
              <w:bidi w:val="0"/>
              <w:spacing w:after="0" w:line="240" w:lineRule="auto"/>
              <w:jc w:val="left"/>
            </w:pPr>
            <w:r>
              <w:rPr>
                <w:rFonts w:ascii="Consolas" w:hAnsi="Consolas"/>
                <w:color w:val="F8F8F2"/>
                <w:sz w:val="18"/>
              </w:rPr>
              <w:t xml:space="preserve">                    }</w:t>
            </w:r>
          </w:p>
          <w:p w14:paraId="1EFD7B25" w14:textId="77777777" w:rsidR="009E71E2" w:rsidRDefault="00595175">
            <w:pPr>
              <w:bidi w:val="0"/>
              <w:spacing w:after="0" w:line="240" w:lineRule="auto"/>
              <w:jc w:val="left"/>
            </w:pPr>
            <w:r>
              <w:rPr>
                <w:rFonts w:ascii="Consolas" w:hAnsi="Consolas"/>
                <w:color w:val="F8F8F2"/>
                <w:sz w:val="18"/>
              </w:rPr>
              <w:t xml:space="preserve">                    if (lastMove != null &amp;&amp; lastMove.length == 4 &amp;&amp;</w:t>
            </w:r>
          </w:p>
          <w:p w14:paraId="7D6A085D" w14:textId="77777777" w:rsidR="009E71E2" w:rsidRDefault="00595175">
            <w:pPr>
              <w:bidi w:val="0"/>
              <w:spacing w:after="0" w:line="240" w:lineRule="auto"/>
              <w:jc w:val="left"/>
            </w:pPr>
            <w:r>
              <w:rPr>
                <w:rFonts w:ascii="Consolas" w:hAnsi="Consolas"/>
                <w:color w:val="F8F8F2"/>
                <w:sz w:val="18"/>
              </w:rPr>
              <w:t xml:space="preserve">                            ((lastMove[0] == col &amp;&amp; lastMove[1] == rank) ||</w:t>
            </w:r>
          </w:p>
          <w:p w14:paraId="67CFD464" w14:textId="77777777" w:rsidR="009E71E2" w:rsidRDefault="00595175">
            <w:pPr>
              <w:bidi w:val="0"/>
              <w:spacing w:after="0" w:line="240" w:lineRule="auto"/>
              <w:jc w:val="left"/>
            </w:pPr>
            <w:r>
              <w:rPr>
                <w:rFonts w:ascii="Consolas" w:hAnsi="Consolas"/>
                <w:color w:val="F8F8F2"/>
                <w:sz w:val="18"/>
              </w:rPr>
              <w:t xml:space="preserve">                             (lastMove[2] == col &amp;&amp; lastMove[3] == rank))) {</w:t>
            </w:r>
          </w:p>
          <w:p w14:paraId="2B13DCDE" w14:textId="77777777" w:rsidR="009E71E2" w:rsidRDefault="00595175">
            <w:pPr>
              <w:bidi w:val="0"/>
              <w:spacing w:after="0" w:line="240" w:lineRule="auto"/>
              <w:jc w:val="left"/>
            </w:pPr>
            <w:r>
              <w:rPr>
                <w:rFonts w:ascii="Consolas" w:hAnsi="Consolas"/>
                <w:color w:val="F8F8F2"/>
                <w:sz w:val="18"/>
              </w:rPr>
              <w:t xml:space="preserve">                        g.setColor(new java.awt.Color(200, 200, 20, 100));</w:t>
            </w:r>
          </w:p>
          <w:p w14:paraId="340CF0A3" w14:textId="77777777" w:rsidR="009E71E2" w:rsidRDefault="00595175">
            <w:pPr>
              <w:bidi w:val="0"/>
              <w:spacing w:after="0" w:line="240" w:lineRule="auto"/>
              <w:jc w:val="left"/>
            </w:pPr>
            <w:r>
              <w:rPr>
                <w:rFonts w:ascii="Consolas" w:hAnsi="Consolas"/>
                <w:color w:val="F8F8F2"/>
                <w:sz w:val="18"/>
              </w:rPr>
              <w:t xml:space="preserve">                        g.fillRect(px, py, CELL, CELL);</w:t>
            </w:r>
          </w:p>
          <w:p w14:paraId="6F787BB2" w14:textId="77777777" w:rsidR="009E71E2" w:rsidRDefault="00595175">
            <w:pPr>
              <w:bidi w:val="0"/>
              <w:spacing w:after="0" w:line="240" w:lineRule="auto"/>
              <w:jc w:val="left"/>
            </w:pPr>
            <w:r>
              <w:rPr>
                <w:rFonts w:ascii="Consolas" w:hAnsi="Consolas"/>
                <w:color w:val="F8F8F2"/>
                <w:sz w:val="18"/>
              </w:rPr>
              <w:t xml:space="preserve">                    }</w:t>
            </w:r>
          </w:p>
          <w:p w14:paraId="7C2E5DBC" w14:textId="77777777" w:rsidR="009E71E2" w:rsidRDefault="00595175">
            <w:pPr>
              <w:bidi w:val="0"/>
              <w:spacing w:after="0" w:line="240" w:lineRule="auto"/>
              <w:jc w:val="left"/>
            </w:pPr>
            <w:r>
              <w:rPr>
                <w:rFonts w:ascii="Consolas" w:hAnsi="Consolas"/>
                <w:color w:val="F8F8F2"/>
                <w:sz w:val="18"/>
              </w:rPr>
              <w:t xml:space="preserve">                }</w:t>
            </w:r>
          </w:p>
          <w:p w14:paraId="19CF0217" w14:textId="77777777" w:rsidR="009E71E2" w:rsidRDefault="00595175">
            <w:pPr>
              <w:bidi w:val="0"/>
              <w:spacing w:after="0" w:line="240" w:lineRule="auto"/>
              <w:jc w:val="left"/>
            </w:pPr>
            <w:r>
              <w:rPr>
                <w:rFonts w:ascii="Consolas" w:hAnsi="Consolas"/>
                <w:color w:val="F8F8F2"/>
                <w:sz w:val="18"/>
              </w:rPr>
              <w:t xml:space="preserve">            }</w:t>
            </w:r>
          </w:p>
          <w:p w14:paraId="358FEB85" w14:textId="77777777" w:rsidR="009E71E2" w:rsidRDefault="00595175">
            <w:pPr>
              <w:bidi w:val="0"/>
              <w:spacing w:after="0" w:line="240" w:lineRule="auto"/>
              <w:jc w:val="left"/>
            </w:pPr>
            <w:r>
              <w:rPr>
                <w:rFonts w:ascii="Consolas" w:hAnsi="Consolas"/>
                <w:color w:val="F8F8F2"/>
                <w:sz w:val="18"/>
              </w:rPr>
              <w:t xml:space="preserve"> </w:t>
            </w:r>
          </w:p>
          <w:p w14:paraId="6D4B2BE0" w14:textId="77777777" w:rsidR="009E71E2" w:rsidRDefault="00595175">
            <w:pPr>
              <w:bidi w:val="0"/>
              <w:spacing w:after="0" w:line="240" w:lineRule="auto"/>
              <w:jc w:val="left"/>
            </w:pPr>
            <w:r>
              <w:rPr>
                <w:rFonts w:ascii="Consolas" w:hAnsi="Consolas"/>
                <w:color w:val="F8F8F2"/>
                <w:sz w:val="18"/>
              </w:rPr>
              <w:t xml:space="preserve">            g.setColor(new java.awt.Color(80, 80, 80));</w:t>
            </w:r>
          </w:p>
          <w:p w14:paraId="77DF130D" w14:textId="77777777" w:rsidR="009E71E2" w:rsidRDefault="00595175">
            <w:pPr>
              <w:bidi w:val="0"/>
              <w:spacing w:after="0" w:line="240" w:lineRule="auto"/>
              <w:jc w:val="left"/>
            </w:pPr>
            <w:r>
              <w:rPr>
                <w:rFonts w:ascii="Consolas" w:hAnsi="Consolas"/>
                <w:color w:val="F8F8F2"/>
                <w:sz w:val="18"/>
              </w:rPr>
              <w:t xml:space="preserve">            g.setFont(new Font("SansSerif", Font.PLAIN, 11));</w:t>
            </w:r>
          </w:p>
          <w:p w14:paraId="43EAE278" w14:textId="77777777" w:rsidR="009E71E2" w:rsidRDefault="00595175">
            <w:pPr>
              <w:bidi w:val="0"/>
              <w:spacing w:after="0" w:line="240" w:lineRule="auto"/>
              <w:jc w:val="left"/>
            </w:pPr>
            <w:r>
              <w:rPr>
                <w:rFonts w:ascii="Consolas" w:hAnsi="Consolas"/>
                <w:color w:val="F8F8F2"/>
                <w:sz w:val="18"/>
              </w:rPr>
              <w:lastRenderedPageBreak/>
              <w:t xml:space="preserve">            String[] files = {"a","b","c","d","e","f","g","h"};</w:t>
            </w:r>
          </w:p>
          <w:p w14:paraId="24FEDC1A" w14:textId="77777777" w:rsidR="009E71E2" w:rsidRDefault="00595175">
            <w:pPr>
              <w:bidi w:val="0"/>
              <w:spacing w:after="0" w:line="240" w:lineRule="auto"/>
              <w:jc w:val="left"/>
            </w:pPr>
            <w:r>
              <w:rPr>
                <w:rFonts w:ascii="Consolas" w:hAnsi="Consolas"/>
                <w:color w:val="F8F8F2"/>
                <w:sz w:val="18"/>
              </w:rPr>
              <w:t xml:space="preserve">            for (int col = 0; col &lt; 8; col++) {</w:t>
            </w:r>
          </w:p>
          <w:p w14:paraId="604EA85C" w14:textId="77777777" w:rsidR="009E71E2" w:rsidRDefault="00595175">
            <w:pPr>
              <w:bidi w:val="0"/>
              <w:spacing w:after="0" w:line="240" w:lineRule="auto"/>
              <w:jc w:val="left"/>
            </w:pPr>
            <w:r>
              <w:rPr>
                <w:rFonts w:ascii="Consolas" w:hAnsi="Consolas"/>
                <w:color w:val="F8F8F2"/>
                <w:sz w:val="18"/>
              </w:rPr>
              <w:t xml:space="preserve">                g.drawString(files[col], colToScreenX(col) + 3, BOARD_SIZE - 3);</w:t>
            </w:r>
          </w:p>
          <w:p w14:paraId="449DC63C" w14:textId="77777777" w:rsidR="009E71E2" w:rsidRDefault="00595175">
            <w:pPr>
              <w:bidi w:val="0"/>
              <w:spacing w:after="0" w:line="240" w:lineRule="auto"/>
              <w:jc w:val="left"/>
            </w:pPr>
            <w:r>
              <w:rPr>
                <w:rFonts w:ascii="Consolas" w:hAnsi="Consolas"/>
                <w:color w:val="F8F8F2"/>
                <w:sz w:val="18"/>
              </w:rPr>
              <w:t xml:space="preserve">            }</w:t>
            </w:r>
          </w:p>
          <w:p w14:paraId="73CACC74" w14:textId="77777777" w:rsidR="009E71E2" w:rsidRDefault="00595175">
            <w:pPr>
              <w:bidi w:val="0"/>
              <w:spacing w:after="0" w:line="240" w:lineRule="auto"/>
              <w:jc w:val="left"/>
            </w:pPr>
            <w:r>
              <w:rPr>
                <w:rFonts w:ascii="Consolas" w:hAnsi="Consolas"/>
                <w:color w:val="F8F8F2"/>
                <w:sz w:val="18"/>
              </w:rPr>
              <w:t xml:space="preserve">            for (int rank = 0; rank &lt; 8; rank++) {</w:t>
            </w:r>
          </w:p>
          <w:p w14:paraId="4612641E" w14:textId="77777777" w:rsidR="009E71E2" w:rsidRDefault="00595175">
            <w:pPr>
              <w:bidi w:val="0"/>
              <w:spacing w:after="0" w:line="240" w:lineRule="auto"/>
              <w:jc w:val="left"/>
            </w:pPr>
            <w:r>
              <w:rPr>
                <w:rFonts w:ascii="Consolas" w:hAnsi="Consolas"/>
                <w:color w:val="F8F8F2"/>
                <w:sz w:val="18"/>
              </w:rPr>
              <w:t xml:space="preserve">                g.drawString(String.valueOf(rank + 1), 3, rankToScreenY(rank) + 14);</w:t>
            </w:r>
          </w:p>
          <w:p w14:paraId="4A97B4FB" w14:textId="77777777" w:rsidR="009E71E2" w:rsidRDefault="00595175">
            <w:pPr>
              <w:bidi w:val="0"/>
              <w:spacing w:after="0" w:line="240" w:lineRule="auto"/>
              <w:jc w:val="left"/>
            </w:pPr>
            <w:r>
              <w:rPr>
                <w:rFonts w:ascii="Consolas" w:hAnsi="Consolas"/>
                <w:color w:val="F8F8F2"/>
                <w:sz w:val="18"/>
              </w:rPr>
              <w:t xml:space="preserve">            }</w:t>
            </w:r>
          </w:p>
          <w:p w14:paraId="3906D21B" w14:textId="77777777" w:rsidR="009E71E2" w:rsidRDefault="00595175">
            <w:pPr>
              <w:bidi w:val="0"/>
              <w:spacing w:after="0" w:line="240" w:lineRule="auto"/>
              <w:jc w:val="left"/>
            </w:pPr>
            <w:r>
              <w:rPr>
                <w:rFonts w:ascii="Consolas" w:hAnsi="Consolas"/>
                <w:color w:val="F8F8F2"/>
                <w:sz w:val="18"/>
              </w:rPr>
              <w:t xml:space="preserve">        }</w:t>
            </w:r>
          </w:p>
          <w:p w14:paraId="55B7363E" w14:textId="77777777" w:rsidR="009E71E2" w:rsidRDefault="00595175">
            <w:pPr>
              <w:bidi w:val="0"/>
              <w:spacing w:after="0" w:line="240" w:lineRule="auto"/>
              <w:jc w:val="left"/>
            </w:pPr>
            <w:r>
              <w:rPr>
                <w:rFonts w:ascii="Consolas" w:hAnsi="Consolas"/>
                <w:color w:val="F8F8F2"/>
                <w:sz w:val="18"/>
              </w:rPr>
              <w:t xml:space="preserve"> </w:t>
            </w:r>
          </w:p>
          <w:p w14:paraId="70A8B998" w14:textId="77777777" w:rsidR="009E71E2" w:rsidRDefault="00595175">
            <w:pPr>
              <w:bidi w:val="0"/>
              <w:spacing w:after="0" w:line="240" w:lineRule="auto"/>
              <w:jc w:val="left"/>
            </w:pPr>
            <w:r>
              <w:rPr>
                <w:rFonts w:ascii="Consolas" w:hAnsi="Consolas"/>
                <w:color w:val="F8F8F2"/>
                <w:sz w:val="18"/>
              </w:rPr>
              <w:t xml:space="preserve">        private void drawPieces(Graphics2D g) {</w:t>
            </w:r>
          </w:p>
          <w:p w14:paraId="13E4EA97" w14:textId="77777777" w:rsidR="009E71E2" w:rsidRDefault="00595175">
            <w:pPr>
              <w:bidi w:val="0"/>
              <w:spacing w:after="0" w:line="240" w:lineRule="auto"/>
              <w:jc w:val="left"/>
            </w:pPr>
            <w:r>
              <w:rPr>
                <w:rFonts w:ascii="Consolas" w:hAnsi="Consolas"/>
                <w:color w:val="F8F8F2"/>
                <w:sz w:val="18"/>
              </w:rPr>
              <w:t xml:space="preserve">            g.setFont(new Font("Serif", Font.PLAIN, CELL - 10));</w:t>
            </w:r>
          </w:p>
          <w:p w14:paraId="50086BC3" w14:textId="77777777" w:rsidR="009E71E2" w:rsidRDefault="00595175">
            <w:pPr>
              <w:bidi w:val="0"/>
              <w:spacing w:after="0" w:line="240" w:lineRule="auto"/>
              <w:jc w:val="left"/>
            </w:pPr>
            <w:r>
              <w:rPr>
                <w:rFonts w:ascii="Consolas" w:hAnsi="Consolas"/>
                <w:color w:val="F8F8F2"/>
                <w:sz w:val="18"/>
              </w:rPr>
              <w:t xml:space="preserve">            FontMetrics fm = g.getFontMetrics();</w:t>
            </w:r>
          </w:p>
          <w:p w14:paraId="6E1AE790" w14:textId="77777777" w:rsidR="009E71E2" w:rsidRDefault="00595175">
            <w:pPr>
              <w:bidi w:val="0"/>
              <w:spacing w:after="0" w:line="240" w:lineRule="auto"/>
              <w:jc w:val="left"/>
            </w:pPr>
            <w:r>
              <w:rPr>
                <w:rFonts w:ascii="Consolas" w:hAnsi="Consolas"/>
                <w:color w:val="F8F8F2"/>
                <w:sz w:val="18"/>
              </w:rPr>
              <w:t xml:space="preserve">            for (int rank = 0; rank &lt; 8; rank++) {</w:t>
            </w:r>
          </w:p>
          <w:p w14:paraId="19326358" w14:textId="77777777" w:rsidR="009E71E2" w:rsidRDefault="00595175">
            <w:pPr>
              <w:bidi w:val="0"/>
              <w:spacing w:after="0" w:line="240" w:lineRule="auto"/>
              <w:jc w:val="left"/>
            </w:pPr>
            <w:r>
              <w:rPr>
                <w:rFonts w:ascii="Consolas" w:hAnsi="Consolas"/>
                <w:color w:val="F8F8F2"/>
                <w:sz w:val="18"/>
              </w:rPr>
              <w:t xml:space="preserve">                for (int col = 0; col &lt; 8; col++) {</w:t>
            </w:r>
          </w:p>
          <w:p w14:paraId="3D19ED54" w14:textId="77777777" w:rsidR="009E71E2" w:rsidRDefault="00595175">
            <w:pPr>
              <w:bidi w:val="0"/>
              <w:spacing w:after="0" w:line="240" w:lineRule="auto"/>
              <w:jc w:val="left"/>
            </w:pPr>
            <w:r>
              <w:rPr>
                <w:rFonts w:ascii="Consolas" w:hAnsi="Consolas"/>
                <w:color w:val="F8F8F2"/>
                <w:sz w:val="18"/>
              </w:rPr>
              <w:t xml:space="preserve">                    String cell = boardData[rank][col];</w:t>
            </w:r>
          </w:p>
          <w:p w14:paraId="26B2787F" w14:textId="77777777" w:rsidR="009E71E2" w:rsidRDefault="00595175">
            <w:pPr>
              <w:bidi w:val="0"/>
              <w:spacing w:after="0" w:line="240" w:lineRule="auto"/>
              <w:jc w:val="left"/>
            </w:pPr>
            <w:r>
              <w:rPr>
                <w:rFonts w:ascii="Consolas" w:hAnsi="Consolas"/>
                <w:color w:val="F8F8F2"/>
                <w:sz w:val="18"/>
              </w:rPr>
              <w:t xml:space="preserve">                    if (cell == null || cell.equals(".")) continue;</w:t>
            </w:r>
          </w:p>
          <w:p w14:paraId="27C576D5" w14:textId="77777777" w:rsidR="009E71E2" w:rsidRDefault="00595175">
            <w:pPr>
              <w:bidi w:val="0"/>
              <w:spacing w:after="0" w:line="240" w:lineRule="auto"/>
              <w:jc w:val="left"/>
            </w:pPr>
            <w:r>
              <w:rPr>
                <w:rFonts w:ascii="Consolas" w:hAnsi="Consolas"/>
                <w:color w:val="F8F8F2"/>
                <w:sz w:val="18"/>
              </w:rPr>
              <w:t xml:space="preserve">                    String sym = getSymbol(cell);</w:t>
            </w:r>
          </w:p>
          <w:p w14:paraId="5D6C82EC" w14:textId="77777777" w:rsidR="009E71E2" w:rsidRDefault="00595175">
            <w:pPr>
              <w:bidi w:val="0"/>
              <w:spacing w:after="0" w:line="240" w:lineRule="auto"/>
              <w:jc w:val="left"/>
            </w:pPr>
            <w:r>
              <w:rPr>
                <w:rFonts w:ascii="Consolas" w:hAnsi="Consolas"/>
                <w:color w:val="F8F8F2"/>
                <w:sz w:val="18"/>
              </w:rPr>
              <w:t xml:space="preserve">                    if (sym == null) continue;</w:t>
            </w:r>
          </w:p>
          <w:p w14:paraId="26E784C2" w14:textId="77777777" w:rsidR="009E71E2" w:rsidRDefault="00595175">
            <w:pPr>
              <w:bidi w:val="0"/>
              <w:spacing w:after="0" w:line="240" w:lineRule="auto"/>
              <w:jc w:val="left"/>
            </w:pPr>
            <w:r>
              <w:rPr>
                <w:rFonts w:ascii="Consolas" w:hAnsi="Consolas"/>
                <w:color w:val="F8F8F2"/>
                <w:sz w:val="18"/>
              </w:rPr>
              <w:t xml:space="preserve">                    int px = colToScreenX(col);</w:t>
            </w:r>
          </w:p>
          <w:p w14:paraId="1ADCC4F8" w14:textId="77777777" w:rsidR="009E71E2" w:rsidRDefault="00595175">
            <w:pPr>
              <w:bidi w:val="0"/>
              <w:spacing w:after="0" w:line="240" w:lineRule="auto"/>
              <w:jc w:val="left"/>
            </w:pPr>
            <w:r>
              <w:rPr>
                <w:rFonts w:ascii="Consolas" w:hAnsi="Consolas"/>
                <w:color w:val="F8F8F2"/>
                <w:sz w:val="18"/>
              </w:rPr>
              <w:t xml:space="preserve">                    int py = rankToScreenY(rank);</w:t>
            </w:r>
          </w:p>
          <w:p w14:paraId="227D244E" w14:textId="77777777" w:rsidR="009E71E2" w:rsidRDefault="00595175">
            <w:pPr>
              <w:bidi w:val="0"/>
              <w:spacing w:after="0" w:line="240" w:lineRule="auto"/>
              <w:jc w:val="left"/>
            </w:pPr>
            <w:r>
              <w:rPr>
                <w:rFonts w:ascii="Consolas" w:hAnsi="Consolas"/>
                <w:color w:val="F8F8F2"/>
                <w:sz w:val="18"/>
              </w:rPr>
              <w:t xml:space="preserve">                    int tx = px + (CELL - fm.stringWidth(sym)) / 2;</w:t>
            </w:r>
          </w:p>
          <w:p w14:paraId="35E67F61" w14:textId="77777777" w:rsidR="009E71E2" w:rsidRDefault="00595175">
            <w:pPr>
              <w:bidi w:val="0"/>
              <w:spacing w:after="0" w:line="240" w:lineRule="auto"/>
              <w:jc w:val="left"/>
            </w:pPr>
            <w:r>
              <w:rPr>
                <w:rFonts w:ascii="Consolas" w:hAnsi="Consolas"/>
                <w:color w:val="F8F8F2"/>
                <w:sz w:val="18"/>
              </w:rPr>
              <w:t xml:space="preserve">                    int ty = py + (CELL + fm.getAscent() - fm.getDescent()) / 2;</w:t>
            </w:r>
          </w:p>
          <w:p w14:paraId="66B18B2C" w14:textId="77777777" w:rsidR="009E71E2" w:rsidRDefault="00595175">
            <w:pPr>
              <w:bidi w:val="0"/>
              <w:spacing w:after="0" w:line="240" w:lineRule="auto"/>
              <w:jc w:val="left"/>
            </w:pPr>
            <w:r>
              <w:rPr>
                <w:rFonts w:ascii="Consolas" w:hAnsi="Consolas"/>
                <w:color w:val="F8F8F2"/>
                <w:sz w:val="18"/>
              </w:rPr>
              <w:t xml:space="preserve">                    g.setColor(java.awt.Color.BLACK);</w:t>
            </w:r>
          </w:p>
          <w:p w14:paraId="4434F625" w14:textId="77777777" w:rsidR="009E71E2" w:rsidRDefault="00595175">
            <w:pPr>
              <w:bidi w:val="0"/>
              <w:spacing w:after="0" w:line="240" w:lineRule="auto"/>
              <w:jc w:val="left"/>
            </w:pPr>
            <w:r>
              <w:rPr>
                <w:rFonts w:ascii="Consolas" w:hAnsi="Consolas"/>
                <w:color w:val="F8F8F2"/>
                <w:sz w:val="18"/>
              </w:rPr>
              <w:t xml:space="preserve">                    g.drawString(sym, tx + 1, ty + 1);</w:t>
            </w:r>
          </w:p>
          <w:p w14:paraId="3ED3B724" w14:textId="77777777" w:rsidR="009E71E2" w:rsidRDefault="00595175">
            <w:pPr>
              <w:bidi w:val="0"/>
              <w:spacing w:after="0" w:line="240" w:lineRule="auto"/>
              <w:jc w:val="left"/>
            </w:pPr>
            <w:r>
              <w:rPr>
                <w:rFonts w:ascii="Consolas" w:hAnsi="Consolas"/>
                <w:color w:val="F8F8F2"/>
                <w:sz w:val="18"/>
              </w:rPr>
              <w:t xml:space="preserve">                    g.setColor(cell.startsWith("w") ? java.awt.Color.WHITE : java.awt.Color.BLACK);</w:t>
            </w:r>
          </w:p>
          <w:p w14:paraId="5B25C7C7" w14:textId="77777777" w:rsidR="009E71E2" w:rsidRDefault="00595175">
            <w:pPr>
              <w:bidi w:val="0"/>
              <w:spacing w:after="0" w:line="240" w:lineRule="auto"/>
              <w:jc w:val="left"/>
            </w:pPr>
            <w:r>
              <w:rPr>
                <w:rFonts w:ascii="Consolas" w:hAnsi="Consolas"/>
                <w:color w:val="F8F8F2"/>
                <w:sz w:val="18"/>
              </w:rPr>
              <w:t xml:space="preserve">                    g.drawString(sym, tx, ty);</w:t>
            </w:r>
          </w:p>
          <w:p w14:paraId="536E061E" w14:textId="77777777" w:rsidR="009E71E2" w:rsidRDefault="00595175">
            <w:pPr>
              <w:bidi w:val="0"/>
              <w:spacing w:after="0" w:line="240" w:lineRule="auto"/>
              <w:jc w:val="left"/>
            </w:pPr>
            <w:r>
              <w:rPr>
                <w:rFonts w:ascii="Consolas" w:hAnsi="Consolas"/>
                <w:color w:val="F8F8F2"/>
                <w:sz w:val="18"/>
              </w:rPr>
              <w:t xml:space="preserve">                }</w:t>
            </w:r>
          </w:p>
          <w:p w14:paraId="3EED8B29" w14:textId="77777777" w:rsidR="009E71E2" w:rsidRDefault="00595175">
            <w:pPr>
              <w:bidi w:val="0"/>
              <w:spacing w:after="0" w:line="240" w:lineRule="auto"/>
              <w:jc w:val="left"/>
            </w:pPr>
            <w:r>
              <w:rPr>
                <w:rFonts w:ascii="Consolas" w:hAnsi="Consolas"/>
                <w:color w:val="F8F8F2"/>
                <w:sz w:val="18"/>
              </w:rPr>
              <w:t xml:space="preserve">            }</w:t>
            </w:r>
          </w:p>
          <w:p w14:paraId="3A006AB4" w14:textId="77777777" w:rsidR="009E71E2" w:rsidRDefault="00595175">
            <w:pPr>
              <w:bidi w:val="0"/>
              <w:spacing w:after="0" w:line="240" w:lineRule="auto"/>
              <w:jc w:val="left"/>
            </w:pPr>
            <w:r>
              <w:rPr>
                <w:rFonts w:ascii="Consolas" w:hAnsi="Consolas"/>
                <w:color w:val="F8F8F2"/>
                <w:sz w:val="18"/>
              </w:rPr>
              <w:t xml:space="preserve">        }</w:t>
            </w:r>
          </w:p>
          <w:p w14:paraId="3D0A47D1" w14:textId="77777777" w:rsidR="009E71E2" w:rsidRDefault="00595175">
            <w:pPr>
              <w:bidi w:val="0"/>
              <w:spacing w:after="0" w:line="240" w:lineRule="auto"/>
              <w:jc w:val="left"/>
            </w:pPr>
            <w:r>
              <w:rPr>
                <w:rFonts w:ascii="Consolas" w:hAnsi="Consolas"/>
                <w:color w:val="F8F8F2"/>
                <w:sz w:val="18"/>
              </w:rPr>
              <w:t xml:space="preserve"> </w:t>
            </w:r>
          </w:p>
          <w:p w14:paraId="4E720141" w14:textId="77777777" w:rsidR="009E71E2" w:rsidRDefault="00595175">
            <w:pPr>
              <w:bidi w:val="0"/>
              <w:spacing w:after="0" w:line="240" w:lineRule="auto"/>
              <w:jc w:val="left"/>
            </w:pPr>
            <w:r>
              <w:rPr>
                <w:rFonts w:ascii="Consolas" w:hAnsi="Consolas"/>
                <w:color w:val="F8F8F2"/>
                <w:sz w:val="18"/>
              </w:rPr>
              <w:t xml:space="preserve">        private String getSymbol(String code) {</w:t>
            </w:r>
          </w:p>
          <w:p w14:paraId="06A6FCC6" w14:textId="77777777" w:rsidR="009E71E2" w:rsidRDefault="00595175">
            <w:pPr>
              <w:bidi w:val="0"/>
              <w:spacing w:after="0" w:line="240" w:lineRule="auto"/>
              <w:jc w:val="left"/>
            </w:pPr>
            <w:r>
              <w:rPr>
                <w:rFonts w:ascii="Consolas" w:hAnsi="Consolas"/>
                <w:color w:val="F8F8F2"/>
                <w:sz w:val="18"/>
              </w:rPr>
              <w:t xml:space="preserve">            for (int i = 0; i &lt; PIECES.length; i++) {</w:t>
            </w:r>
          </w:p>
          <w:p w14:paraId="4F3BE975" w14:textId="77777777" w:rsidR="009E71E2" w:rsidRDefault="00595175">
            <w:pPr>
              <w:bidi w:val="0"/>
              <w:spacing w:after="0" w:line="240" w:lineRule="auto"/>
              <w:jc w:val="left"/>
            </w:pPr>
            <w:r>
              <w:rPr>
                <w:rFonts w:ascii="Consolas" w:hAnsi="Consolas"/>
                <w:color w:val="F8F8F2"/>
                <w:sz w:val="18"/>
              </w:rPr>
              <w:t xml:space="preserve">                if (PIECES[i].equals(code)) return SYMBOLS[i];</w:t>
            </w:r>
          </w:p>
          <w:p w14:paraId="487809D1" w14:textId="77777777" w:rsidR="009E71E2" w:rsidRDefault="00595175">
            <w:pPr>
              <w:bidi w:val="0"/>
              <w:spacing w:after="0" w:line="240" w:lineRule="auto"/>
              <w:jc w:val="left"/>
            </w:pPr>
            <w:r>
              <w:rPr>
                <w:rFonts w:ascii="Consolas" w:hAnsi="Consolas"/>
                <w:color w:val="F8F8F2"/>
                <w:sz w:val="18"/>
              </w:rPr>
              <w:t xml:space="preserve">            }</w:t>
            </w:r>
          </w:p>
          <w:p w14:paraId="401D6860" w14:textId="77777777" w:rsidR="009E71E2" w:rsidRDefault="00595175">
            <w:pPr>
              <w:bidi w:val="0"/>
              <w:spacing w:after="0" w:line="240" w:lineRule="auto"/>
              <w:jc w:val="left"/>
            </w:pPr>
            <w:r>
              <w:rPr>
                <w:rFonts w:ascii="Consolas" w:hAnsi="Consolas"/>
                <w:color w:val="F8F8F2"/>
                <w:sz w:val="18"/>
              </w:rPr>
              <w:t xml:space="preserve">            return null;</w:t>
            </w:r>
          </w:p>
          <w:p w14:paraId="4339EF5C" w14:textId="77777777" w:rsidR="009E71E2" w:rsidRDefault="00595175">
            <w:pPr>
              <w:bidi w:val="0"/>
              <w:spacing w:after="0" w:line="240" w:lineRule="auto"/>
              <w:jc w:val="left"/>
            </w:pPr>
            <w:r>
              <w:rPr>
                <w:rFonts w:ascii="Consolas" w:hAnsi="Consolas"/>
                <w:color w:val="F8F8F2"/>
                <w:sz w:val="18"/>
              </w:rPr>
              <w:t xml:space="preserve">        }</w:t>
            </w:r>
          </w:p>
          <w:p w14:paraId="20A07703" w14:textId="77777777" w:rsidR="009E71E2" w:rsidRDefault="00595175">
            <w:pPr>
              <w:bidi w:val="0"/>
              <w:spacing w:after="0" w:line="240" w:lineRule="auto"/>
              <w:jc w:val="left"/>
            </w:pPr>
            <w:r>
              <w:rPr>
                <w:rFonts w:ascii="Consolas" w:hAnsi="Consolas"/>
                <w:color w:val="F8F8F2"/>
                <w:sz w:val="18"/>
              </w:rPr>
              <w:t xml:space="preserve">    }</w:t>
            </w:r>
          </w:p>
          <w:p w14:paraId="470278B8" w14:textId="77777777" w:rsidR="009E71E2" w:rsidRDefault="00595175">
            <w:pPr>
              <w:bidi w:val="0"/>
              <w:spacing w:after="0" w:line="240" w:lineRule="auto"/>
              <w:jc w:val="left"/>
            </w:pPr>
            <w:r>
              <w:rPr>
                <w:rFonts w:ascii="Consolas" w:hAnsi="Consolas"/>
                <w:color w:val="F8F8F2"/>
                <w:sz w:val="18"/>
              </w:rPr>
              <w:t>}</w:t>
            </w:r>
          </w:p>
        </w:tc>
      </w:tr>
    </w:tbl>
    <w:p w14:paraId="13E804F0" w14:textId="77777777" w:rsidR="009E71E2" w:rsidRDefault="00595175" w:rsidP="00203CEB">
      <w:pPr>
        <w:pStyle w:val="Heading2"/>
        <w:bidi w:val="0"/>
        <w:spacing w:after="160"/>
      </w:pPr>
      <w:bookmarkStart w:id="70" w:name="_Toc230978797"/>
      <w:r>
        <w:rPr>
          <w:rFonts w:ascii="Arial" w:hAnsi="Arial"/>
        </w:rPr>
        <w:lastRenderedPageBreak/>
        <w:t>src/chess/Main.java</w:t>
      </w:r>
      <w:bookmarkEnd w:id="70"/>
    </w:p>
    <w:tbl>
      <w:tblPr>
        <w:tblW w:w="0" w:type="auto"/>
        <w:jc w:val="right"/>
        <w:tblLayout w:type="fixed"/>
        <w:tblLook w:val="04A0" w:firstRow="1" w:lastRow="0" w:firstColumn="1" w:lastColumn="0" w:noHBand="0" w:noVBand="1"/>
      </w:tblPr>
      <w:tblGrid>
        <w:gridCol w:w="9972"/>
      </w:tblGrid>
      <w:tr w:rsidR="009E71E2" w14:paraId="43AEDB91" w14:textId="77777777">
        <w:trPr>
          <w:jc w:val="right"/>
        </w:trPr>
        <w:tc>
          <w:tcPr>
            <w:tcW w:w="9972" w:type="dxa"/>
            <w:shd w:val="clear" w:color="auto" w:fill="272822"/>
          </w:tcPr>
          <w:p w14:paraId="47123A16" w14:textId="77777777" w:rsidR="009E71E2" w:rsidRDefault="00595175">
            <w:pPr>
              <w:bidi w:val="0"/>
              <w:spacing w:after="0" w:line="240" w:lineRule="auto"/>
              <w:jc w:val="left"/>
            </w:pPr>
            <w:r>
              <w:rPr>
                <w:rFonts w:ascii="Consolas" w:hAnsi="Consolas"/>
                <w:color w:val="F8F8F2"/>
                <w:sz w:val="18"/>
              </w:rPr>
              <w:t>package chess;</w:t>
            </w:r>
          </w:p>
          <w:p w14:paraId="214B4219" w14:textId="77777777" w:rsidR="009E71E2" w:rsidRDefault="00595175">
            <w:pPr>
              <w:bidi w:val="0"/>
              <w:spacing w:after="0" w:line="240" w:lineRule="auto"/>
              <w:jc w:val="left"/>
            </w:pPr>
            <w:r>
              <w:rPr>
                <w:rFonts w:ascii="Consolas" w:hAnsi="Consolas"/>
                <w:color w:val="F8F8F2"/>
                <w:sz w:val="18"/>
              </w:rPr>
              <w:t xml:space="preserve"> </w:t>
            </w:r>
          </w:p>
          <w:p w14:paraId="5F338655" w14:textId="77777777" w:rsidR="009E71E2" w:rsidRDefault="00595175">
            <w:pPr>
              <w:bidi w:val="0"/>
              <w:spacing w:after="0" w:line="240" w:lineRule="auto"/>
              <w:jc w:val="left"/>
            </w:pPr>
            <w:r>
              <w:rPr>
                <w:rFonts w:ascii="Consolas" w:hAnsi="Consolas"/>
                <w:color w:val="F8F8F2"/>
                <w:sz w:val="18"/>
              </w:rPr>
              <w:t>import chess.client.ChessGUI;</w:t>
            </w:r>
          </w:p>
          <w:p w14:paraId="56B54F22" w14:textId="77777777" w:rsidR="009E71E2" w:rsidRDefault="00595175">
            <w:pPr>
              <w:bidi w:val="0"/>
              <w:spacing w:after="0" w:line="240" w:lineRule="auto"/>
              <w:jc w:val="left"/>
            </w:pPr>
            <w:r>
              <w:rPr>
                <w:rFonts w:ascii="Consolas" w:hAnsi="Consolas"/>
                <w:color w:val="F8F8F2"/>
                <w:sz w:val="18"/>
              </w:rPr>
              <w:t>import chess.server.ChessServer;</w:t>
            </w:r>
          </w:p>
          <w:p w14:paraId="04A9A68B" w14:textId="77777777" w:rsidR="009E71E2" w:rsidRDefault="00595175">
            <w:pPr>
              <w:bidi w:val="0"/>
              <w:spacing w:after="0" w:line="240" w:lineRule="auto"/>
              <w:jc w:val="left"/>
            </w:pPr>
            <w:r>
              <w:rPr>
                <w:rFonts w:ascii="Consolas" w:hAnsi="Consolas"/>
                <w:color w:val="F8F8F2"/>
                <w:sz w:val="18"/>
              </w:rPr>
              <w:t>import javax.swing.SwingUtilities;</w:t>
            </w:r>
          </w:p>
          <w:p w14:paraId="7B66D824" w14:textId="77777777" w:rsidR="009E71E2" w:rsidRDefault="00595175">
            <w:pPr>
              <w:bidi w:val="0"/>
              <w:spacing w:after="0" w:line="240" w:lineRule="auto"/>
              <w:jc w:val="left"/>
            </w:pPr>
            <w:r>
              <w:rPr>
                <w:rFonts w:ascii="Consolas" w:hAnsi="Consolas"/>
                <w:color w:val="F8F8F2"/>
                <w:sz w:val="18"/>
              </w:rPr>
              <w:t xml:space="preserve"> </w:t>
            </w:r>
          </w:p>
          <w:p w14:paraId="337EDF61" w14:textId="77777777" w:rsidR="009E71E2" w:rsidRDefault="00595175">
            <w:pPr>
              <w:bidi w:val="0"/>
              <w:spacing w:after="0" w:line="240" w:lineRule="auto"/>
              <w:jc w:val="left"/>
            </w:pPr>
            <w:r>
              <w:rPr>
                <w:rFonts w:ascii="Consolas" w:hAnsi="Consolas"/>
                <w:color w:val="F8F8F2"/>
                <w:sz w:val="18"/>
              </w:rPr>
              <w:t>public class Main {</w:t>
            </w:r>
          </w:p>
          <w:p w14:paraId="254C6149" w14:textId="77777777" w:rsidR="009E71E2" w:rsidRDefault="00595175">
            <w:pPr>
              <w:bidi w:val="0"/>
              <w:spacing w:after="0" w:line="240" w:lineRule="auto"/>
              <w:jc w:val="left"/>
            </w:pPr>
            <w:r>
              <w:rPr>
                <w:rFonts w:ascii="Consolas" w:hAnsi="Consolas"/>
                <w:color w:val="F8F8F2"/>
                <w:sz w:val="18"/>
              </w:rPr>
              <w:t xml:space="preserve"> </w:t>
            </w:r>
          </w:p>
          <w:p w14:paraId="7E3CE736" w14:textId="77777777" w:rsidR="009E71E2" w:rsidRDefault="00595175">
            <w:pPr>
              <w:bidi w:val="0"/>
              <w:spacing w:after="0" w:line="240" w:lineRule="auto"/>
              <w:jc w:val="left"/>
            </w:pPr>
            <w:r>
              <w:rPr>
                <w:rFonts w:ascii="Consolas" w:hAnsi="Consolas"/>
                <w:color w:val="F8F8F2"/>
                <w:sz w:val="18"/>
              </w:rPr>
              <w:t xml:space="preserve">    public static void main(String[] args) throws Exception {</w:t>
            </w:r>
          </w:p>
          <w:p w14:paraId="017EFD94" w14:textId="77777777" w:rsidR="009E71E2" w:rsidRDefault="00595175">
            <w:pPr>
              <w:bidi w:val="0"/>
              <w:spacing w:after="0" w:line="240" w:lineRule="auto"/>
              <w:jc w:val="left"/>
            </w:pPr>
            <w:r>
              <w:rPr>
                <w:rFonts w:ascii="Consolas" w:hAnsi="Consolas"/>
                <w:color w:val="F8F8F2"/>
                <w:sz w:val="18"/>
              </w:rPr>
              <w:t xml:space="preserve">        String mode = (args.length &gt; 0) ? args[0] : "client";</w:t>
            </w:r>
          </w:p>
          <w:p w14:paraId="7FD2CD16" w14:textId="77777777" w:rsidR="009E71E2" w:rsidRDefault="00595175">
            <w:pPr>
              <w:bidi w:val="0"/>
              <w:spacing w:after="0" w:line="240" w:lineRule="auto"/>
              <w:jc w:val="left"/>
            </w:pPr>
            <w:r>
              <w:rPr>
                <w:rFonts w:ascii="Consolas" w:hAnsi="Consolas"/>
                <w:color w:val="F8F8F2"/>
                <w:sz w:val="18"/>
              </w:rPr>
              <w:t xml:space="preserve">        if ("server".equals(mode)) {</w:t>
            </w:r>
          </w:p>
          <w:p w14:paraId="5512B948" w14:textId="77777777" w:rsidR="009E71E2" w:rsidRDefault="00595175">
            <w:pPr>
              <w:bidi w:val="0"/>
              <w:spacing w:after="0" w:line="240" w:lineRule="auto"/>
              <w:jc w:val="left"/>
            </w:pPr>
            <w:r>
              <w:rPr>
                <w:rFonts w:ascii="Consolas" w:hAnsi="Consolas"/>
                <w:color w:val="F8F8F2"/>
                <w:sz w:val="18"/>
              </w:rPr>
              <w:t xml:space="preserve">            new ChessServer().start();</w:t>
            </w:r>
          </w:p>
          <w:p w14:paraId="4A5AE0F0" w14:textId="77777777" w:rsidR="009E71E2" w:rsidRDefault="00595175">
            <w:pPr>
              <w:bidi w:val="0"/>
              <w:spacing w:after="0" w:line="240" w:lineRule="auto"/>
              <w:jc w:val="left"/>
            </w:pPr>
            <w:r>
              <w:rPr>
                <w:rFonts w:ascii="Consolas" w:hAnsi="Consolas"/>
                <w:color w:val="F8F8F2"/>
                <w:sz w:val="18"/>
              </w:rPr>
              <w:lastRenderedPageBreak/>
              <w:t xml:space="preserve">        } else {</w:t>
            </w:r>
          </w:p>
          <w:p w14:paraId="1B74329A" w14:textId="77777777" w:rsidR="009E71E2" w:rsidRDefault="00595175">
            <w:pPr>
              <w:bidi w:val="0"/>
              <w:spacing w:after="0" w:line="240" w:lineRule="auto"/>
              <w:jc w:val="left"/>
            </w:pPr>
            <w:r>
              <w:rPr>
                <w:rFonts w:ascii="Consolas" w:hAnsi="Consolas"/>
                <w:color w:val="F8F8F2"/>
                <w:sz w:val="18"/>
              </w:rPr>
              <w:t xml:space="preserve">            SwingUtilities.invokeLater(() -&gt; {</w:t>
            </w:r>
          </w:p>
          <w:p w14:paraId="53C60880" w14:textId="77777777" w:rsidR="009E71E2" w:rsidRDefault="00595175">
            <w:pPr>
              <w:bidi w:val="0"/>
              <w:spacing w:after="0" w:line="240" w:lineRule="auto"/>
              <w:jc w:val="left"/>
            </w:pPr>
            <w:r>
              <w:rPr>
                <w:rFonts w:ascii="Consolas" w:hAnsi="Consolas"/>
                <w:color w:val="F8F8F2"/>
                <w:sz w:val="18"/>
              </w:rPr>
              <w:t xml:space="preserve">                ChessGUI gui = new ChessGUI();</w:t>
            </w:r>
          </w:p>
          <w:p w14:paraId="6F40E612" w14:textId="77777777" w:rsidR="009E71E2" w:rsidRDefault="00595175">
            <w:pPr>
              <w:bidi w:val="0"/>
              <w:spacing w:after="0" w:line="240" w:lineRule="auto"/>
              <w:jc w:val="left"/>
            </w:pPr>
            <w:r>
              <w:rPr>
                <w:rFonts w:ascii="Consolas" w:hAnsi="Consolas"/>
                <w:color w:val="F8F8F2"/>
                <w:sz w:val="18"/>
              </w:rPr>
              <w:t xml:space="preserve">                gui.setVisible(true);</w:t>
            </w:r>
          </w:p>
          <w:p w14:paraId="27C73CFF" w14:textId="77777777" w:rsidR="009E71E2" w:rsidRDefault="00595175">
            <w:pPr>
              <w:bidi w:val="0"/>
              <w:spacing w:after="0" w:line="240" w:lineRule="auto"/>
              <w:jc w:val="left"/>
            </w:pPr>
            <w:r>
              <w:rPr>
                <w:rFonts w:ascii="Consolas" w:hAnsi="Consolas"/>
                <w:color w:val="F8F8F2"/>
                <w:sz w:val="18"/>
              </w:rPr>
              <w:t xml:space="preserve">            });</w:t>
            </w:r>
          </w:p>
          <w:p w14:paraId="217BD13D" w14:textId="77777777" w:rsidR="009E71E2" w:rsidRDefault="00595175">
            <w:pPr>
              <w:bidi w:val="0"/>
              <w:spacing w:after="0" w:line="240" w:lineRule="auto"/>
              <w:jc w:val="left"/>
            </w:pPr>
            <w:r>
              <w:rPr>
                <w:rFonts w:ascii="Consolas" w:hAnsi="Consolas"/>
                <w:color w:val="F8F8F2"/>
                <w:sz w:val="18"/>
              </w:rPr>
              <w:t xml:space="preserve">        }</w:t>
            </w:r>
          </w:p>
          <w:p w14:paraId="2616D965" w14:textId="77777777" w:rsidR="009E71E2" w:rsidRDefault="00595175">
            <w:pPr>
              <w:bidi w:val="0"/>
              <w:spacing w:after="0" w:line="240" w:lineRule="auto"/>
              <w:jc w:val="left"/>
            </w:pPr>
            <w:r>
              <w:rPr>
                <w:rFonts w:ascii="Consolas" w:hAnsi="Consolas"/>
                <w:color w:val="F8F8F2"/>
                <w:sz w:val="18"/>
              </w:rPr>
              <w:t xml:space="preserve">    }</w:t>
            </w:r>
          </w:p>
          <w:p w14:paraId="559EAF10" w14:textId="77777777" w:rsidR="009E71E2" w:rsidRDefault="00595175">
            <w:pPr>
              <w:bidi w:val="0"/>
              <w:spacing w:after="0" w:line="240" w:lineRule="auto"/>
              <w:jc w:val="left"/>
            </w:pPr>
            <w:r>
              <w:rPr>
                <w:rFonts w:ascii="Consolas" w:hAnsi="Consolas"/>
                <w:color w:val="F8F8F2"/>
                <w:sz w:val="18"/>
              </w:rPr>
              <w:t>}</w:t>
            </w:r>
          </w:p>
        </w:tc>
      </w:tr>
    </w:tbl>
    <w:p w14:paraId="262A32F4" w14:textId="77777777" w:rsidR="009E71E2" w:rsidRDefault="00595175" w:rsidP="00203CEB">
      <w:pPr>
        <w:bidi w:val="0"/>
      </w:pPr>
      <w:r>
        <w:lastRenderedPageBreak/>
        <w:br w:type="page"/>
      </w:r>
    </w:p>
    <w:p w14:paraId="3BF175FC" w14:textId="77777777" w:rsidR="009E71E2" w:rsidRDefault="00595175" w:rsidP="00203CEB">
      <w:pPr>
        <w:pStyle w:val="Heading1"/>
        <w:bidi w:val="0"/>
        <w:spacing w:before="280" w:after="160"/>
      </w:pPr>
      <w:bookmarkStart w:id="71" w:name="_Toc230978798"/>
      <w:r>
        <w:rPr>
          <w:rFonts w:ascii="Arial" w:hAnsi="Arial"/>
        </w:rPr>
        <w:lastRenderedPageBreak/>
        <w:t>נספח ב' — טבלת הודעות הפרוטוקול</w:t>
      </w:r>
      <w:bookmarkEnd w:id="71"/>
    </w:p>
    <w:p w14:paraId="394818FE" w14:textId="77777777" w:rsidR="009E71E2" w:rsidRDefault="00595175" w:rsidP="00203CEB">
      <w:pPr>
        <w:pStyle w:val="Heading2"/>
        <w:bidi w:val="0"/>
        <w:spacing w:after="160"/>
      </w:pPr>
      <w:bookmarkStart w:id="72" w:name="_Toc230978799"/>
      <w:r>
        <w:rPr>
          <w:rFonts w:ascii="Arial" w:hAnsi="Arial"/>
        </w:rPr>
        <w:t>ב.1 הודעות לקוח → שרת</w:t>
      </w:r>
      <w:bookmarkEnd w:id="72"/>
    </w:p>
    <w:tbl>
      <w:tblPr>
        <w:bidiVisual/>
        <w:tblW w:w="0" w:type="auto"/>
        <w:jc w:val="right"/>
        <w:tblLook w:val="04A0" w:firstRow="1" w:lastRow="0" w:firstColumn="1" w:lastColumn="0" w:noHBand="0" w:noVBand="1"/>
      </w:tblPr>
      <w:tblGrid>
        <w:gridCol w:w="3324"/>
        <w:gridCol w:w="3324"/>
        <w:gridCol w:w="3324"/>
      </w:tblGrid>
      <w:tr w:rsidR="009E71E2" w14:paraId="51125FF4" w14:textId="77777777">
        <w:trPr>
          <w:jc w:val="right"/>
        </w:trPr>
        <w:tc>
          <w:tcPr>
            <w:tcW w:w="3324" w:type="dxa"/>
            <w:shd w:val="clear" w:color="auto" w:fill="EAF2FD"/>
          </w:tcPr>
          <w:p w14:paraId="1DF396F3" w14:textId="77777777" w:rsidR="009E71E2" w:rsidRDefault="00595175" w:rsidP="00203CEB">
            <w:pPr>
              <w:bidi w:val="0"/>
            </w:pPr>
            <w:r>
              <w:rPr>
                <w:b/>
                <w:sz w:val="22"/>
              </w:rPr>
              <w:t>סוג הודעה</w:t>
            </w:r>
          </w:p>
        </w:tc>
        <w:tc>
          <w:tcPr>
            <w:tcW w:w="3324" w:type="dxa"/>
            <w:shd w:val="clear" w:color="auto" w:fill="EAF2FD"/>
          </w:tcPr>
          <w:p w14:paraId="24F2B77B" w14:textId="77777777" w:rsidR="009E71E2" w:rsidRDefault="00595175" w:rsidP="00203CEB">
            <w:pPr>
              <w:bidi w:val="0"/>
            </w:pPr>
            <w:r>
              <w:rPr>
                <w:b/>
                <w:sz w:val="22"/>
              </w:rPr>
              <w:t>תיאור</w:t>
            </w:r>
          </w:p>
        </w:tc>
        <w:tc>
          <w:tcPr>
            <w:tcW w:w="3324" w:type="dxa"/>
            <w:shd w:val="clear" w:color="auto" w:fill="EAF2FD"/>
          </w:tcPr>
          <w:p w14:paraId="0E759CF0" w14:textId="77777777" w:rsidR="009E71E2" w:rsidRDefault="00595175" w:rsidP="00203CEB">
            <w:pPr>
              <w:bidi w:val="0"/>
            </w:pPr>
            <w:r>
              <w:rPr>
                <w:b/>
                <w:sz w:val="22"/>
              </w:rPr>
              <w:t>שדות</w:t>
            </w:r>
          </w:p>
        </w:tc>
      </w:tr>
      <w:tr w:rsidR="009E71E2" w14:paraId="0153C73F" w14:textId="77777777">
        <w:trPr>
          <w:jc w:val="right"/>
        </w:trPr>
        <w:tc>
          <w:tcPr>
            <w:tcW w:w="3324" w:type="dxa"/>
          </w:tcPr>
          <w:p w14:paraId="48F7F965" w14:textId="77777777" w:rsidR="009E71E2" w:rsidRDefault="00595175" w:rsidP="00203CEB">
            <w:pPr>
              <w:bidi w:val="0"/>
            </w:pPr>
            <w:r>
              <w:rPr>
                <w:sz w:val="20"/>
              </w:rPr>
              <w:t>register</w:t>
            </w:r>
          </w:p>
        </w:tc>
        <w:tc>
          <w:tcPr>
            <w:tcW w:w="3324" w:type="dxa"/>
          </w:tcPr>
          <w:p w14:paraId="6C2764CA" w14:textId="77777777" w:rsidR="009E71E2" w:rsidRDefault="00595175" w:rsidP="00203CEB">
            <w:pPr>
              <w:bidi w:val="0"/>
            </w:pPr>
            <w:r>
              <w:rPr>
                <w:sz w:val="20"/>
              </w:rPr>
              <w:t>הרשמת משתמש חדש</w:t>
            </w:r>
          </w:p>
        </w:tc>
        <w:tc>
          <w:tcPr>
            <w:tcW w:w="3324" w:type="dxa"/>
          </w:tcPr>
          <w:p w14:paraId="3E529610" w14:textId="77777777" w:rsidR="009E71E2" w:rsidRDefault="00595175" w:rsidP="00203CEB">
            <w:pPr>
              <w:bidi w:val="0"/>
            </w:pPr>
            <w:r>
              <w:rPr>
                <w:sz w:val="20"/>
              </w:rPr>
              <w:t>username, password</w:t>
            </w:r>
          </w:p>
        </w:tc>
      </w:tr>
      <w:tr w:rsidR="009E71E2" w14:paraId="6985126E" w14:textId="77777777">
        <w:trPr>
          <w:jc w:val="right"/>
        </w:trPr>
        <w:tc>
          <w:tcPr>
            <w:tcW w:w="3324" w:type="dxa"/>
          </w:tcPr>
          <w:p w14:paraId="060F70CA" w14:textId="77777777" w:rsidR="009E71E2" w:rsidRDefault="00595175" w:rsidP="00203CEB">
            <w:pPr>
              <w:bidi w:val="0"/>
            </w:pPr>
            <w:r>
              <w:rPr>
                <w:sz w:val="20"/>
              </w:rPr>
              <w:t>login</w:t>
            </w:r>
          </w:p>
        </w:tc>
        <w:tc>
          <w:tcPr>
            <w:tcW w:w="3324" w:type="dxa"/>
          </w:tcPr>
          <w:p w14:paraId="1966B201" w14:textId="77777777" w:rsidR="009E71E2" w:rsidRDefault="00595175" w:rsidP="00203CEB">
            <w:pPr>
              <w:bidi w:val="0"/>
            </w:pPr>
            <w:r>
              <w:rPr>
                <w:sz w:val="20"/>
              </w:rPr>
              <w:t>התחברות לחשבון קיים</w:t>
            </w:r>
          </w:p>
        </w:tc>
        <w:tc>
          <w:tcPr>
            <w:tcW w:w="3324" w:type="dxa"/>
          </w:tcPr>
          <w:p w14:paraId="13C78D51" w14:textId="77777777" w:rsidR="009E71E2" w:rsidRDefault="00595175" w:rsidP="00203CEB">
            <w:pPr>
              <w:bidi w:val="0"/>
            </w:pPr>
            <w:r>
              <w:rPr>
                <w:sz w:val="20"/>
              </w:rPr>
              <w:t>username, password</w:t>
            </w:r>
          </w:p>
        </w:tc>
      </w:tr>
      <w:tr w:rsidR="009E71E2" w14:paraId="23023A77" w14:textId="77777777">
        <w:trPr>
          <w:jc w:val="right"/>
        </w:trPr>
        <w:tc>
          <w:tcPr>
            <w:tcW w:w="3324" w:type="dxa"/>
          </w:tcPr>
          <w:p w14:paraId="3120E63A" w14:textId="77777777" w:rsidR="009E71E2" w:rsidRDefault="00595175" w:rsidP="00203CEB">
            <w:pPr>
              <w:bidi w:val="0"/>
            </w:pPr>
            <w:r>
              <w:rPr>
                <w:sz w:val="20"/>
              </w:rPr>
              <w:t>play_human</w:t>
            </w:r>
          </w:p>
        </w:tc>
        <w:tc>
          <w:tcPr>
            <w:tcW w:w="3324" w:type="dxa"/>
          </w:tcPr>
          <w:p w14:paraId="562D0A13" w14:textId="77777777" w:rsidR="009E71E2" w:rsidRDefault="00595175" w:rsidP="00203CEB">
            <w:pPr>
              <w:bidi w:val="0"/>
            </w:pPr>
            <w:r>
              <w:rPr>
                <w:sz w:val="20"/>
              </w:rPr>
              <w:t>הצטרפות לתור משחק מול אדם</w:t>
            </w:r>
          </w:p>
        </w:tc>
        <w:tc>
          <w:tcPr>
            <w:tcW w:w="3324" w:type="dxa"/>
          </w:tcPr>
          <w:p w14:paraId="18E84DED" w14:textId="77777777" w:rsidR="009E71E2" w:rsidRDefault="00595175" w:rsidP="00203CEB">
            <w:pPr>
              <w:bidi w:val="0"/>
            </w:pPr>
            <w:r>
              <w:rPr>
                <w:sz w:val="20"/>
              </w:rPr>
              <w:t>(אין)</w:t>
            </w:r>
          </w:p>
        </w:tc>
      </w:tr>
      <w:tr w:rsidR="009E71E2" w14:paraId="2578286B" w14:textId="77777777">
        <w:trPr>
          <w:jc w:val="right"/>
        </w:trPr>
        <w:tc>
          <w:tcPr>
            <w:tcW w:w="3324" w:type="dxa"/>
          </w:tcPr>
          <w:p w14:paraId="2789B801" w14:textId="77777777" w:rsidR="009E71E2" w:rsidRDefault="00595175" w:rsidP="00203CEB">
            <w:pPr>
              <w:bidi w:val="0"/>
            </w:pPr>
            <w:r>
              <w:rPr>
                <w:sz w:val="20"/>
              </w:rPr>
              <w:t>play_ai</w:t>
            </w:r>
          </w:p>
        </w:tc>
        <w:tc>
          <w:tcPr>
            <w:tcW w:w="3324" w:type="dxa"/>
          </w:tcPr>
          <w:p w14:paraId="6964D0DB" w14:textId="77777777" w:rsidR="009E71E2" w:rsidRDefault="00595175" w:rsidP="00203CEB">
            <w:pPr>
              <w:bidi w:val="0"/>
            </w:pPr>
            <w:r>
              <w:rPr>
                <w:sz w:val="20"/>
              </w:rPr>
              <w:t>התחלת משחק נגד מחשב</w:t>
            </w:r>
          </w:p>
        </w:tc>
        <w:tc>
          <w:tcPr>
            <w:tcW w:w="3324" w:type="dxa"/>
          </w:tcPr>
          <w:p w14:paraId="5BAD613C" w14:textId="77777777" w:rsidR="009E71E2" w:rsidRDefault="00595175" w:rsidP="00203CEB">
            <w:pPr>
              <w:bidi w:val="0"/>
            </w:pPr>
            <w:r>
              <w:rPr>
                <w:sz w:val="20"/>
              </w:rPr>
              <w:t>level</w:t>
            </w:r>
          </w:p>
        </w:tc>
      </w:tr>
      <w:tr w:rsidR="009E71E2" w14:paraId="0B68D631" w14:textId="77777777">
        <w:trPr>
          <w:jc w:val="right"/>
        </w:trPr>
        <w:tc>
          <w:tcPr>
            <w:tcW w:w="3324" w:type="dxa"/>
          </w:tcPr>
          <w:p w14:paraId="0DB360C0" w14:textId="77777777" w:rsidR="009E71E2" w:rsidRDefault="00595175" w:rsidP="00203CEB">
            <w:pPr>
              <w:bidi w:val="0"/>
            </w:pPr>
            <w:r>
              <w:rPr>
                <w:sz w:val="20"/>
              </w:rPr>
              <w:t>cancel_wait</w:t>
            </w:r>
          </w:p>
        </w:tc>
        <w:tc>
          <w:tcPr>
            <w:tcW w:w="3324" w:type="dxa"/>
          </w:tcPr>
          <w:p w14:paraId="35934AFE" w14:textId="77777777" w:rsidR="009E71E2" w:rsidRDefault="00595175" w:rsidP="00203CEB">
            <w:pPr>
              <w:bidi w:val="0"/>
            </w:pPr>
            <w:r>
              <w:rPr>
                <w:sz w:val="20"/>
              </w:rPr>
              <w:t>ביטול ההמתנה בתור</w:t>
            </w:r>
          </w:p>
        </w:tc>
        <w:tc>
          <w:tcPr>
            <w:tcW w:w="3324" w:type="dxa"/>
          </w:tcPr>
          <w:p w14:paraId="6EB0B050" w14:textId="77777777" w:rsidR="009E71E2" w:rsidRDefault="00595175" w:rsidP="00203CEB">
            <w:pPr>
              <w:bidi w:val="0"/>
            </w:pPr>
            <w:r>
              <w:rPr>
                <w:sz w:val="20"/>
              </w:rPr>
              <w:t>(אין)</w:t>
            </w:r>
          </w:p>
        </w:tc>
      </w:tr>
      <w:tr w:rsidR="009E71E2" w14:paraId="5CBD91D7" w14:textId="77777777">
        <w:trPr>
          <w:jc w:val="right"/>
        </w:trPr>
        <w:tc>
          <w:tcPr>
            <w:tcW w:w="3324" w:type="dxa"/>
          </w:tcPr>
          <w:p w14:paraId="4FEDC348" w14:textId="77777777" w:rsidR="009E71E2" w:rsidRDefault="00595175" w:rsidP="00203CEB">
            <w:pPr>
              <w:bidi w:val="0"/>
            </w:pPr>
            <w:r>
              <w:rPr>
                <w:sz w:val="20"/>
              </w:rPr>
              <w:t>move</w:t>
            </w:r>
          </w:p>
        </w:tc>
        <w:tc>
          <w:tcPr>
            <w:tcW w:w="3324" w:type="dxa"/>
          </w:tcPr>
          <w:p w14:paraId="6F6984CF" w14:textId="77777777" w:rsidR="009E71E2" w:rsidRDefault="00595175" w:rsidP="00203CEB">
            <w:pPr>
              <w:bidi w:val="0"/>
            </w:pPr>
            <w:r>
              <w:rPr>
                <w:sz w:val="20"/>
              </w:rPr>
              <w:t>ביצוע מהלך</w:t>
            </w:r>
          </w:p>
        </w:tc>
        <w:tc>
          <w:tcPr>
            <w:tcW w:w="3324" w:type="dxa"/>
          </w:tcPr>
          <w:p w14:paraId="3E18E95E" w14:textId="77777777" w:rsidR="009E71E2" w:rsidRDefault="00595175" w:rsidP="00203CEB">
            <w:pPr>
              <w:bidi w:val="0"/>
            </w:pPr>
            <w:r>
              <w:rPr>
                <w:sz w:val="20"/>
              </w:rPr>
              <w:t>from_col, from_row, to_col, to_row</w:t>
            </w:r>
          </w:p>
        </w:tc>
      </w:tr>
      <w:tr w:rsidR="009E71E2" w14:paraId="5DCC469F" w14:textId="77777777">
        <w:trPr>
          <w:jc w:val="right"/>
        </w:trPr>
        <w:tc>
          <w:tcPr>
            <w:tcW w:w="3324" w:type="dxa"/>
          </w:tcPr>
          <w:p w14:paraId="6F90C503" w14:textId="77777777" w:rsidR="009E71E2" w:rsidRDefault="00595175" w:rsidP="00203CEB">
            <w:pPr>
              <w:bidi w:val="0"/>
            </w:pPr>
            <w:r>
              <w:rPr>
                <w:sz w:val="20"/>
              </w:rPr>
              <w:t>promote</w:t>
            </w:r>
          </w:p>
        </w:tc>
        <w:tc>
          <w:tcPr>
            <w:tcW w:w="3324" w:type="dxa"/>
          </w:tcPr>
          <w:p w14:paraId="1FE2F11D" w14:textId="77777777" w:rsidR="009E71E2" w:rsidRDefault="00595175" w:rsidP="00203CEB">
            <w:pPr>
              <w:bidi w:val="0"/>
            </w:pPr>
            <w:r>
              <w:rPr>
                <w:sz w:val="20"/>
              </w:rPr>
              <w:t>בחירת כלי לקידום חייל</w:t>
            </w:r>
          </w:p>
        </w:tc>
        <w:tc>
          <w:tcPr>
            <w:tcW w:w="3324" w:type="dxa"/>
          </w:tcPr>
          <w:p w14:paraId="6048A419" w14:textId="77777777" w:rsidR="009E71E2" w:rsidRDefault="00595175" w:rsidP="00203CEB">
            <w:pPr>
              <w:bidi w:val="0"/>
            </w:pPr>
            <w:r>
              <w:rPr>
                <w:sz w:val="20"/>
              </w:rPr>
              <w:t>choice (Q/R/B/N)</w:t>
            </w:r>
          </w:p>
        </w:tc>
      </w:tr>
      <w:tr w:rsidR="009E71E2" w14:paraId="6F188A6F" w14:textId="77777777">
        <w:trPr>
          <w:jc w:val="right"/>
        </w:trPr>
        <w:tc>
          <w:tcPr>
            <w:tcW w:w="3324" w:type="dxa"/>
          </w:tcPr>
          <w:p w14:paraId="00BE1F0D" w14:textId="77777777" w:rsidR="009E71E2" w:rsidRDefault="00595175" w:rsidP="00203CEB">
            <w:pPr>
              <w:bidi w:val="0"/>
            </w:pPr>
            <w:r>
              <w:rPr>
                <w:sz w:val="20"/>
              </w:rPr>
              <w:t>resign</w:t>
            </w:r>
          </w:p>
        </w:tc>
        <w:tc>
          <w:tcPr>
            <w:tcW w:w="3324" w:type="dxa"/>
          </w:tcPr>
          <w:p w14:paraId="18B9EEAC" w14:textId="77777777" w:rsidR="009E71E2" w:rsidRDefault="00595175" w:rsidP="00203CEB">
            <w:pPr>
              <w:bidi w:val="0"/>
            </w:pPr>
            <w:r>
              <w:rPr>
                <w:sz w:val="20"/>
              </w:rPr>
              <w:t>כניעה</w:t>
            </w:r>
          </w:p>
        </w:tc>
        <w:tc>
          <w:tcPr>
            <w:tcW w:w="3324" w:type="dxa"/>
          </w:tcPr>
          <w:p w14:paraId="3005F1C3" w14:textId="77777777" w:rsidR="009E71E2" w:rsidRDefault="00595175" w:rsidP="00203CEB">
            <w:pPr>
              <w:bidi w:val="0"/>
            </w:pPr>
            <w:r>
              <w:rPr>
                <w:sz w:val="20"/>
              </w:rPr>
              <w:t>(אין)</w:t>
            </w:r>
          </w:p>
        </w:tc>
      </w:tr>
    </w:tbl>
    <w:p w14:paraId="1B83BC8D" w14:textId="77777777" w:rsidR="009E71E2" w:rsidRDefault="00595175" w:rsidP="00203CEB">
      <w:pPr>
        <w:pStyle w:val="Heading2"/>
        <w:bidi w:val="0"/>
        <w:spacing w:after="160"/>
      </w:pPr>
      <w:bookmarkStart w:id="73" w:name="_Toc230978800"/>
      <w:r>
        <w:rPr>
          <w:rFonts w:ascii="Arial" w:hAnsi="Arial"/>
        </w:rPr>
        <w:t>ב.2 הודעות שרת → לקוח</w:t>
      </w:r>
      <w:bookmarkEnd w:id="73"/>
    </w:p>
    <w:tbl>
      <w:tblPr>
        <w:bidiVisual/>
        <w:tblW w:w="0" w:type="auto"/>
        <w:jc w:val="right"/>
        <w:tblLook w:val="04A0" w:firstRow="1" w:lastRow="0" w:firstColumn="1" w:lastColumn="0" w:noHBand="0" w:noVBand="1"/>
      </w:tblPr>
      <w:tblGrid>
        <w:gridCol w:w="3324"/>
        <w:gridCol w:w="3324"/>
        <w:gridCol w:w="3324"/>
      </w:tblGrid>
      <w:tr w:rsidR="009E71E2" w14:paraId="1A62F16C" w14:textId="77777777">
        <w:trPr>
          <w:jc w:val="right"/>
        </w:trPr>
        <w:tc>
          <w:tcPr>
            <w:tcW w:w="3324" w:type="dxa"/>
            <w:shd w:val="clear" w:color="auto" w:fill="EAF2FD"/>
          </w:tcPr>
          <w:p w14:paraId="27E51E9A" w14:textId="77777777" w:rsidR="009E71E2" w:rsidRDefault="00595175" w:rsidP="00203CEB">
            <w:pPr>
              <w:bidi w:val="0"/>
            </w:pPr>
            <w:r>
              <w:rPr>
                <w:b/>
                <w:sz w:val="22"/>
              </w:rPr>
              <w:t>סוג הודעה</w:t>
            </w:r>
          </w:p>
        </w:tc>
        <w:tc>
          <w:tcPr>
            <w:tcW w:w="3324" w:type="dxa"/>
            <w:shd w:val="clear" w:color="auto" w:fill="EAF2FD"/>
          </w:tcPr>
          <w:p w14:paraId="1BD3C853" w14:textId="77777777" w:rsidR="009E71E2" w:rsidRDefault="00595175" w:rsidP="00203CEB">
            <w:pPr>
              <w:bidi w:val="0"/>
            </w:pPr>
            <w:r>
              <w:rPr>
                <w:b/>
                <w:sz w:val="22"/>
              </w:rPr>
              <w:t>תיאור</w:t>
            </w:r>
          </w:p>
        </w:tc>
        <w:tc>
          <w:tcPr>
            <w:tcW w:w="3324" w:type="dxa"/>
            <w:shd w:val="clear" w:color="auto" w:fill="EAF2FD"/>
          </w:tcPr>
          <w:p w14:paraId="26B8CB7B" w14:textId="77777777" w:rsidR="009E71E2" w:rsidRDefault="00595175" w:rsidP="00203CEB">
            <w:pPr>
              <w:bidi w:val="0"/>
            </w:pPr>
            <w:r>
              <w:rPr>
                <w:b/>
                <w:sz w:val="22"/>
              </w:rPr>
              <w:t>שדות</w:t>
            </w:r>
          </w:p>
        </w:tc>
      </w:tr>
      <w:tr w:rsidR="009E71E2" w14:paraId="239C2F3F" w14:textId="77777777">
        <w:trPr>
          <w:jc w:val="right"/>
        </w:trPr>
        <w:tc>
          <w:tcPr>
            <w:tcW w:w="3324" w:type="dxa"/>
          </w:tcPr>
          <w:p w14:paraId="60D47780" w14:textId="77777777" w:rsidR="009E71E2" w:rsidRDefault="00595175" w:rsidP="00203CEB">
            <w:pPr>
              <w:bidi w:val="0"/>
            </w:pPr>
            <w:r>
              <w:rPr>
                <w:sz w:val="20"/>
              </w:rPr>
              <w:t>auth_result</w:t>
            </w:r>
          </w:p>
        </w:tc>
        <w:tc>
          <w:tcPr>
            <w:tcW w:w="3324" w:type="dxa"/>
          </w:tcPr>
          <w:p w14:paraId="51F95D57" w14:textId="77777777" w:rsidR="009E71E2" w:rsidRDefault="00595175" w:rsidP="00203CEB">
            <w:pPr>
              <w:bidi w:val="0"/>
            </w:pPr>
            <w:r>
              <w:rPr>
                <w:sz w:val="20"/>
              </w:rPr>
              <w:t>תוצאת הרשמה/התחברות</w:t>
            </w:r>
          </w:p>
        </w:tc>
        <w:tc>
          <w:tcPr>
            <w:tcW w:w="3324" w:type="dxa"/>
          </w:tcPr>
          <w:p w14:paraId="667EA566" w14:textId="77777777" w:rsidR="009E71E2" w:rsidRDefault="00595175" w:rsidP="00203CEB">
            <w:pPr>
              <w:bidi w:val="0"/>
            </w:pPr>
            <w:r>
              <w:rPr>
                <w:sz w:val="20"/>
              </w:rPr>
              <w:t>ok, message, username</w:t>
            </w:r>
          </w:p>
        </w:tc>
      </w:tr>
      <w:tr w:rsidR="009E71E2" w14:paraId="5934C156" w14:textId="77777777">
        <w:trPr>
          <w:jc w:val="right"/>
        </w:trPr>
        <w:tc>
          <w:tcPr>
            <w:tcW w:w="3324" w:type="dxa"/>
          </w:tcPr>
          <w:p w14:paraId="39CD3AA9" w14:textId="77777777" w:rsidR="009E71E2" w:rsidRDefault="00595175" w:rsidP="00203CEB">
            <w:pPr>
              <w:bidi w:val="0"/>
            </w:pPr>
            <w:r>
              <w:rPr>
                <w:sz w:val="20"/>
              </w:rPr>
              <w:t>info</w:t>
            </w:r>
          </w:p>
        </w:tc>
        <w:tc>
          <w:tcPr>
            <w:tcW w:w="3324" w:type="dxa"/>
          </w:tcPr>
          <w:p w14:paraId="115036C5" w14:textId="77777777" w:rsidR="009E71E2" w:rsidRDefault="00595175" w:rsidP="00203CEB">
            <w:pPr>
              <w:bidi w:val="0"/>
            </w:pPr>
            <w:r>
              <w:rPr>
                <w:sz w:val="20"/>
              </w:rPr>
              <w:t>הודעת מידע (למשל 'ממתין ליריב')</w:t>
            </w:r>
          </w:p>
        </w:tc>
        <w:tc>
          <w:tcPr>
            <w:tcW w:w="3324" w:type="dxa"/>
          </w:tcPr>
          <w:p w14:paraId="4D51E115" w14:textId="77777777" w:rsidR="009E71E2" w:rsidRDefault="00595175" w:rsidP="00203CEB">
            <w:pPr>
              <w:bidi w:val="0"/>
            </w:pPr>
            <w:r>
              <w:rPr>
                <w:sz w:val="20"/>
              </w:rPr>
              <w:t>message</w:t>
            </w:r>
          </w:p>
        </w:tc>
      </w:tr>
      <w:tr w:rsidR="009E71E2" w14:paraId="660D23A6" w14:textId="77777777">
        <w:trPr>
          <w:jc w:val="right"/>
        </w:trPr>
        <w:tc>
          <w:tcPr>
            <w:tcW w:w="3324" w:type="dxa"/>
          </w:tcPr>
          <w:p w14:paraId="57E9F0DC" w14:textId="77777777" w:rsidR="009E71E2" w:rsidRDefault="00595175" w:rsidP="00203CEB">
            <w:pPr>
              <w:bidi w:val="0"/>
            </w:pPr>
            <w:r>
              <w:rPr>
                <w:sz w:val="20"/>
              </w:rPr>
              <w:t>error</w:t>
            </w:r>
          </w:p>
        </w:tc>
        <w:tc>
          <w:tcPr>
            <w:tcW w:w="3324" w:type="dxa"/>
          </w:tcPr>
          <w:p w14:paraId="44CA01FC" w14:textId="77777777" w:rsidR="009E71E2" w:rsidRDefault="00595175" w:rsidP="00203CEB">
            <w:pPr>
              <w:bidi w:val="0"/>
            </w:pPr>
            <w:r>
              <w:rPr>
                <w:sz w:val="20"/>
              </w:rPr>
              <w:t>הודעת שגיאה (למשל מהלך לא חוקי)</w:t>
            </w:r>
          </w:p>
        </w:tc>
        <w:tc>
          <w:tcPr>
            <w:tcW w:w="3324" w:type="dxa"/>
          </w:tcPr>
          <w:p w14:paraId="14BB0720" w14:textId="77777777" w:rsidR="009E71E2" w:rsidRDefault="00595175" w:rsidP="00203CEB">
            <w:pPr>
              <w:bidi w:val="0"/>
            </w:pPr>
            <w:r>
              <w:rPr>
                <w:sz w:val="20"/>
              </w:rPr>
              <w:t>message</w:t>
            </w:r>
          </w:p>
        </w:tc>
      </w:tr>
      <w:tr w:rsidR="009E71E2" w14:paraId="4488E4C0" w14:textId="77777777">
        <w:trPr>
          <w:jc w:val="right"/>
        </w:trPr>
        <w:tc>
          <w:tcPr>
            <w:tcW w:w="3324" w:type="dxa"/>
          </w:tcPr>
          <w:p w14:paraId="211D8D05" w14:textId="77777777" w:rsidR="009E71E2" w:rsidRDefault="00595175" w:rsidP="00203CEB">
            <w:pPr>
              <w:bidi w:val="0"/>
            </w:pPr>
            <w:r>
              <w:rPr>
                <w:sz w:val="20"/>
              </w:rPr>
              <w:t>game_start</w:t>
            </w:r>
          </w:p>
        </w:tc>
        <w:tc>
          <w:tcPr>
            <w:tcW w:w="3324" w:type="dxa"/>
          </w:tcPr>
          <w:p w14:paraId="05B7BA02" w14:textId="77777777" w:rsidR="009E71E2" w:rsidRDefault="00595175" w:rsidP="00203CEB">
            <w:pPr>
              <w:bidi w:val="0"/>
            </w:pPr>
            <w:r>
              <w:rPr>
                <w:sz w:val="20"/>
              </w:rPr>
              <w:t>המשחק התחיל</w:t>
            </w:r>
          </w:p>
        </w:tc>
        <w:tc>
          <w:tcPr>
            <w:tcW w:w="3324" w:type="dxa"/>
          </w:tcPr>
          <w:p w14:paraId="74679340" w14:textId="77777777" w:rsidR="009E71E2" w:rsidRDefault="00595175" w:rsidP="00203CEB">
            <w:pPr>
              <w:bidi w:val="0"/>
            </w:pPr>
            <w:r>
              <w:rPr>
                <w:sz w:val="20"/>
              </w:rPr>
              <w:t>color, opponent</w:t>
            </w:r>
          </w:p>
        </w:tc>
      </w:tr>
      <w:tr w:rsidR="009E71E2" w14:paraId="398C27D6" w14:textId="77777777">
        <w:trPr>
          <w:jc w:val="right"/>
        </w:trPr>
        <w:tc>
          <w:tcPr>
            <w:tcW w:w="3324" w:type="dxa"/>
          </w:tcPr>
          <w:p w14:paraId="52BC862C" w14:textId="77777777" w:rsidR="009E71E2" w:rsidRDefault="00595175" w:rsidP="00203CEB">
            <w:pPr>
              <w:bidi w:val="0"/>
            </w:pPr>
            <w:r>
              <w:rPr>
                <w:sz w:val="20"/>
              </w:rPr>
              <w:t>state</w:t>
            </w:r>
          </w:p>
        </w:tc>
        <w:tc>
          <w:tcPr>
            <w:tcW w:w="3324" w:type="dxa"/>
          </w:tcPr>
          <w:p w14:paraId="25741975" w14:textId="77777777" w:rsidR="009E71E2" w:rsidRDefault="00595175" w:rsidP="00203CEB">
            <w:pPr>
              <w:bidi w:val="0"/>
            </w:pPr>
            <w:r>
              <w:rPr>
                <w:sz w:val="20"/>
              </w:rPr>
              <w:t>עדכון מצב הלוח</w:t>
            </w:r>
          </w:p>
        </w:tc>
        <w:tc>
          <w:tcPr>
            <w:tcW w:w="3324" w:type="dxa"/>
          </w:tcPr>
          <w:p w14:paraId="72015E50" w14:textId="77777777" w:rsidR="009E71E2" w:rsidRDefault="00595175" w:rsidP="00203CEB">
            <w:pPr>
              <w:bidi w:val="0"/>
            </w:pPr>
            <w:r>
              <w:rPr>
                <w:sz w:val="20"/>
              </w:rPr>
              <w:t>board, turn, status, winner, last_move</w:t>
            </w:r>
          </w:p>
        </w:tc>
      </w:tr>
      <w:tr w:rsidR="009E71E2" w14:paraId="7CC0C6B8" w14:textId="77777777">
        <w:trPr>
          <w:jc w:val="right"/>
        </w:trPr>
        <w:tc>
          <w:tcPr>
            <w:tcW w:w="3324" w:type="dxa"/>
          </w:tcPr>
          <w:p w14:paraId="50E1117C" w14:textId="77777777" w:rsidR="009E71E2" w:rsidRDefault="00595175" w:rsidP="00203CEB">
            <w:pPr>
              <w:bidi w:val="0"/>
            </w:pPr>
            <w:r>
              <w:rPr>
                <w:sz w:val="20"/>
              </w:rPr>
              <w:t>choose_promotion</w:t>
            </w:r>
          </w:p>
        </w:tc>
        <w:tc>
          <w:tcPr>
            <w:tcW w:w="3324" w:type="dxa"/>
          </w:tcPr>
          <w:p w14:paraId="6568AC98" w14:textId="77777777" w:rsidR="009E71E2" w:rsidRDefault="00595175" w:rsidP="00203CEB">
            <w:pPr>
              <w:bidi w:val="0"/>
            </w:pPr>
            <w:r>
              <w:rPr>
                <w:sz w:val="20"/>
              </w:rPr>
              <w:t>בקשה לבחור כלי לקידום</w:t>
            </w:r>
          </w:p>
        </w:tc>
        <w:tc>
          <w:tcPr>
            <w:tcW w:w="3324" w:type="dxa"/>
          </w:tcPr>
          <w:p w14:paraId="7BB2284B" w14:textId="77777777" w:rsidR="009E71E2" w:rsidRDefault="00595175" w:rsidP="00203CEB">
            <w:pPr>
              <w:bidi w:val="0"/>
            </w:pPr>
            <w:r>
              <w:rPr>
                <w:sz w:val="20"/>
              </w:rPr>
              <w:t>(אין)</w:t>
            </w:r>
          </w:p>
        </w:tc>
      </w:tr>
    </w:tbl>
    <w:p w14:paraId="0A947C41" w14:textId="77777777" w:rsidR="009E71E2" w:rsidRDefault="00595175" w:rsidP="00203CEB">
      <w:pPr>
        <w:pStyle w:val="Heading2"/>
        <w:bidi w:val="0"/>
        <w:spacing w:after="160"/>
      </w:pPr>
      <w:bookmarkStart w:id="74" w:name="_Toc230978801"/>
      <w:r>
        <w:rPr>
          <w:rFonts w:ascii="Arial" w:hAnsi="Arial"/>
        </w:rPr>
        <w:t>ב.3 דוגמת זרימה</w:t>
      </w:r>
      <w:bookmarkEnd w:id="74"/>
    </w:p>
    <w:tbl>
      <w:tblPr>
        <w:tblW w:w="0" w:type="auto"/>
        <w:jc w:val="right"/>
        <w:tblLayout w:type="fixed"/>
        <w:tblLook w:val="04A0" w:firstRow="1" w:lastRow="0" w:firstColumn="1" w:lastColumn="0" w:noHBand="0" w:noVBand="1"/>
      </w:tblPr>
      <w:tblGrid>
        <w:gridCol w:w="9972"/>
      </w:tblGrid>
      <w:tr w:rsidR="009E71E2" w14:paraId="25C66AD1" w14:textId="77777777">
        <w:trPr>
          <w:jc w:val="right"/>
        </w:trPr>
        <w:tc>
          <w:tcPr>
            <w:tcW w:w="9972" w:type="dxa"/>
            <w:shd w:val="clear" w:color="auto" w:fill="272822"/>
          </w:tcPr>
          <w:p w14:paraId="7D6F8361" w14:textId="77777777" w:rsidR="009E71E2" w:rsidRDefault="00595175">
            <w:pPr>
              <w:bidi w:val="0"/>
              <w:spacing w:after="0" w:line="240" w:lineRule="auto"/>
              <w:jc w:val="left"/>
            </w:pPr>
            <w:r>
              <w:rPr>
                <w:rFonts w:ascii="Consolas" w:hAnsi="Consolas"/>
                <w:color w:val="F8F8F2"/>
                <w:sz w:val="18"/>
              </w:rPr>
              <w:t>C -&gt; S  {"type":"register","username":"alice","password":"1234"}</w:t>
            </w:r>
          </w:p>
          <w:p w14:paraId="3A10222A" w14:textId="77777777" w:rsidR="009E71E2" w:rsidRDefault="00595175">
            <w:pPr>
              <w:bidi w:val="0"/>
              <w:spacing w:after="0" w:line="240" w:lineRule="auto"/>
              <w:jc w:val="left"/>
            </w:pPr>
            <w:r>
              <w:rPr>
                <w:rFonts w:ascii="Consolas" w:hAnsi="Consolas"/>
                <w:color w:val="F8F8F2"/>
                <w:sz w:val="18"/>
              </w:rPr>
              <w:t>S -&gt; C  {"type":"auth_result","ok":true,"username":"alice"}</w:t>
            </w:r>
          </w:p>
          <w:p w14:paraId="17FB7DE7" w14:textId="77777777" w:rsidR="009E71E2" w:rsidRDefault="00595175">
            <w:pPr>
              <w:bidi w:val="0"/>
              <w:spacing w:after="0" w:line="240" w:lineRule="auto"/>
              <w:jc w:val="left"/>
            </w:pPr>
            <w:r>
              <w:rPr>
                <w:rFonts w:ascii="Consolas" w:hAnsi="Consolas"/>
                <w:color w:val="F8F8F2"/>
                <w:sz w:val="18"/>
              </w:rPr>
              <w:t xml:space="preserve"> </w:t>
            </w:r>
          </w:p>
          <w:p w14:paraId="2619B5D3" w14:textId="77777777" w:rsidR="009E71E2" w:rsidRDefault="00595175">
            <w:pPr>
              <w:bidi w:val="0"/>
              <w:spacing w:after="0" w:line="240" w:lineRule="auto"/>
              <w:jc w:val="left"/>
            </w:pPr>
            <w:r>
              <w:rPr>
                <w:rFonts w:ascii="Consolas" w:hAnsi="Consolas"/>
                <w:color w:val="F8F8F2"/>
                <w:sz w:val="18"/>
              </w:rPr>
              <w:t>C -&gt; S  {"type":"play_ai","level":2}</w:t>
            </w:r>
          </w:p>
          <w:p w14:paraId="43612E41" w14:textId="77777777" w:rsidR="009E71E2" w:rsidRDefault="00595175">
            <w:pPr>
              <w:bidi w:val="0"/>
              <w:spacing w:after="0" w:line="240" w:lineRule="auto"/>
              <w:jc w:val="left"/>
            </w:pPr>
            <w:r>
              <w:rPr>
                <w:rFonts w:ascii="Consolas" w:hAnsi="Consolas"/>
                <w:color w:val="F8F8F2"/>
                <w:sz w:val="18"/>
              </w:rPr>
              <w:t>S -&gt; C  {"type":"game_start","color":"white","opponent":"AI"}</w:t>
            </w:r>
          </w:p>
          <w:p w14:paraId="02383BD9" w14:textId="77777777" w:rsidR="009E71E2" w:rsidRDefault="00595175">
            <w:pPr>
              <w:bidi w:val="0"/>
              <w:spacing w:after="0" w:line="240" w:lineRule="auto"/>
              <w:jc w:val="left"/>
            </w:pPr>
            <w:r>
              <w:rPr>
                <w:rFonts w:ascii="Consolas" w:hAnsi="Consolas"/>
                <w:color w:val="F8F8F2"/>
                <w:sz w:val="18"/>
              </w:rPr>
              <w:t>S -&gt; C  {"type":"state","board":[...],"turn":"white",...}</w:t>
            </w:r>
          </w:p>
          <w:p w14:paraId="425CAB34" w14:textId="77777777" w:rsidR="009E71E2" w:rsidRDefault="00595175">
            <w:pPr>
              <w:bidi w:val="0"/>
              <w:spacing w:after="0" w:line="240" w:lineRule="auto"/>
              <w:jc w:val="left"/>
            </w:pPr>
            <w:r>
              <w:rPr>
                <w:rFonts w:ascii="Consolas" w:hAnsi="Consolas"/>
                <w:color w:val="F8F8F2"/>
                <w:sz w:val="18"/>
              </w:rPr>
              <w:t xml:space="preserve"> </w:t>
            </w:r>
          </w:p>
          <w:p w14:paraId="7820CCA5" w14:textId="77777777" w:rsidR="009E71E2" w:rsidRDefault="00595175">
            <w:pPr>
              <w:bidi w:val="0"/>
              <w:spacing w:after="0" w:line="240" w:lineRule="auto"/>
              <w:jc w:val="left"/>
            </w:pPr>
            <w:r>
              <w:rPr>
                <w:rFonts w:ascii="Consolas" w:hAnsi="Consolas"/>
                <w:color w:val="F8F8F2"/>
                <w:sz w:val="18"/>
              </w:rPr>
              <w:t>C -&gt; S  {"type":"move","from_col":4,"from_row":1,"to_col":4,"to_row":3}</w:t>
            </w:r>
          </w:p>
          <w:p w14:paraId="1D57D639" w14:textId="77777777" w:rsidR="009E71E2" w:rsidRDefault="00595175">
            <w:pPr>
              <w:bidi w:val="0"/>
              <w:spacing w:after="0" w:line="240" w:lineRule="auto"/>
              <w:jc w:val="left"/>
            </w:pPr>
            <w:r>
              <w:rPr>
                <w:rFonts w:ascii="Consolas" w:hAnsi="Consolas"/>
                <w:color w:val="F8F8F2"/>
                <w:sz w:val="18"/>
              </w:rPr>
              <w:t>S -&gt; C  {"type":"state","board":[...],"turn":"black","last_move":[4,1,4,3]}</w:t>
            </w:r>
          </w:p>
          <w:p w14:paraId="4DC1FAFC" w14:textId="77777777" w:rsidR="009E71E2" w:rsidRDefault="00595175">
            <w:pPr>
              <w:bidi w:val="0"/>
              <w:spacing w:after="0" w:line="240" w:lineRule="auto"/>
              <w:jc w:val="left"/>
            </w:pPr>
            <w:r>
              <w:rPr>
                <w:rFonts w:ascii="Consolas" w:hAnsi="Consolas"/>
                <w:color w:val="F8F8F2"/>
                <w:sz w:val="18"/>
              </w:rPr>
              <w:lastRenderedPageBreak/>
              <w:t>S -&gt; C  {"type":"state","board":[...],"turn":"white",...}   // מהלך המחשב</w:t>
            </w:r>
          </w:p>
        </w:tc>
      </w:tr>
    </w:tbl>
    <w:p w14:paraId="47FCA287" w14:textId="77777777" w:rsidR="009E71E2" w:rsidRDefault="00595175" w:rsidP="00203CEB">
      <w:pPr>
        <w:bidi w:val="0"/>
      </w:pPr>
      <w:r>
        <w:lastRenderedPageBreak/>
        <w:br w:type="page"/>
      </w:r>
    </w:p>
    <w:p w14:paraId="41F3DD46" w14:textId="77777777" w:rsidR="009E71E2" w:rsidRDefault="00595175" w:rsidP="00203CEB">
      <w:pPr>
        <w:pStyle w:val="Heading1"/>
        <w:bidi w:val="0"/>
        <w:spacing w:before="280" w:after="160"/>
      </w:pPr>
      <w:bookmarkStart w:id="75" w:name="_Toc230978802"/>
      <w:r>
        <w:rPr>
          <w:rFonts w:ascii="Arial" w:hAnsi="Arial"/>
        </w:rPr>
        <w:lastRenderedPageBreak/>
        <w:t>נספח ג' — שאלות תיאורטיות אפשריות לבחינה</w:t>
      </w:r>
      <w:bookmarkEnd w:id="75"/>
    </w:p>
    <w:p w14:paraId="437CA42A" w14:textId="77777777" w:rsidR="009E71E2" w:rsidRDefault="00595175" w:rsidP="00203CEB">
      <w:pPr>
        <w:bidi w:val="0"/>
        <w:spacing w:before="40" w:after="80" w:line="240" w:lineRule="auto"/>
      </w:pPr>
      <w:r>
        <w:t>להלן שאלות תיאורטיות אפשריות מהבוחן עם תשובות מוכנות, לפי נושא.</w:t>
      </w:r>
    </w:p>
    <w:p w14:paraId="1FB2C204" w14:textId="77777777" w:rsidR="009E71E2" w:rsidRDefault="00595175" w:rsidP="00203CEB">
      <w:pPr>
        <w:pStyle w:val="Heading2"/>
        <w:bidi w:val="0"/>
        <w:spacing w:after="160"/>
      </w:pPr>
      <w:bookmarkStart w:id="76" w:name="_Toc230978803"/>
      <w:r>
        <w:rPr>
          <w:rFonts w:ascii="Arial" w:hAnsi="Arial"/>
        </w:rPr>
        <w:t>ג.1 תקשורת</w:t>
      </w:r>
      <w:bookmarkEnd w:id="76"/>
    </w:p>
    <w:p w14:paraId="27C9D65E" w14:textId="77777777" w:rsidR="009E71E2" w:rsidRDefault="00595175" w:rsidP="00203CEB">
      <w:pPr>
        <w:bidi w:val="0"/>
        <w:spacing w:before="40" w:after="80"/>
      </w:pPr>
      <w:r>
        <w:rPr>
          <w:b/>
        </w:rPr>
        <w:t xml:space="preserve">ש: </w:t>
      </w:r>
      <w:r>
        <w:t>מה ההבדל בין TCP ל-UDP?</w:t>
      </w:r>
    </w:p>
    <w:p w14:paraId="05318F7F" w14:textId="77777777" w:rsidR="009E71E2" w:rsidRDefault="00595175" w:rsidP="00203CEB">
      <w:pPr>
        <w:bidi w:val="0"/>
        <w:spacing w:before="40" w:after="160"/>
      </w:pPr>
      <w:r>
        <w:rPr>
          <w:b/>
          <w:color w:val="1F6FEB"/>
        </w:rPr>
        <w:t xml:space="preserve">ת: </w:t>
      </w:r>
      <w:r>
        <w:t>TCP אמין ומסודר (כל הודעה מגיעה ובסדר הנכון) אבל איטי יותר; UDP מהיר אבל לא אמין. בחרתי TCP כי בשחמט אסור שמהלך יאבד.</w:t>
      </w:r>
    </w:p>
    <w:p w14:paraId="595AA937" w14:textId="77777777" w:rsidR="009E71E2" w:rsidRDefault="00595175" w:rsidP="00203CEB">
      <w:pPr>
        <w:bidi w:val="0"/>
        <w:spacing w:before="40" w:after="80"/>
      </w:pPr>
      <w:r>
        <w:rPr>
          <w:b/>
        </w:rPr>
        <w:t xml:space="preserve">ש: </w:t>
      </w:r>
      <w:r>
        <w:t>מה זה כתובת IP ומה זה PORT?</w:t>
      </w:r>
    </w:p>
    <w:p w14:paraId="061A9806" w14:textId="77777777" w:rsidR="009E71E2" w:rsidRDefault="00595175" w:rsidP="00203CEB">
      <w:pPr>
        <w:bidi w:val="0"/>
        <w:spacing w:before="40" w:after="160"/>
      </w:pPr>
      <w:r>
        <w:rPr>
          <w:b/>
          <w:color w:val="1F6FEB"/>
        </w:rPr>
        <w:t xml:space="preserve">ת: </w:t>
      </w:r>
      <w:r>
        <w:t>כתובת IP מזהה מחשב ברשת. PORT מזהה תוכנית מסוימת באותו מחשב (אצלי 5555).</w:t>
      </w:r>
    </w:p>
    <w:p w14:paraId="4546C704" w14:textId="77777777" w:rsidR="009E71E2" w:rsidRDefault="00595175" w:rsidP="00203CEB">
      <w:pPr>
        <w:bidi w:val="0"/>
        <w:spacing w:before="40" w:after="80"/>
      </w:pPr>
      <w:r>
        <w:rPr>
          <w:b/>
        </w:rPr>
        <w:t xml:space="preserve">ש: </w:t>
      </w:r>
      <w:r>
        <w:t>מהם השלבים בפתיחת שרת ב-Java?</w:t>
      </w:r>
    </w:p>
    <w:p w14:paraId="474DBE11" w14:textId="77777777" w:rsidR="009E71E2" w:rsidRDefault="00595175" w:rsidP="00203CEB">
      <w:pPr>
        <w:bidi w:val="0"/>
        <w:spacing w:before="40" w:after="160"/>
      </w:pPr>
      <w:r>
        <w:rPr>
          <w:b/>
          <w:color w:val="1F6FEB"/>
        </w:rPr>
        <w:t xml:space="preserve">ת: </w:t>
      </w:r>
      <w:r>
        <w:t>יוצרים ServerSocket עם פורט, ואז בלולאה קוראים accept() שמחזיר Socket לכל לקוח שמתחבר.</w:t>
      </w:r>
    </w:p>
    <w:p w14:paraId="0C81754F" w14:textId="77777777" w:rsidR="009E71E2" w:rsidRDefault="00595175" w:rsidP="00203CEB">
      <w:pPr>
        <w:bidi w:val="0"/>
        <w:spacing w:before="40" w:after="80"/>
      </w:pPr>
      <w:r>
        <w:rPr>
          <w:b/>
        </w:rPr>
        <w:t xml:space="preserve">ש: </w:t>
      </w:r>
      <w:r>
        <w:t>מה עושה הלקוח כדי להתחבר?</w:t>
      </w:r>
    </w:p>
    <w:p w14:paraId="5D7E1716" w14:textId="77777777" w:rsidR="009E71E2" w:rsidRDefault="00595175" w:rsidP="00203CEB">
      <w:pPr>
        <w:bidi w:val="0"/>
        <w:spacing w:before="40" w:after="160"/>
      </w:pPr>
      <w:r>
        <w:rPr>
          <w:b/>
          <w:color w:val="1F6FEB"/>
        </w:rPr>
        <w:t xml:space="preserve">ת: </w:t>
      </w:r>
      <w:r>
        <w:t>יוצר new Socket(host, port) — זה מבצע connect לשרת לפי כתובת ה-IP והפורט.</w:t>
      </w:r>
    </w:p>
    <w:p w14:paraId="49489A75" w14:textId="77777777" w:rsidR="009E71E2" w:rsidRDefault="00595175" w:rsidP="00203CEB">
      <w:pPr>
        <w:pStyle w:val="Heading2"/>
        <w:bidi w:val="0"/>
        <w:spacing w:after="160"/>
      </w:pPr>
      <w:bookmarkStart w:id="77" w:name="_Toc230978804"/>
      <w:r>
        <w:rPr>
          <w:rFonts w:ascii="Arial" w:hAnsi="Arial"/>
        </w:rPr>
        <w:t>ג.2 ערבול והצפנה</w:t>
      </w:r>
      <w:bookmarkEnd w:id="77"/>
    </w:p>
    <w:p w14:paraId="015A50D3" w14:textId="77777777" w:rsidR="009E71E2" w:rsidRDefault="00595175" w:rsidP="00203CEB">
      <w:pPr>
        <w:bidi w:val="0"/>
        <w:spacing w:before="40" w:after="80"/>
      </w:pPr>
      <w:r>
        <w:rPr>
          <w:b/>
        </w:rPr>
        <w:t xml:space="preserve">ש: </w:t>
      </w:r>
      <w:r>
        <w:t>מה זה hash?</w:t>
      </w:r>
    </w:p>
    <w:p w14:paraId="00DB6BB9" w14:textId="77777777" w:rsidR="009E71E2" w:rsidRDefault="00595175" w:rsidP="00203CEB">
      <w:pPr>
        <w:bidi w:val="0"/>
        <w:spacing w:before="40" w:after="160"/>
      </w:pPr>
      <w:r>
        <w:rPr>
          <w:b/>
          <w:color w:val="1F6FEB"/>
        </w:rPr>
        <w:t xml:space="preserve">ת: </w:t>
      </w:r>
      <w:r>
        <w:t>פונקציה חד-כיוונית שמקבלת קלט ומחזירה פלט בגודל קבוע. קל לחשב, קשה מאוד להפוך בחזרה. דוגמה: SHA-256.</w:t>
      </w:r>
    </w:p>
    <w:p w14:paraId="7CC04D1B" w14:textId="77777777" w:rsidR="009E71E2" w:rsidRDefault="00595175" w:rsidP="00203CEB">
      <w:pPr>
        <w:bidi w:val="0"/>
        <w:spacing w:before="40" w:after="80"/>
      </w:pPr>
      <w:r>
        <w:rPr>
          <w:b/>
        </w:rPr>
        <w:t xml:space="preserve">ש: </w:t>
      </w:r>
      <w:r>
        <w:t>מה ההבדל בין ערבול להצפנה?</w:t>
      </w:r>
    </w:p>
    <w:p w14:paraId="785AF349" w14:textId="77777777" w:rsidR="009E71E2" w:rsidRDefault="00595175" w:rsidP="00203CEB">
      <w:pPr>
        <w:bidi w:val="0"/>
        <w:spacing w:before="40" w:after="160"/>
      </w:pPr>
      <w:r>
        <w:rPr>
          <w:b/>
          <w:color w:val="1F6FEB"/>
        </w:rPr>
        <w:t xml:space="preserve">ת: </w:t>
      </w:r>
      <w:r>
        <w:t>הצפנה דו-כיוונית — אפשר לפענח בחזרה עם מפתח. ערבול חד-כיווני — אי אפשר לשחזר את הקלט. לסיסמאות משתמשים בערבול.</w:t>
      </w:r>
    </w:p>
    <w:p w14:paraId="54342D61" w14:textId="77777777" w:rsidR="009E71E2" w:rsidRDefault="00595175" w:rsidP="00203CEB">
      <w:pPr>
        <w:bidi w:val="0"/>
        <w:spacing w:before="40" w:after="80"/>
      </w:pPr>
      <w:r>
        <w:rPr>
          <w:b/>
        </w:rPr>
        <w:t xml:space="preserve">ש: </w:t>
      </w:r>
      <w:r>
        <w:t>מה זה salt ולמה הוא חשוב?</w:t>
      </w:r>
    </w:p>
    <w:p w14:paraId="70BDD7CC" w14:textId="77777777" w:rsidR="009E71E2" w:rsidRDefault="00595175" w:rsidP="00203CEB">
      <w:pPr>
        <w:bidi w:val="0"/>
        <w:spacing w:before="40" w:after="160"/>
      </w:pPr>
      <w:r>
        <w:rPr>
          <w:b/>
          <w:color w:val="1F6FEB"/>
        </w:rPr>
        <w:t xml:space="preserve">ת: </w:t>
      </w:r>
      <w:r>
        <w:t>מחרוזת אקראית שמתווספת לסיסמה לפני הערבול. בלעדיו, שתי סיסמאות זהות מקבלות hash זהה, וזה מאפשר התקפה בעזרת טבלאות מוכנות (rainbow tables).</w:t>
      </w:r>
    </w:p>
    <w:p w14:paraId="3E0CAD16" w14:textId="77777777" w:rsidR="009E71E2" w:rsidRDefault="00595175" w:rsidP="00203CEB">
      <w:pPr>
        <w:bidi w:val="0"/>
        <w:spacing w:before="40" w:after="80"/>
      </w:pPr>
      <w:r>
        <w:rPr>
          <w:b/>
        </w:rPr>
        <w:t xml:space="preserve">ש: </w:t>
      </w:r>
      <w:r>
        <w:t>איך נשמרת הסיסמה בפרויקט שלך?</w:t>
      </w:r>
    </w:p>
    <w:p w14:paraId="07590820" w14:textId="77777777" w:rsidR="009E71E2" w:rsidRDefault="00595175" w:rsidP="00203CEB">
      <w:pPr>
        <w:bidi w:val="0"/>
        <w:spacing w:before="40" w:after="160"/>
      </w:pPr>
      <w:r>
        <w:rPr>
          <w:b/>
          <w:color w:val="1F6FEB"/>
        </w:rPr>
        <w:t xml:space="preserve">ת: </w:t>
      </w:r>
      <w:r>
        <w:t>לא נשמרת הסיסמה עצמה. נשמרים רק ה-salt וה-hash של (salt + סיסמה) בקובץ users.json. בהתחברות מחשבים שוב את ה-hash ומשווים.</w:t>
      </w:r>
    </w:p>
    <w:p w14:paraId="7D997303" w14:textId="77777777" w:rsidR="009E71E2" w:rsidRDefault="00595175" w:rsidP="00203CEB">
      <w:pPr>
        <w:pStyle w:val="Heading2"/>
        <w:bidi w:val="0"/>
        <w:spacing w:after="160"/>
      </w:pPr>
      <w:bookmarkStart w:id="78" w:name="_Toc230978805"/>
      <w:r>
        <w:rPr>
          <w:rFonts w:ascii="Arial" w:hAnsi="Arial"/>
        </w:rPr>
        <w:t>ג.3 מערכות הפעלה ותהליכונים</w:t>
      </w:r>
      <w:bookmarkEnd w:id="78"/>
    </w:p>
    <w:p w14:paraId="02DE2D8F" w14:textId="77777777" w:rsidR="009E71E2" w:rsidRDefault="00595175" w:rsidP="00203CEB">
      <w:pPr>
        <w:bidi w:val="0"/>
        <w:spacing w:before="40" w:after="80"/>
      </w:pPr>
      <w:r>
        <w:rPr>
          <w:b/>
        </w:rPr>
        <w:t xml:space="preserve">ש: </w:t>
      </w:r>
      <w:r>
        <w:t>מה ההבדל בין Process ל-Thread?</w:t>
      </w:r>
    </w:p>
    <w:p w14:paraId="208676FB" w14:textId="77777777" w:rsidR="009E71E2" w:rsidRDefault="00595175" w:rsidP="00203CEB">
      <w:pPr>
        <w:bidi w:val="0"/>
        <w:spacing w:before="40" w:after="160"/>
      </w:pPr>
      <w:r>
        <w:rPr>
          <w:b/>
          <w:color w:val="1F6FEB"/>
        </w:rPr>
        <w:t xml:space="preserve">ת: </w:t>
      </w:r>
      <w:r>
        <w:t>Process הוא תוכנית עם זיכרון נפרד. Thread הוא יחידת ריצה בתוך תוכנית, וכל ה-threads חולקים את אותו זיכרון.</w:t>
      </w:r>
    </w:p>
    <w:p w14:paraId="618F3F38" w14:textId="77777777" w:rsidR="009E71E2" w:rsidRDefault="00595175" w:rsidP="00203CEB">
      <w:pPr>
        <w:bidi w:val="0"/>
        <w:spacing w:before="40" w:after="80"/>
      </w:pPr>
      <w:r>
        <w:rPr>
          <w:b/>
        </w:rPr>
        <w:t xml:space="preserve">ש: </w:t>
      </w:r>
      <w:r>
        <w:t>למה השתמשת ב-Thread לכל לקוח?</w:t>
      </w:r>
    </w:p>
    <w:p w14:paraId="4F79357D" w14:textId="77777777" w:rsidR="009E71E2" w:rsidRDefault="00595175" w:rsidP="00203CEB">
      <w:pPr>
        <w:bidi w:val="0"/>
        <w:spacing w:before="40" w:after="160"/>
      </w:pPr>
      <w:r>
        <w:rPr>
          <w:b/>
          <w:color w:val="1F6FEB"/>
        </w:rPr>
        <w:t xml:space="preserve">ת: </w:t>
      </w:r>
      <w:r>
        <w:t>כדי שהשרת יוכל לטפל בכמה לקוחות במקביל, בלי שלקוח אחד יחסום את האחרים.</w:t>
      </w:r>
    </w:p>
    <w:p w14:paraId="7805D6B2" w14:textId="77777777" w:rsidR="009E71E2" w:rsidRDefault="00595175" w:rsidP="00203CEB">
      <w:pPr>
        <w:bidi w:val="0"/>
        <w:spacing w:before="40" w:after="80"/>
      </w:pPr>
      <w:r>
        <w:rPr>
          <w:b/>
        </w:rPr>
        <w:t xml:space="preserve">ש: </w:t>
      </w:r>
      <w:r>
        <w:t>מה זה synchronized ולמה צריך אותו?</w:t>
      </w:r>
    </w:p>
    <w:p w14:paraId="130A6626" w14:textId="5EE31F5C" w:rsidR="009E71E2" w:rsidRDefault="00595175" w:rsidP="00203CEB">
      <w:pPr>
        <w:bidi w:val="0"/>
        <w:spacing w:before="40" w:after="160"/>
      </w:pPr>
      <w:r>
        <w:rPr>
          <w:b/>
          <w:color w:val="1F6FEB"/>
        </w:rPr>
        <w:t xml:space="preserve">ת: </w:t>
      </w:r>
      <w:r>
        <w:t xml:space="preserve">מילת מפתח שמבטיחה שרק </w:t>
      </w:r>
      <w:r w:rsidR="00E174F3">
        <w:rPr>
          <w:rFonts w:hint="cs"/>
        </w:rPr>
        <w:t>תהליך</w:t>
      </w:r>
      <w:r>
        <w:t xml:space="preserve"> אח</w:t>
      </w:r>
      <w:r w:rsidR="00E174F3">
        <w:rPr>
          <w:rFonts w:hint="cs"/>
        </w:rPr>
        <w:t>ד</w:t>
      </w:r>
      <w:r>
        <w:t xml:space="preserve"> </w:t>
      </w:r>
      <w:r w:rsidR="00E174F3">
        <w:rPr>
          <w:rFonts w:hint="cs"/>
        </w:rPr>
        <w:t>י</w:t>
      </w:r>
      <w:r>
        <w:t>ריץ את המתודה בו-זמנית, כדי שמידע משותף (כמו מצב המשחק או התור) לא יתקלקל. זה התחליף ל-Lock.</w:t>
      </w:r>
    </w:p>
    <w:p w14:paraId="10FD8079" w14:textId="77777777" w:rsidR="009E71E2" w:rsidRDefault="00595175" w:rsidP="00203CEB">
      <w:pPr>
        <w:pStyle w:val="Heading2"/>
        <w:bidi w:val="0"/>
        <w:spacing w:after="160"/>
      </w:pPr>
      <w:bookmarkStart w:id="79" w:name="_Toc230978806"/>
      <w:r>
        <w:rPr>
          <w:rFonts w:ascii="Arial" w:hAnsi="Arial"/>
        </w:rPr>
        <w:lastRenderedPageBreak/>
        <w:t>ג.4 תכנות מונחה עצמים</w:t>
      </w:r>
      <w:bookmarkEnd w:id="79"/>
    </w:p>
    <w:p w14:paraId="68364C11" w14:textId="77777777" w:rsidR="009E71E2" w:rsidRDefault="00595175" w:rsidP="00203CEB">
      <w:pPr>
        <w:bidi w:val="0"/>
        <w:spacing w:before="40" w:after="80"/>
      </w:pPr>
      <w:r>
        <w:rPr>
          <w:b/>
        </w:rPr>
        <w:t xml:space="preserve">ש: </w:t>
      </w:r>
      <w:r>
        <w:t>מה זה ירושה?</w:t>
      </w:r>
    </w:p>
    <w:p w14:paraId="0611052A" w14:textId="77777777" w:rsidR="009E71E2" w:rsidRDefault="00595175" w:rsidP="00203CEB">
      <w:pPr>
        <w:bidi w:val="0"/>
        <w:spacing w:before="40" w:after="160"/>
      </w:pPr>
      <w:r>
        <w:rPr>
          <w:b/>
          <w:color w:val="1F6FEB"/>
        </w:rPr>
        <w:t xml:space="preserve">ת: </w:t>
      </w:r>
      <w:r>
        <w:t>מנגנון שבו מחלקה (יורשת) מקבלת תכונות ופעולות ממחלקת אב. אצלי: Pawn, Rook וכו' יורשים מ-Piece בעזרת extends.</w:t>
      </w:r>
    </w:p>
    <w:p w14:paraId="55FFDFB1" w14:textId="77777777" w:rsidR="009E71E2" w:rsidRDefault="00595175" w:rsidP="00203CEB">
      <w:pPr>
        <w:bidi w:val="0"/>
        <w:spacing w:before="40" w:after="80"/>
      </w:pPr>
      <w:r>
        <w:rPr>
          <w:b/>
        </w:rPr>
        <w:t xml:space="preserve">ש: </w:t>
      </w:r>
      <w:r>
        <w:t>מה זה פולימורפיזם?</w:t>
      </w:r>
    </w:p>
    <w:p w14:paraId="5435756C" w14:textId="77777777" w:rsidR="009E71E2" w:rsidRDefault="00595175" w:rsidP="00203CEB">
      <w:pPr>
        <w:bidi w:val="0"/>
        <w:spacing w:before="40" w:after="160"/>
      </w:pPr>
      <w:r>
        <w:rPr>
          <w:b/>
          <w:color w:val="1F6FEB"/>
        </w:rPr>
        <w:t xml:space="preserve">ת: </w:t>
      </w:r>
      <w:r>
        <w:t>אותה פעולה (getMoves) מתנהגת אחרת בכל מחלקה יורשת. הלוח קורא לה בלי לדעת איזה כלי זה בדיוק.</w:t>
      </w:r>
    </w:p>
    <w:p w14:paraId="21E68E32" w14:textId="77777777" w:rsidR="009E71E2" w:rsidRDefault="00595175" w:rsidP="00203CEB">
      <w:pPr>
        <w:bidi w:val="0"/>
        <w:spacing w:before="40" w:after="80"/>
      </w:pPr>
      <w:r>
        <w:rPr>
          <w:b/>
        </w:rPr>
        <w:t xml:space="preserve">ש: </w:t>
      </w:r>
      <w:r>
        <w:t>מה זה מחלקה מופשטת (abstract)?</w:t>
      </w:r>
    </w:p>
    <w:p w14:paraId="24E9E577" w14:textId="77777777" w:rsidR="009E71E2" w:rsidRDefault="00595175" w:rsidP="00203CEB">
      <w:pPr>
        <w:bidi w:val="0"/>
        <w:spacing w:before="40" w:after="160"/>
      </w:pPr>
      <w:r>
        <w:rPr>
          <w:b/>
          <w:color w:val="1F6FEB"/>
        </w:rPr>
        <w:t xml:space="preserve">ת: </w:t>
      </w:r>
      <w:r>
        <w:t>מחלקה שאי אפשר ליצור ממנה עצם ישירות, ויכולה להגדיר מתודות מופשטות שהיורשים חייבים לממש. אצלי Piece היא abstract עם getMoves מופשטת.</w:t>
      </w:r>
    </w:p>
    <w:p w14:paraId="3C14BCC7" w14:textId="77777777" w:rsidR="009E71E2" w:rsidRDefault="00595175" w:rsidP="00203CEB">
      <w:pPr>
        <w:bidi w:val="0"/>
        <w:spacing w:before="40" w:after="80"/>
      </w:pPr>
      <w:r>
        <w:rPr>
          <w:b/>
        </w:rPr>
        <w:t xml:space="preserve">ש: </w:t>
      </w:r>
      <w:r>
        <w:t>מה זה כימוס (Encapsulation)?</w:t>
      </w:r>
    </w:p>
    <w:p w14:paraId="029B0121" w14:textId="77777777" w:rsidR="009E71E2" w:rsidRDefault="00595175" w:rsidP="00203CEB">
      <w:pPr>
        <w:bidi w:val="0"/>
        <w:spacing w:before="40" w:after="160"/>
      </w:pPr>
      <w:r>
        <w:rPr>
          <w:b/>
          <w:color w:val="1F6FEB"/>
        </w:rPr>
        <w:t xml:space="preserve">ת: </w:t>
      </w:r>
      <w:r>
        <w:t>הסתרת הפרטים הפנימיים של מחלקה וחשיפת ממשק נקי. למשל Board חושף applyMove ומסתיר איך בדיוק נשמר הלוח (grid פרטי).</w:t>
      </w:r>
    </w:p>
    <w:sectPr w:rsidR="009E71E2" w:rsidSect="00034616">
      <w:footerReference w:type="default" r:id="rId8"/>
      <w:pgSz w:w="12240" w:h="15840"/>
      <w:pgMar w:top="1134" w:right="1134" w:bottom="1134" w:left="1134"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E7E87" w14:textId="77777777" w:rsidR="00315979" w:rsidRDefault="00315979">
      <w:pPr>
        <w:spacing w:after="0" w:line="240" w:lineRule="auto"/>
      </w:pPr>
      <w:r>
        <w:separator/>
      </w:r>
    </w:p>
  </w:endnote>
  <w:endnote w:type="continuationSeparator" w:id="0">
    <w:p w14:paraId="5C9404F3" w14:textId="77777777" w:rsidR="00315979" w:rsidRDefault="00315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A4649" w14:textId="77777777" w:rsidR="009E71E2" w:rsidRDefault="00595175">
    <w:pPr>
      <w:pStyle w:val="Footer"/>
      <w:jc w:val="center"/>
    </w:pPr>
    <w:r>
      <w:rPr>
        <w:sz w:val="20"/>
      </w:rPr>
      <w:fldChar w:fldCharType="begin"/>
    </w:r>
    <w:r>
      <w:rPr>
        <w:sz w:val="20"/>
      </w:rPr>
      <w:instrText>PAGE</w:instrText>
    </w:r>
    <w:r>
      <w:rPr>
        <w:sz w:val="20"/>
      </w:rPr>
      <w:fldChar w:fldCharType="separate"/>
    </w:r>
    <w:r w:rsidR="00203CE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52B48" w14:textId="77777777" w:rsidR="00315979" w:rsidRDefault="00315979">
      <w:pPr>
        <w:spacing w:after="0" w:line="240" w:lineRule="auto"/>
      </w:pPr>
      <w:r>
        <w:separator/>
      </w:r>
    </w:p>
  </w:footnote>
  <w:footnote w:type="continuationSeparator" w:id="0">
    <w:p w14:paraId="69AF84E5" w14:textId="77777777" w:rsidR="00315979" w:rsidRDefault="00315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732553">
    <w:abstractNumId w:val="8"/>
  </w:num>
  <w:num w:numId="2" w16cid:durableId="1575119432">
    <w:abstractNumId w:val="6"/>
  </w:num>
  <w:num w:numId="3" w16cid:durableId="1355644688">
    <w:abstractNumId w:val="5"/>
  </w:num>
  <w:num w:numId="4" w16cid:durableId="1393626083">
    <w:abstractNumId w:val="4"/>
  </w:num>
  <w:num w:numId="5" w16cid:durableId="893934609">
    <w:abstractNumId w:val="7"/>
  </w:num>
  <w:num w:numId="6" w16cid:durableId="1620648415">
    <w:abstractNumId w:val="3"/>
  </w:num>
  <w:num w:numId="7" w16cid:durableId="130443954">
    <w:abstractNumId w:val="2"/>
  </w:num>
  <w:num w:numId="8" w16cid:durableId="118302194">
    <w:abstractNumId w:val="1"/>
  </w:num>
  <w:num w:numId="9" w16cid:durableId="43956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730"/>
    <w:rsid w:val="0006063C"/>
    <w:rsid w:val="0015074B"/>
    <w:rsid w:val="001B0165"/>
    <w:rsid w:val="00203CEB"/>
    <w:rsid w:val="0029639D"/>
    <w:rsid w:val="00315979"/>
    <w:rsid w:val="00326F90"/>
    <w:rsid w:val="003931DC"/>
    <w:rsid w:val="003956D8"/>
    <w:rsid w:val="00595175"/>
    <w:rsid w:val="005B49E9"/>
    <w:rsid w:val="007D5BD9"/>
    <w:rsid w:val="00811391"/>
    <w:rsid w:val="009E71E2"/>
    <w:rsid w:val="00AA1D8D"/>
    <w:rsid w:val="00B47730"/>
    <w:rsid w:val="00CB0664"/>
    <w:rsid w:val="00CC2ED6"/>
    <w:rsid w:val="00E174F3"/>
    <w:rsid w:val="00F363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C4B20"/>
  <w14:defaultImageDpi w14:val="300"/>
  <w15:docId w15:val="{9563D006-EACB-4991-B1CC-04D16EBF8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rtl/>
        <w:lang w:val="en-US" w:eastAsia="en-US" w:bidi="he-IL"/>
      </w:rPr>
    </w:rPrDefault>
    <w:pPrDefault>
      <w:pPr>
        <w:bidi/>
        <w:spacing w:after="200"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color w:val="1F2328"/>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4AA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FEB"/>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3CEB"/>
    <w:pPr>
      <w:spacing w:after="100"/>
    </w:pPr>
  </w:style>
  <w:style w:type="paragraph" w:styleId="TOC2">
    <w:name w:val="toc 2"/>
    <w:basedOn w:val="Normal"/>
    <w:next w:val="Normal"/>
    <w:autoRedefine/>
    <w:uiPriority w:val="39"/>
    <w:unhideWhenUsed/>
    <w:rsid w:val="00203CEB"/>
    <w:pPr>
      <w:spacing w:after="100"/>
      <w:ind w:left="220"/>
    </w:pPr>
  </w:style>
  <w:style w:type="paragraph" w:styleId="TOC3">
    <w:name w:val="toc 3"/>
    <w:basedOn w:val="Normal"/>
    <w:next w:val="Normal"/>
    <w:autoRedefine/>
    <w:uiPriority w:val="39"/>
    <w:unhideWhenUsed/>
    <w:rsid w:val="00203CEB"/>
    <w:pPr>
      <w:spacing w:after="100"/>
      <w:ind w:left="440"/>
    </w:pPr>
  </w:style>
  <w:style w:type="paragraph" w:styleId="TOC4">
    <w:name w:val="toc 4"/>
    <w:basedOn w:val="Normal"/>
    <w:next w:val="Normal"/>
    <w:autoRedefine/>
    <w:uiPriority w:val="39"/>
    <w:unhideWhenUsed/>
    <w:rsid w:val="00203CEB"/>
    <w:pPr>
      <w:bidi w:val="0"/>
      <w:spacing w:after="100" w:line="278" w:lineRule="auto"/>
      <w:ind w:left="720"/>
      <w:jc w:val="left"/>
    </w:pPr>
    <w:rPr>
      <w:rFonts w:asciiTheme="minorHAnsi" w:hAnsiTheme="minorHAnsi" w:cstheme="minorBidi"/>
      <w:color w:val="auto"/>
      <w:kern w:val="2"/>
      <w:szCs w:val="24"/>
      <w:rtl w:val="0"/>
      <w:lang w:val="en-IL" w:eastAsia="en-IL"/>
      <w14:ligatures w14:val="standardContextual"/>
    </w:rPr>
  </w:style>
  <w:style w:type="paragraph" w:styleId="TOC5">
    <w:name w:val="toc 5"/>
    <w:basedOn w:val="Normal"/>
    <w:next w:val="Normal"/>
    <w:autoRedefine/>
    <w:uiPriority w:val="39"/>
    <w:unhideWhenUsed/>
    <w:rsid w:val="00203CEB"/>
    <w:pPr>
      <w:bidi w:val="0"/>
      <w:spacing w:after="100" w:line="278" w:lineRule="auto"/>
      <w:ind w:left="960"/>
      <w:jc w:val="left"/>
    </w:pPr>
    <w:rPr>
      <w:rFonts w:asciiTheme="minorHAnsi" w:hAnsiTheme="minorHAnsi" w:cstheme="minorBidi"/>
      <w:color w:val="auto"/>
      <w:kern w:val="2"/>
      <w:szCs w:val="24"/>
      <w:rtl w:val="0"/>
      <w:lang w:val="en-IL" w:eastAsia="en-IL"/>
      <w14:ligatures w14:val="standardContextual"/>
    </w:rPr>
  </w:style>
  <w:style w:type="paragraph" w:styleId="TOC6">
    <w:name w:val="toc 6"/>
    <w:basedOn w:val="Normal"/>
    <w:next w:val="Normal"/>
    <w:autoRedefine/>
    <w:uiPriority w:val="39"/>
    <w:unhideWhenUsed/>
    <w:rsid w:val="00203CEB"/>
    <w:pPr>
      <w:bidi w:val="0"/>
      <w:spacing w:after="100" w:line="278" w:lineRule="auto"/>
      <w:ind w:left="1200"/>
      <w:jc w:val="left"/>
    </w:pPr>
    <w:rPr>
      <w:rFonts w:asciiTheme="minorHAnsi" w:hAnsiTheme="minorHAnsi" w:cstheme="minorBidi"/>
      <w:color w:val="auto"/>
      <w:kern w:val="2"/>
      <w:szCs w:val="24"/>
      <w:rtl w:val="0"/>
      <w:lang w:val="en-IL" w:eastAsia="en-IL"/>
      <w14:ligatures w14:val="standardContextual"/>
    </w:rPr>
  </w:style>
  <w:style w:type="paragraph" w:styleId="TOC7">
    <w:name w:val="toc 7"/>
    <w:basedOn w:val="Normal"/>
    <w:next w:val="Normal"/>
    <w:autoRedefine/>
    <w:uiPriority w:val="39"/>
    <w:unhideWhenUsed/>
    <w:rsid w:val="00203CEB"/>
    <w:pPr>
      <w:bidi w:val="0"/>
      <w:spacing w:after="100" w:line="278" w:lineRule="auto"/>
      <w:ind w:left="1440"/>
      <w:jc w:val="left"/>
    </w:pPr>
    <w:rPr>
      <w:rFonts w:asciiTheme="minorHAnsi" w:hAnsiTheme="minorHAnsi" w:cstheme="minorBidi"/>
      <w:color w:val="auto"/>
      <w:kern w:val="2"/>
      <w:szCs w:val="24"/>
      <w:rtl w:val="0"/>
      <w:lang w:val="en-IL" w:eastAsia="en-IL"/>
      <w14:ligatures w14:val="standardContextual"/>
    </w:rPr>
  </w:style>
  <w:style w:type="paragraph" w:styleId="TOC8">
    <w:name w:val="toc 8"/>
    <w:basedOn w:val="Normal"/>
    <w:next w:val="Normal"/>
    <w:autoRedefine/>
    <w:uiPriority w:val="39"/>
    <w:unhideWhenUsed/>
    <w:rsid w:val="00203CEB"/>
    <w:pPr>
      <w:bidi w:val="0"/>
      <w:spacing w:after="100" w:line="278" w:lineRule="auto"/>
      <w:ind w:left="1680"/>
      <w:jc w:val="left"/>
    </w:pPr>
    <w:rPr>
      <w:rFonts w:asciiTheme="minorHAnsi" w:hAnsiTheme="minorHAnsi" w:cstheme="minorBidi"/>
      <w:color w:val="auto"/>
      <w:kern w:val="2"/>
      <w:szCs w:val="24"/>
      <w:rtl w:val="0"/>
      <w:lang w:val="en-IL" w:eastAsia="en-IL"/>
      <w14:ligatures w14:val="standardContextual"/>
    </w:rPr>
  </w:style>
  <w:style w:type="paragraph" w:styleId="TOC9">
    <w:name w:val="toc 9"/>
    <w:basedOn w:val="Normal"/>
    <w:next w:val="Normal"/>
    <w:autoRedefine/>
    <w:uiPriority w:val="39"/>
    <w:unhideWhenUsed/>
    <w:rsid w:val="00203CEB"/>
    <w:pPr>
      <w:bidi w:val="0"/>
      <w:spacing w:after="100" w:line="278" w:lineRule="auto"/>
      <w:ind w:left="1920"/>
      <w:jc w:val="left"/>
    </w:pPr>
    <w:rPr>
      <w:rFonts w:asciiTheme="minorHAnsi" w:hAnsiTheme="minorHAnsi" w:cstheme="minorBidi"/>
      <w:color w:val="auto"/>
      <w:kern w:val="2"/>
      <w:szCs w:val="24"/>
      <w:rtl w:val="0"/>
      <w:lang w:val="en-IL" w:eastAsia="en-IL"/>
      <w14:ligatures w14:val="standardContextual"/>
    </w:rPr>
  </w:style>
  <w:style w:type="character" w:styleId="Hyperlink">
    <w:name w:val="Hyperlink"/>
    <w:basedOn w:val="DefaultParagraphFont"/>
    <w:uiPriority w:val="99"/>
    <w:unhideWhenUsed/>
    <w:rsid w:val="00203CEB"/>
    <w:rPr>
      <w:color w:val="0000FF" w:themeColor="hyperlink"/>
      <w:u w:val="single"/>
    </w:rPr>
  </w:style>
  <w:style w:type="character" w:styleId="UnresolvedMention">
    <w:name w:val="Unresolved Mention"/>
    <w:basedOn w:val="DefaultParagraphFont"/>
    <w:uiPriority w:val="99"/>
    <w:semiHidden/>
    <w:unhideWhenUsed/>
    <w:rsid w:val="00203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57</Pages>
  <Words>13693</Words>
  <Characters>78054</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Alon Tidhar</cp:lastModifiedBy>
  <cp:revision>10</cp:revision>
  <dcterms:created xsi:type="dcterms:W3CDTF">2013-12-23T23:15:00Z</dcterms:created>
  <dcterms:modified xsi:type="dcterms:W3CDTF">2026-05-29T17:40:00Z</dcterms:modified>
  <cp:category/>
</cp:coreProperties>
</file>